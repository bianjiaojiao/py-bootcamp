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68"/>
        </w:rPr>
        <w:t>Python 学习笔记</w:t>
      </w:r>
    </w:p>
    <w:p>
      <w:pPr>
        <w:jc w:val="center"/>
      </w:pPr>
      <w:r>
        <w:rPr>
          <w:color w:val="88847C"/>
          <w:sz w:val="28"/>
        </w:rPr>
        <w:t>AI 专业 · Python 从零到精通 学习笔记合集</w:t>
      </w:r>
    </w:p>
    <w:p>
      <w:pPr>
        <w:jc w:val="center"/>
      </w:pPr>
      <w:r>
        <w:rPr>
          <w:color w:val="88847C"/>
          <w:sz w:val="22"/>
        </w:rPr>
        <w:t>生成日期：2026-10-30   ·   手记：边角</w:t>
      </w:r>
    </w:p>
    <w:p/>
    <w:p>
      <w:pPr>
        <w:jc w:val="center"/>
      </w:pPr>
      <w:r>
        <w:rPr>
          <w:color w:val="88847C"/>
          <w:sz w:val="19"/>
        </w:rPr>
        <w:t>使用提示：WPS/Word 打开后 → 视图 → 导航窗格（大纲），即可看到一级/二级目录并点击跳转；目录页右键「更新域」可生成页码。</w:t>
      </w:r>
    </w:p>
    <w:p>
      <w:r>
        <w:br w:type="page"/>
      </w:r>
    </w:p>
    <w:p>
      <w:pPr>
        <w:pStyle w:val="Heading1"/>
      </w:pPr>
      <w:r>
        <w:t>目录</w:t>
      </w:r>
    </w:p>
    <w:p>
      <w:r>
        <w:fldChar w:fldCharType="begin"/>
        <w:instrText xml:space="preserve"> TOC \o "1-3" \h \z \u </w:instrText>
        <w:fldChar w:fldCharType="separate"/>
        <w:t>（右键此处 → 更新域，生成带页码的目录）</w:t>
        <w:fldChar w:fldCharType="end"/>
      </w:r>
    </w:p>
    <w:p>
      <w:r>
        <w:br w:type="page"/>
      </w:r>
    </w:p>
    <w:p>
      <w:pPr>
        <w:pStyle w:val="Heading1"/>
      </w:pPr>
      <w:r>
        <w:t>前言</w:t>
      </w:r>
    </w:p>
    <w:p>
      <w:pPr>
        <w:pStyle w:val="Heading2"/>
      </w:pPr>
      <w:r>
        <w:t>📚 笔记知识库（notes/）</w:t>
      </w:r>
    </w:p>
    <w:p>
      <w:pPr>
        <w:spacing w:before="40" w:after="40"/>
        <w:ind w:left="320"/>
      </w:pPr>
      <w:r>
        <w:rPr>
          <w:i/>
          <w:color w:val="555555"/>
        </w:rPr>
        <w:t>这是我的 Python 学习笔记总库。</w:t>
      </w:r>
      <w:r>
        <w:rPr>
          <w:i/>
        </w:rPr>
      </w:r>
      <w:r>
        <w:rPr>
          <w:b/>
          <w:i/>
          <w:color w:val="555555"/>
        </w:rPr>
        <w:t>按知识点找笔记</w:t>
      </w:r>
      <w:r>
        <w:rPr>
          <w:i/>
          <w:color w:val="555555"/>
        </w:rPr>
        <w:t>是主入口，按日期找是辅助入口。</w:t>
      </w:r>
    </w:p>
    <w:p>
      <w:pPr>
        <w:pStyle w:val="Heading3"/>
      </w:pPr>
      <w:r>
        <w:t>⭐ 三种阅读方式（先看这个）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方式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打开方式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体验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① 网页书（推荐）</w:t>
            </w:r>
          </w:p>
        </w:tc>
        <w:tc>
          <w:tcPr>
            <w:tcW w:type="dxa" w:w="2880"/>
          </w:tcPr>
          <w:p>
            <w:r>
              <w:t xml:space="preserve">双击 </w:t>
            </w:r>
            <w:r>
              <w:rPr>
                <w:color w:val="8B3A1A"/>
              </w:rPr>
              <w:t>`book/Python学习笔记.html`</w:t>
            </w:r>
          </w:p>
        </w:tc>
        <w:tc>
          <w:tcPr>
            <w:tcW w:type="dxa" w:w="2880"/>
          </w:tcPr>
          <w:p>
            <w:r>
              <w:t>像查网页：左侧目录树点哪读哪、顶部搜索立刻定位知识点、页内小节目录、←/→ 翻页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② Word 书</w:t>
            </w:r>
          </w:p>
        </w:tc>
        <w:tc>
          <w:tcPr>
            <w:tcW w:type="dxa" w:w="2880"/>
          </w:tcPr>
          <w:p>
            <w:r>
              <w:t xml:space="preserve">双击 </w:t>
            </w:r>
            <w:r>
              <w:rPr>
                <w:color w:val="8B3A1A"/>
              </w:rPr>
              <w:t>`book/Python学习笔记.docx`</w:t>
            </w:r>
            <w:r>
              <w:t>，WPS/Word 打开</w:t>
            </w:r>
          </w:p>
        </w:tc>
        <w:tc>
          <w:tcPr>
            <w:tcW w:type="dxa" w:w="2880"/>
          </w:tcPr>
          <w:p>
            <w:r>
              <w:t>像翻书：</w:t>
            </w:r>
            <w:r/>
            <w:r>
              <w:rPr>
                <w:b/>
              </w:rPr>
              <w:t>视图 → 导航窗格（大纲）</w:t>
            </w:r>
            <w:r>
              <w:t xml:space="preserve"> 显示一级/二级目录，点击秒跳；目录页右键「更新域」生成页码</w:t>
            </w:r>
          </w:p>
        </w:tc>
      </w:tr>
      <w:tr>
        <w:tc>
          <w:tcPr>
            <w:tcW w:type="dxa" w:w="2880"/>
          </w:tcPr>
          <w:p>
            <w:r>
              <w:t>③ Markdown 源文件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topics/</w:t>
            </w:r>
            <w:r>
              <w:t xml:space="preserve"> 目录</w:t>
            </w:r>
          </w:p>
        </w:tc>
        <w:tc>
          <w:tcPr>
            <w:tcW w:type="dxa" w:w="2880"/>
          </w:tcPr>
          <w:p>
            <w:r>
              <w:t>源文件，供写作/维护；日常阅读不需要看它</w:t>
            </w:r>
          </w:p>
        </w:tc>
      </w:tr>
    </w:tbl>
    <w:p/>
    <w:p>
      <w:pPr>
        <w:spacing w:before="40" w:after="40"/>
        <w:ind w:left="320"/>
      </w:pPr>
      <w:r>
        <w:rPr>
          <w:i/>
          <w:color w:val="555555"/>
        </w:rPr>
        <w:t>两本书都由 Markdown 笔记</w:t>
      </w:r>
      <w:r>
        <w:rPr>
          <w:i/>
        </w:rPr>
      </w:r>
      <w:r>
        <w:rPr>
          <w:b/>
          <w:i/>
          <w:color w:val="555555"/>
        </w:rPr>
        <w:t>自动生成</w:t>
      </w:r>
      <w:r>
        <w:rPr>
          <w:i/>
          <w:color w:val="555555"/>
        </w:rPr>
        <w:t>，内容永远一致；改完笔记重新生成即可。</w:t>
      </w:r>
    </w:p>
    <w:p>
      <w:pPr>
        <w:pStyle w:val="Heading3"/>
      </w:pPr>
      <w:r>
        <w:t>🔁 更新流程（改完笔记后）</w:t>
      </w:r>
    </w:p>
    <w:p>
      <w:pPr>
        <w:pStyle w:val="ListNumber"/>
      </w:pPr>
      <w:r>
        <w:t xml:space="preserve">修改/新增 </w:t>
      </w:r>
      <w:r>
        <w:rPr>
          <w:rFonts w:ascii="Consolas" w:hAnsi="Consolas" w:eastAsia="Consolas"/>
        </w:rPr>
        <w:t>topics/</w:t>
      </w:r>
      <w:r>
        <w:t>、</w:t>
      </w:r>
      <w:r>
        <w:rPr>
          <w:rFonts w:ascii="Consolas" w:hAnsi="Consolas" w:eastAsia="Consolas"/>
        </w:rPr>
        <w:t>daily/</w:t>
      </w:r>
      <w:r>
        <w:t xml:space="preserve"> 里的 md 笔记</w:t>
      </w:r>
    </w:p>
    <w:p>
      <w:pPr>
        <w:pStyle w:val="ListNumber"/>
      </w:pPr>
      <w:r>
        <w:t xml:space="preserve">双击仓库根目录的 </w:t>
      </w:r>
      <w:r>
        <w:rPr>
          <w:color w:val="8B3A1A"/>
        </w:rPr>
        <w:t>`一键生成笔记书.bat`</w:t>
      </w:r>
      <w:r>
        <w:t xml:space="preserve">（或命令行运行 </w:t>
      </w:r>
      <w:r>
        <w:rPr>
          <w:rFonts w:ascii="Consolas" w:hAnsi="Consolas" w:eastAsia="Consolas"/>
        </w:rPr>
        <w:t>python notes/tools/build_book.py</w:t>
      </w:r>
      <w:r>
        <w:t>）</w:t>
      </w:r>
    </w:p>
    <w:p>
      <w:pPr>
        <w:pStyle w:val="ListNumber"/>
      </w:pPr>
      <w:r>
        <w:t>两本书自动更新，浏览器自动打开网页书</w:t>
      </w:r>
    </w:p>
    <w:p>
      <w:pPr>
        <w:pStyle w:val="Heading3"/>
      </w:pPr>
      <w:r>
        <w:t>一、目录结构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notes/</w:t>
        <w:br/>
      </w:r>
      <w:r>
        <w:rPr>
          <w:rFonts w:ascii="Consolas" w:hAnsi="Consolas" w:eastAsia="Consolas"/>
          <w:sz w:val="17"/>
        </w:rPr>
        <w:t>├── README.md            ← 你在这里：笔记系统说明</w:t>
        <w:br/>
      </w:r>
      <w:r>
        <w:rPr>
          <w:rFonts w:ascii="Consolas" w:hAnsi="Consolas" w:eastAsia="Consolas"/>
          <w:sz w:val="17"/>
        </w:rPr>
        <w:t>├── INDEX.md             ← 📑 知识点总索引（自动生成，按知识点找）</w:t>
        <w:br/>
      </w:r>
      <w:r>
        <w:rPr>
          <w:rFonts w:ascii="Consolas" w:hAnsi="Consolas" w:eastAsia="Consolas"/>
          <w:sz w:val="17"/>
        </w:rPr>
        <w:t>├── TIMELINE.md          ← 🗓️ 学习时间线（自动生成，按日期找）</w:t>
        <w:br/>
      </w:r>
      <w:r>
        <w:rPr>
          <w:rFonts w:ascii="Consolas" w:hAnsi="Consolas" w:eastAsia="Consolas"/>
          <w:sz w:val="17"/>
        </w:rPr>
        <w:t>├── book/                ← ⭐ 电子书（自动生成，日常就打开这里）</w:t>
        <w:br/>
      </w:r>
      <w:r>
        <w:rPr>
          <w:rFonts w:ascii="Consolas" w:hAnsi="Consolas" w:eastAsia="Consolas"/>
          <w:sz w:val="17"/>
        </w:rPr>
        <w:t>│   ├── Python学习笔记.html   ← 网页书（双击即读）</w:t>
        <w:br/>
      </w:r>
      <w:r>
        <w:rPr>
          <w:rFonts w:ascii="Consolas" w:hAnsi="Consolas" w:eastAsia="Consolas"/>
          <w:sz w:val="17"/>
        </w:rPr>
        <w:t>│   └── Python学习笔记.docx   ← Word 书（WPS 导航窗格看目录）</w:t>
        <w:br/>
      </w:r>
      <w:r>
        <w:rPr>
          <w:rFonts w:ascii="Consolas" w:hAnsi="Consolas" w:eastAsia="Consolas"/>
          <w:sz w:val="17"/>
        </w:rPr>
        <w:t>├── 错题本.md            ← ⭐ 概念错题本（按 8 大类整理，只收「想错了」的）</w:t>
        <w:br/>
      </w:r>
      <w:r>
        <w:rPr>
          <w:rFonts w:ascii="Consolas" w:hAnsi="Consolas" w:eastAsia="Consolas"/>
          <w:sz w:val="17"/>
        </w:rPr>
        <w:t>├── topics/              ← 按知识点组织的笔记源文件（核心内容）</w:t>
        <w:br/>
      </w:r>
      <w:r>
        <w:rPr>
          <w:rFonts w:ascii="Consolas" w:hAnsi="Consolas" w:eastAsia="Consolas"/>
          <w:sz w:val="17"/>
        </w:rPr>
        <w:t>│   ├── 01-函数与程序入口.md</w:t>
        <w:br/>
      </w:r>
      <w:r>
        <w:rPr>
          <w:rFonts w:ascii="Consolas" w:hAnsi="Consolas" w:eastAsia="Consolas"/>
          <w:sz w:val="17"/>
        </w:rPr>
        <w:t>│   ├── 02-字符串与格式化.md</w:t>
        <w:br/>
      </w:r>
      <w:r>
        <w:rPr>
          <w:rFonts w:ascii="Consolas" w:hAnsi="Consolas" w:eastAsia="Consolas"/>
          <w:sz w:val="17"/>
        </w:rPr>
        <w:t>│   ├── 03-列表与元组.md</w:t>
        <w:br/>
      </w:r>
      <w:r>
        <w:rPr>
          <w:rFonts w:ascii="Consolas" w:hAnsi="Consolas" w:eastAsia="Consolas"/>
          <w:sz w:val="17"/>
        </w:rPr>
        <w:t>│   ├── 04-字典.md</w:t>
        <w:br/>
      </w:r>
      <w:r>
        <w:rPr>
          <w:rFonts w:ascii="Consolas" w:hAnsi="Consolas" w:eastAsia="Consolas"/>
          <w:sz w:val="17"/>
        </w:rPr>
        <w:t>│   ├── 05-集合.md</w:t>
        <w:br/>
      </w:r>
      <w:r>
        <w:rPr>
          <w:rFonts w:ascii="Consolas" w:hAnsi="Consolas" w:eastAsia="Consolas"/>
          <w:sz w:val="17"/>
        </w:rPr>
        <w:t>│   ├── 06-排序.md</w:t>
        <w:br/>
      </w:r>
      <w:r>
        <w:rPr>
          <w:rFonts w:ascii="Consolas" w:hAnsi="Consolas" w:eastAsia="Consolas"/>
          <w:sz w:val="17"/>
        </w:rPr>
        <w:t>│   ├── 07-去重与词频统计.md</w:t>
        <w:br/>
      </w:r>
      <w:r>
        <w:rPr>
          <w:rFonts w:ascii="Consolas" w:hAnsi="Consolas" w:eastAsia="Consolas"/>
          <w:sz w:val="17"/>
        </w:rPr>
        <w:t>│   ├── 08-生成器.md</w:t>
        <w:br/>
      </w:r>
      <w:r>
        <w:rPr>
          <w:rFonts w:ascii="Consolas" w:hAnsi="Consolas" w:eastAsia="Consolas"/>
          <w:sz w:val="17"/>
        </w:rPr>
        <w:t>│   ├── 09-类型转换.md</w:t>
        <w:br/>
      </w:r>
      <w:r>
        <w:rPr>
          <w:rFonts w:ascii="Consolas" w:hAnsi="Consolas" w:eastAsia="Consolas"/>
          <w:sz w:val="17"/>
        </w:rPr>
        <w:t>│   ├── 10-while循环与真假值.md</w:t>
        <w:br/>
      </w:r>
      <w:r>
        <w:rPr>
          <w:rFonts w:ascii="Consolas" w:hAnsi="Consolas" w:eastAsia="Consolas"/>
          <w:sz w:val="17"/>
        </w:rPr>
        <w:t>│   ├── 11-函数进阶.md</w:t>
        <w:br/>
      </w:r>
      <w:r>
        <w:rPr>
          <w:rFonts w:ascii="Consolas" w:hAnsi="Consolas" w:eastAsia="Consolas"/>
          <w:sz w:val="17"/>
        </w:rPr>
        <w:t>│   ├── 12-迭代器与enumerate.md</w:t>
        <w:br/>
      </w:r>
      <w:r>
        <w:rPr>
          <w:rFonts w:ascii="Consolas" w:hAnsi="Consolas" w:eastAsia="Consolas"/>
          <w:sz w:val="17"/>
        </w:rPr>
        <w:t>│   ├── 13-特殊方法与哈希.md</w:t>
        <w:br/>
      </w:r>
      <w:r>
        <w:rPr>
          <w:rFonts w:ascii="Consolas" w:hAnsi="Consolas" w:eastAsia="Consolas"/>
          <w:sz w:val="17"/>
        </w:rPr>
        <w:t>│   ├── 14-Enum枚举.md</w:t>
        <w:br/>
      </w:r>
      <w:r>
        <w:rPr>
          <w:rFonts w:ascii="Consolas" w:hAnsi="Consolas" w:eastAsia="Consolas"/>
          <w:sz w:val="17"/>
        </w:rPr>
        <w:t>│   ├── 15-类属性与实例属性.md</w:t>
        <w:br/>
      </w:r>
      <w:r>
        <w:rPr>
          <w:rFonts w:ascii="Consolas" w:hAnsi="Consolas" w:eastAsia="Consolas"/>
          <w:sz w:val="17"/>
        </w:rPr>
        <w:t>│   ├── 16-元类与type.md</w:t>
        <w:br/>
      </w:r>
      <w:r>
        <w:rPr>
          <w:rFonts w:ascii="Consolas" w:hAnsi="Consolas" w:eastAsia="Consolas"/>
          <w:sz w:val="17"/>
        </w:rPr>
        <w:t>│   ├── 17-线程与进程.md</w:t>
        <w:br/>
      </w:r>
      <w:r>
        <w:rPr>
          <w:rFonts w:ascii="Consolas" w:hAnsi="Consolas" w:eastAsia="Consolas"/>
          <w:sz w:val="17"/>
        </w:rPr>
        <w:t>│   ├── 18-闭包.md</w:t>
        <w:br/>
      </w:r>
      <w:r>
        <w:rPr>
          <w:rFonts w:ascii="Consolas" w:hAnsi="Consolas" w:eastAsia="Consolas"/>
          <w:sz w:val="17"/>
        </w:rPr>
        <w:t>│   ├── 19-推导式.md</w:t>
        <w:br/>
      </w:r>
      <w:r>
        <w:rPr>
          <w:rFonts w:ascii="Consolas" w:hAnsi="Consolas" w:eastAsia="Consolas"/>
          <w:sz w:val="17"/>
        </w:rPr>
        <w:t>│   ├── 20-类型注解.md</w:t>
        <w:br/>
      </w:r>
      <w:r>
        <w:rPr>
          <w:rFonts w:ascii="Consolas" w:hAnsi="Consolas" w:eastAsia="Consolas"/>
          <w:sz w:val="17"/>
        </w:rPr>
        <w:t>│   ├── 21-pathlib路径与文件操作.md</w:t>
        <w:br/>
      </w:r>
      <w:r>
        <w:rPr>
          <w:rFonts w:ascii="Consolas" w:hAnsi="Consolas" w:eastAsia="Consolas"/>
          <w:sz w:val="17"/>
        </w:rPr>
        <w:t>│   ├── 22-异常处理.md</w:t>
        <w:br/>
      </w:r>
      <w:r>
        <w:rPr>
          <w:rFonts w:ascii="Consolas" w:hAnsi="Consolas" w:eastAsia="Consolas"/>
          <w:sz w:val="17"/>
        </w:rPr>
        <w:t>│   ├── 23-dataclass.md</w:t>
        <w:br/>
      </w:r>
      <w:r>
        <w:rPr>
          <w:rFonts w:ascii="Consolas" w:hAnsi="Consolas" w:eastAsia="Consolas"/>
          <w:sz w:val="17"/>
        </w:rPr>
        <w:t>│   ├── 24-Agent开发环境与DeepSeek.md</w:t>
        <w:br/>
      </w:r>
      <w:r>
        <w:rPr>
          <w:rFonts w:ascii="Consolas" w:hAnsi="Consolas" w:eastAsia="Consolas"/>
          <w:sz w:val="17"/>
        </w:rPr>
        <w:t>│   ├── 25-Langflow基础操作.md</w:t>
        <w:br/>
      </w:r>
      <w:r>
        <w:rPr>
          <w:rFonts w:ascii="Consolas" w:hAnsi="Consolas" w:eastAsia="Consolas"/>
          <w:sz w:val="17"/>
        </w:rPr>
        <w:t>│   ├── 26-LangGraph基础.md</w:t>
        <w:br/>
      </w:r>
      <w:r>
        <w:rPr>
          <w:rFonts w:ascii="Consolas" w:hAnsi="Consolas" w:eastAsia="Consolas"/>
          <w:sz w:val="17"/>
        </w:rPr>
        <w:t>│   ├── 27-Annotated类型标签.md</w:t>
        <w:br/>
      </w:r>
      <w:r>
        <w:rPr>
          <w:rFonts w:ascii="Consolas" w:hAnsi="Consolas" w:eastAsia="Consolas"/>
          <w:sz w:val="17"/>
        </w:rPr>
        <w:t>│   └── 28-getattr与属性操作.md</w:t>
        <w:br/>
      </w:r>
      <w:r>
        <w:rPr>
          <w:rFonts w:ascii="Consolas" w:hAnsi="Consolas" w:eastAsia="Consolas"/>
          <w:sz w:val="17"/>
        </w:rPr>
        <w:t>├── daily/               ← 按日期组织的每日学习记录</w:t>
        <w:br/>
      </w:r>
      <w:r>
        <w:rPr>
          <w:rFonts w:ascii="Consolas" w:hAnsi="Consolas" w:eastAsia="Consolas"/>
          <w:sz w:val="17"/>
        </w:rPr>
        <w:t>│   ├── 2026-10-17.md</w:t>
        <w:br/>
      </w:r>
      <w:r>
        <w:rPr>
          <w:rFonts w:ascii="Consolas" w:hAnsi="Consolas" w:eastAsia="Consolas"/>
          <w:sz w:val="17"/>
        </w:rPr>
        <w:t>│   ├── 2026-10-18.md</w:t>
        <w:br/>
      </w:r>
      <w:r>
        <w:rPr>
          <w:rFonts w:ascii="Consolas" w:hAnsi="Consolas" w:eastAsia="Consolas"/>
          <w:sz w:val="17"/>
        </w:rPr>
        <w:t>│   ├── 2026-10-19.md</w:t>
        <w:br/>
      </w:r>
      <w:r>
        <w:rPr>
          <w:rFonts w:ascii="Consolas" w:hAnsi="Consolas" w:eastAsia="Consolas"/>
          <w:sz w:val="17"/>
        </w:rPr>
        <w:t>│   ├── 2026-10-20.md</w:t>
        <w:br/>
      </w:r>
      <w:r>
        <w:rPr>
          <w:rFonts w:ascii="Consolas" w:hAnsi="Consolas" w:eastAsia="Consolas"/>
          <w:sz w:val="17"/>
        </w:rPr>
        <w:t>│   ├── 2026-10-21.md</w:t>
        <w:br/>
      </w:r>
      <w:r>
        <w:rPr>
          <w:rFonts w:ascii="Consolas" w:hAnsi="Consolas" w:eastAsia="Consolas"/>
          <w:sz w:val="17"/>
        </w:rPr>
        <w:t>│   ├── 2026-10-22.md</w:t>
        <w:br/>
      </w:r>
      <w:r>
        <w:rPr>
          <w:rFonts w:ascii="Consolas" w:hAnsi="Consolas" w:eastAsia="Consolas"/>
          <w:sz w:val="17"/>
        </w:rPr>
        <w:t>│   ├── 2026-10-23.md</w:t>
        <w:br/>
      </w:r>
      <w:r>
        <w:rPr>
          <w:rFonts w:ascii="Consolas" w:hAnsi="Consolas" w:eastAsia="Consolas"/>
          <w:sz w:val="17"/>
        </w:rPr>
        <w:t>│   ├── 2026-10-25.md</w:t>
        <w:br/>
      </w:r>
      <w:r>
        <w:rPr>
          <w:rFonts w:ascii="Consolas" w:hAnsi="Consolas" w:eastAsia="Consolas"/>
          <w:sz w:val="17"/>
        </w:rPr>
        <w:t>│   ├── 2026-10-26.md</w:t>
        <w:br/>
      </w:r>
      <w:r>
        <w:rPr>
          <w:rFonts w:ascii="Consolas" w:hAnsi="Consolas" w:eastAsia="Consolas"/>
          <w:sz w:val="17"/>
        </w:rPr>
        <w:t>│   ├── 2026-10-27.md</w:t>
        <w:br/>
      </w:r>
      <w:r>
        <w:rPr>
          <w:rFonts w:ascii="Consolas" w:hAnsi="Consolas" w:eastAsia="Consolas"/>
          <w:sz w:val="17"/>
        </w:rPr>
        <w:t>│   ├── 2026-10-28.md</w:t>
        <w:br/>
      </w:r>
      <w:r>
        <w:rPr>
          <w:rFonts w:ascii="Consolas" w:hAnsi="Consolas" w:eastAsia="Consolas"/>
          <w:sz w:val="17"/>
        </w:rPr>
        <w:t>│   ├── 2026-10-29.md</w:t>
        <w:br/>
      </w:r>
      <w:r>
        <w:rPr>
          <w:rFonts w:ascii="Consolas" w:hAnsi="Consolas" w:eastAsia="Consolas"/>
          <w:sz w:val="17"/>
        </w:rPr>
        <w:t>│   └── 2026-10-30.md</w:t>
        <w:br/>
      </w:r>
      <w:r>
        <w:rPr>
          <w:rFonts w:ascii="Consolas" w:hAnsi="Consolas" w:eastAsia="Consolas"/>
          <w:sz w:val="17"/>
        </w:rPr>
        <w:t>├── plans/               ← 学习计划</w:t>
        <w:br/>
      </w:r>
      <w:r>
        <w:rPr>
          <w:rFonts w:ascii="Consolas" w:hAnsi="Consolas" w:eastAsia="Consolas"/>
          <w:sz w:val="17"/>
        </w:rPr>
        <w:t>│   ├── 2026-10-17-后续学习与并行计划.md</w:t>
        <w:br/>
      </w:r>
      <w:r>
        <w:rPr>
          <w:rFonts w:ascii="Consolas" w:hAnsi="Consolas" w:eastAsia="Consolas"/>
          <w:sz w:val="17"/>
        </w:rPr>
        <w:t>│   └── 2026-10-23-LangChain-LangGraph掌握路线.md   ← ⭐ Agent 专项长篇规划</w:t>
        <w:br/>
      </w:r>
      <w:r>
        <w:rPr>
          <w:rFonts w:ascii="Consolas" w:hAnsi="Consolas" w:eastAsia="Consolas"/>
          <w:sz w:val="17"/>
        </w:rPr>
        <w:t>├── langchain/           ← ★ LangChain / LangGraph 独立专区（与 Python 专题分开）</w:t>
        <w:br/>
      </w:r>
      <w:r>
        <w:rPr>
          <w:rFonts w:ascii="Consolas" w:hAnsi="Consolas" w:eastAsia="Consolas"/>
          <w:sz w:val="17"/>
        </w:rPr>
        <w:t>│   ├── README.md        ← 进度 / 踩坑 / 资源评估 / 材料索引</w:t>
        <w:br/>
      </w:r>
      <w:r>
        <w:rPr>
          <w:rFonts w:ascii="Consolas" w:hAnsi="Consolas" w:eastAsia="Consolas"/>
          <w:sz w:val="17"/>
        </w:rPr>
        <w:t>│   ├── 01-LangChain完全参考手册.md</w:t>
        <w:br/>
      </w:r>
      <w:r>
        <w:rPr>
          <w:rFonts w:ascii="Consolas" w:hAnsi="Consolas" w:eastAsia="Consolas"/>
          <w:sz w:val="17"/>
        </w:rPr>
        <w:t>│   ├── 02-逐行拆解-07.md</w:t>
        <w:br/>
      </w:r>
      <w:r>
        <w:rPr>
          <w:rFonts w:ascii="Consolas" w:hAnsi="Consolas" w:eastAsia="Consolas"/>
          <w:sz w:val="17"/>
        </w:rPr>
        <w:t>│   ├── 05-必背速记卡.md   ← ⭐ 要背的精华</w:t>
        <w:br/>
      </w:r>
      <w:r>
        <w:rPr>
          <w:rFonts w:ascii="Consolas" w:hAnsi="Consolas" w:eastAsia="Consolas"/>
          <w:sz w:val="17"/>
        </w:rPr>
        <w:t>│   ├── 06-错题本.md       ← ⭐ 踩过的坑都在这</w:t>
        <w:br/>
      </w:r>
      <w:r>
        <w:rPr>
          <w:rFonts w:ascii="Consolas" w:hAnsi="Consolas" w:eastAsia="Consolas"/>
          <w:sz w:val="17"/>
        </w:rPr>
        <w:t>│   ├── 03-知识点补充.md</w:t>
        <w:br/>
      </w:r>
      <w:r>
        <w:rPr>
          <w:rFonts w:ascii="Consolas" w:hAnsi="Consolas" w:eastAsia="Consolas"/>
          <w:sz w:val="17"/>
        </w:rPr>
        <w:t>│   └── 04-学习路径.md</w:t>
        <w:br/>
      </w:r>
      <w:r>
        <w:rPr>
          <w:rFonts w:ascii="Consolas" w:hAnsi="Consolas" w:eastAsia="Consolas"/>
          <w:sz w:val="17"/>
        </w:rPr>
        <w:t>├── source/              ← 原始笔记素材（截图转写等）</w:t>
        <w:br/>
      </w:r>
      <w:r>
        <w:rPr>
          <w:rFonts w:ascii="Consolas" w:hAnsi="Consolas" w:eastAsia="Consolas"/>
          <w:sz w:val="17"/>
        </w:rPr>
        <w:t>│   ├── 2026-10-17/A.md ~ D.md</w:t>
        <w:br/>
      </w:r>
      <w:r>
        <w:rPr>
          <w:rFonts w:ascii="Consolas" w:hAnsi="Consolas" w:eastAsia="Consolas"/>
          <w:sz w:val="17"/>
        </w:rPr>
        <w:t>│   ├── 2026-10-18/A.md</w:t>
        <w:br/>
      </w:r>
      <w:r>
        <w:rPr>
          <w:rFonts w:ascii="Consolas" w:hAnsi="Consolas" w:eastAsia="Consolas"/>
          <w:sz w:val="17"/>
        </w:rPr>
        <w:t>│   ├── 2026-10-19/A.md</w:t>
        <w:br/>
      </w:r>
      <w:r>
        <w:rPr>
          <w:rFonts w:ascii="Consolas" w:hAnsi="Consolas" w:eastAsia="Consolas"/>
          <w:sz w:val="17"/>
        </w:rPr>
        <w:t>│   ├── 2026-10-20/A.md</w:t>
        <w:br/>
      </w:r>
      <w:r>
        <w:rPr>
          <w:rFonts w:ascii="Consolas" w:hAnsi="Consolas" w:eastAsia="Consolas"/>
          <w:sz w:val="17"/>
        </w:rPr>
        <w:t>│   ├── 2026-10-21/A.md</w:t>
        <w:br/>
      </w:r>
      <w:r>
        <w:rPr>
          <w:rFonts w:ascii="Consolas" w:hAnsi="Consolas" w:eastAsia="Consolas"/>
          <w:sz w:val="17"/>
        </w:rPr>
        <w:t>│   ├── 2026-10-22/A.md</w:t>
        <w:br/>
      </w:r>
      <w:r>
        <w:rPr>
          <w:rFonts w:ascii="Consolas" w:hAnsi="Consolas" w:eastAsia="Consolas"/>
          <w:sz w:val="17"/>
        </w:rPr>
        <w:t>│   └── 2026-10-29/A.md</w:t>
        <w:br/>
      </w:r>
      <w:r>
        <w:rPr>
          <w:rFonts w:ascii="Consolas" w:hAnsi="Consolas" w:eastAsia="Consolas"/>
          <w:sz w:val="17"/>
        </w:rPr>
        <w:t>├── tools/</w:t>
        <w:br/>
      </w:r>
      <w:r>
        <w:rPr>
          <w:rFonts w:ascii="Consolas" w:hAnsi="Consolas" w:eastAsia="Consolas"/>
          <w:sz w:val="17"/>
        </w:rPr>
        <w:t>│   ├── build_index.py   ← 生成 INDEX.md / TIMELINE.md</w:t>
        <w:br/>
      </w:r>
      <w:r>
        <w:rPr>
          <w:rFonts w:ascii="Consolas" w:hAnsi="Consolas" w:eastAsia="Consolas"/>
          <w:sz w:val="17"/>
        </w:rPr>
        <w:t>│   └── build_book.py    ← 生成网页书 + Word 书</w:t>
        <w:br/>
      </w:r>
      <w:r>
        <w:rPr>
          <w:rFonts w:ascii="Consolas" w:hAnsi="Consolas" w:eastAsia="Consolas"/>
          <w:sz w:val="17"/>
        </w:rPr>
        <w:t>└── _templates/          ← 新笔记模板</w:t>
        <w:br/>
      </w:r>
      <w:r>
        <w:rPr>
          <w:rFonts w:ascii="Consolas" w:hAnsi="Consolas" w:eastAsia="Consolas"/>
          <w:sz w:val="17"/>
        </w:rPr>
        <w:t xml:space="preserve">    ├── topic.md</w:t>
        <w:br/>
      </w:r>
      <w:r>
        <w:rPr>
          <w:rFonts w:ascii="Consolas" w:hAnsi="Consolas" w:eastAsia="Consolas"/>
          <w:sz w:val="17"/>
        </w:rPr>
        <w:t xml:space="preserve">    └── daily.md</w:t>
      </w:r>
    </w:p>
    <w:p>
      <w:pPr>
        <w:pStyle w:val="Heading3"/>
      </w:pPr>
      <w:r>
        <w:t>二、三种找笔记的方式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想找什么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去哪找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某个知识点</w:t>
            </w:r>
            <w:r>
              <w:t>（如"排序"、"字典 get"）</w:t>
            </w:r>
          </w:p>
        </w:tc>
        <w:tc>
          <w:tcPr>
            <w:tcW w:type="dxa" w:w="4320"/>
          </w:tcPr>
          <w:p>
            <w:r>
              <w:rPr>
                <w:color w:val="8B3A1A"/>
              </w:rPr>
              <w:t>INDEX.md</w:t>
            </w:r>
            <w:r>
              <w:t xml:space="preserve"> 索引名 → 点进主题文件；或直接 Ctrl+F 搜关键词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某天学了什么</w:t>
            </w:r>
          </w:p>
        </w:tc>
        <w:tc>
          <w:tcPr>
            <w:tcW w:type="dxa" w:w="4320"/>
          </w:tcPr>
          <w:p>
            <w:r>
              <w:rPr>
                <w:color w:val="8B3A1A"/>
              </w:rPr>
              <w:t>TIMELINE.md</w:t>
            </w:r>
            <w:r>
              <w:t xml:space="preserve"> 或 </w:t>
            </w:r>
            <w:r>
              <w:rPr>
                <w:rFonts w:ascii="Consolas" w:hAnsi="Consolas" w:eastAsia="Consolas"/>
              </w:rPr>
              <w:t>daily/</w:t>
            </w:r>
            <w:r>
              <w:t xml:space="preserve"> 目录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按分类浏览</w:t>
            </w:r>
          </w:p>
        </w:tc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topics/</w:t>
            </w:r>
            <w:r>
              <w:t xml:space="preserve"> 目录（编号即学习顺序）</w:t>
            </w:r>
          </w:p>
        </w:tc>
      </w:tr>
    </w:tbl>
    <w:p/>
    <w:p>
      <w:pPr>
        <w:pStyle w:val="Heading3"/>
      </w:pPr>
      <w:r>
        <w:t>二·补、每次学习后的固定流程（分类规则）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内容类型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写到哪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当天学了什么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daily/YYYY-MM-DD.md</w:t>
            </w:r>
          </w:p>
        </w:tc>
        <w:tc>
          <w:tcPr>
            <w:tcW w:type="dxa" w:w="2880"/>
          </w:tcPr>
          <w:p>
            <w:r>
              <w:t>每天一篇：完成事项 / 知识点 / 易错点 / 明日计划</w:t>
            </w:r>
          </w:p>
        </w:tc>
      </w:tr>
      <w:tr>
        <w:tc>
          <w:tcPr>
            <w:tcW w:type="dxa" w:w="2880"/>
          </w:tcPr>
          <w:p>
            <w:r>
              <w:t>Python 语言知识点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topics/NN-名字.md</w:t>
            </w:r>
          </w:p>
        </w:tc>
        <w:tc>
          <w:tcPr>
            <w:tcW w:type="dxa" w:w="2880"/>
          </w:tcPr>
          <w:p>
            <w:r>
              <w:t xml:space="preserve">编号接续，如 </w:t>
            </w:r>
            <w:r>
              <w:rPr>
                <w:rFonts w:ascii="Consolas" w:hAnsi="Consolas" w:eastAsia="Consolas"/>
              </w:rPr>
              <w:t>27-Annotated类型标签.md</w:t>
            </w:r>
          </w:p>
        </w:tc>
      </w:tr>
      <w:tr>
        <w:tc>
          <w:tcPr>
            <w:tcW w:type="dxa" w:w="2880"/>
          </w:tcPr>
          <w:p>
            <w:r>
              <w:t>LangChain / LangGraph 知识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langchain/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不进 topics 编号</w:t>
            </w:r>
            <w:r>
              <w:t>，框架能力与语言能力分开</w:t>
            </w:r>
          </w:p>
        </w:tc>
      </w:tr>
      <w:tr>
        <w:tc>
          <w:tcPr>
            <w:tcW w:type="dxa" w:w="2880"/>
          </w:tcPr>
          <w:p>
            <w:r>
              <w:t>学习计划 / 总览 / 路线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plans/</w:t>
            </w:r>
          </w:p>
        </w:tc>
        <w:tc>
          <w:tcPr>
            <w:tcW w:type="dxa" w:w="2880"/>
          </w:tcPr>
          <w:p>
            <w:r>
              <w:t>长篇规划、进度总览</w:t>
            </w:r>
          </w:p>
        </w:tc>
      </w:tr>
      <w:tr>
        <w:tc>
          <w:tcPr>
            <w:tcW w:type="dxa" w:w="2880"/>
          </w:tcPr>
          <w:p>
            <w:r>
              <w:t>截图原始素材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source/YYYY-MM-DD/</w:t>
            </w:r>
          </w:p>
        </w:tc>
        <w:tc>
          <w:tcPr>
            <w:tcW w:type="dxa" w:w="2880"/>
          </w:tcPr>
          <w:p>
            <w:r>
              <w:t>截图转写（按阅读顺序）</w:t>
            </w:r>
          </w:p>
        </w:tc>
      </w:tr>
    </w:tbl>
    <w:p/>
    <w:p>
      <w:r/>
      <w:r>
        <w:rPr>
          <w:b/>
        </w:rPr>
        <w:t>固定流程（每次学习后都要做）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# 1. 写当天日记</w:t>
        <w:br/>
      </w:r>
      <w:r>
        <w:rPr>
          <w:rFonts w:ascii="Consolas" w:hAnsi="Consolas" w:eastAsia="Consolas"/>
          <w:sz w:val="17"/>
        </w:rPr>
        <w:t># 2. 新知识点进对应分类（topics / langchain / plans）</w:t>
        <w:br/>
      </w:r>
      <w:r>
        <w:rPr>
          <w:rFonts w:ascii="Consolas" w:hAnsi="Consolas" w:eastAsia="Consolas"/>
          <w:sz w:val="17"/>
        </w:rPr>
        <w:t># 3. 更新本文件的目录树</w:t>
        <w:br/>
      </w:r>
      <w:r>
        <w:rPr>
          <w:rFonts w:ascii="Consolas" w:hAnsi="Consolas" w:eastAsia="Consolas"/>
          <w:sz w:val="17"/>
        </w:rPr>
        <w:t># 4. 重建索引与电子书</w:t>
        <w:br/>
      </w:r>
      <w:r>
        <w:rPr>
          <w:rFonts w:ascii="Consolas" w:hAnsi="Consolas" w:eastAsia="Consolas"/>
          <w:sz w:val="17"/>
        </w:rPr>
        <w:t>python notes/tools/build_index.py</w:t>
        <w:br/>
      </w:r>
      <w:r>
        <w:rPr>
          <w:rFonts w:ascii="Consolas" w:hAnsi="Consolas" w:eastAsia="Consolas"/>
          <w:sz w:val="17"/>
        </w:rPr>
        <w:t>python notes/tools/build_book.py</w:t>
        <w:br/>
      </w:r>
      <w:r>
        <w:rPr>
          <w:rFonts w:ascii="Consolas" w:hAnsi="Consolas" w:eastAsia="Consolas"/>
          <w:sz w:val="17"/>
        </w:rPr>
        <w:t># 5. 提交推送</w:t>
        <w:br/>
      </w:r>
      <w:r>
        <w:rPr>
          <w:rFonts w:ascii="Consolas" w:hAnsi="Consolas" w:eastAsia="Consolas"/>
          <w:sz w:val="17"/>
        </w:rPr>
        <w:t>git add -A &amp;&amp; git commit -m "笔记：YYYY-MM-DD ..." &amp;&amp; git push</w:t>
      </w:r>
    </w:p>
    <w:p>
      <w:pPr>
        <w:spacing w:before="40" w:after="40"/>
        <w:ind w:left="320"/>
      </w:pPr>
      <w:r>
        <w:rPr>
          <w:i/>
          <w:color w:val="555555"/>
        </w:rPr>
        <w:t xml:space="preserve">索引会自动产出 </w:t>
      </w:r>
      <w:r>
        <w:rPr>
          <w:i/>
        </w:rPr>
      </w:r>
      <w:r>
        <w:rPr>
          <w:b/>
          <w:i/>
          <w:color w:val="555555"/>
        </w:rPr>
        <w:t>INDEX.md（按分类统计）</w:t>
      </w:r>
      <w:r>
        <w:rPr>
          <w:i/>
          <w:color w:val="555555"/>
        </w:rPr>
        <w:t xml:space="preserve"> 与 </w:t>
      </w:r>
      <w:r>
        <w:rPr>
          <w:i/>
        </w:rPr>
      </w:r>
      <w:r>
        <w:rPr>
          <w:b/>
          <w:i/>
          <w:color w:val="555555"/>
        </w:rPr>
        <w:t>TIMELINE.md（按日期统计）</w:t>
      </w:r>
      <w:r>
        <w:rPr>
          <w:i/>
          <w:color w:val="555555"/>
        </w:rPr>
        <w:t>，不需要手工维护统计。</w:t>
      </w:r>
    </w:p>
    <w:p>
      <w:pPr>
        <w:pStyle w:val="Heading3"/>
      </w:pPr>
      <w:r>
        <w:t>三、如何添加新笔记（重要）</w:t>
      </w:r>
    </w:p>
    <w:p>
      <w:pPr>
        <w:pStyle w:val="Heading4"/>
      </w:pPr>
      <w:r>
        <w:t>加一篇主题笔记（新知识点）</w:t>
      </w:r>
    </w:p>
    <w:p>
      <w:pPr>
        <w:pStyle w:val="ListNumber"/>
      </w:pPr>
      <w:r>
        <w:t xml:space="preserve">复制 </w:t>
      </w:r>
      <w:r>
        <w:rPr>
          <w:color w:val="8B3A1A"/>
        </w:rPr>
        <w:t>`_templates/topic.md`</w:t>
      </w:r>
      <w:r>
        <w:t xml:space="preserve"> → 粘贴到 </w:t>
      </w:r>
      <w:r>
        <w:rPr>
          <w:rFonts w:ascii="Consolas" w:hAnsi="Consolas" w:eastAsia="Consolas"/>
        </w:rPr>
        <w:t>topics/</w:t>
      </w:r>
      <w:r>
        <w:t xml:space="preserve"> 下，命名如 </w:t>
      </w:r>
      <w:r>
        <w:rPr>
          <w:rFonts w:ascii="Consolas" w:hAnsi="Consolas" w:eastAsia="Consolas"/>
        </w:rPr>
        <w:t>10-文件与IO.md</w:t>
      </w:r>
      <w:r>
        <w:t>（编号接续）</w:t>
      </w:r>
    </w:p>
    <w:p>
      <w:pPr>
        <w:pStyle w:val="ListNumber"/>
      </w:pPr>
      <w:r>
        <w:t>填写文件头的元数据（title / category / keywords / dates）</w:t>
      </w:r>
    </w:p>
    <w:p>
      <w:pPr>
        <w:pStyle w:val="ListNumber"/>
      </w:pPr>
      <w:r>
        <w:t>写正文：知识点 + 代码示例 + ⚠️ 易错点 + 🔗 关联</w:t>
      </w:r>
    </w:p>
    <w:p>
      <w:pPr>
        <w:pStyle w:val="ListNumber"/>
      </w:pPr>
      <w:r>
        <w:t>在仓库根目录运行自动索引：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 xml:space="preserve">   python notes/tools/build_index.py</w:t>
      </w:r>
    </w:p>
    <w:p>
      <w:r>
        <w:t xml:space="preserve">（它会自动更新 </w:t>
      </w:r>
      <w:r>
        <w:rPr>
          <w:rFonts w:ascii="Consolas" w:hAnsi="Consolas" w:eastAsia="Consolas"/>
        </w:rPr>
        <w:t>INDEX.md</w:t>
      </w:r>
      <w:r>
        <w:t xml:space="preserve"> 和 </w:t>
      </w:r>
      <w:r>
        <w:rPr>
          <w:rFonts w:ascii="Consolas" w:hAnsi="Consolas" w:eastAsia="Consolas"/>
        </w:rPr>
        <w:t>TIMELINE.md</w:t>
      </w:r>
      <w:r>
        <w:t>，不用手改）</w:t>
      </w:r>
    </w:p>
    <w:p>
      <w:pPr>
        <w:pStyle w:val="Heading4"/>
      </w:pPr>
      <w:r>
        <w:t>加一篇每日记录</w:t>
      </w:r>
    </w:p>
    <w:p>
      <w:pPr>
        <w:pStyle w:val="ListNumber"/>
      </w:pPr>
      <w:r>
        <w:t xml:space="preserve">复制 </w:t>
      </w:r>
      <w:r>
        <w:rPr>
          <w:color w:val="8B3A1A"/>
        </w:rPr>
        <w:t>`_templates/daily.md`</w:t>
      </w:r>
      <w:r>
        <w:t xml:space="preserve"> → 粘贴到 </w:t>
      </w:r>
      <w:r>
        <w:rPr>
          <w:rFonts w:ascii="Consolas" w:hAnsi="Consolas" w:eastAsia="Consolas"/>
        </w:rPr>
        <w:t>daily/</w:t>
      </w:r>
      <w:r>
        <w:t xml:space="preserve"> 下，命名如 </w:t>
      </w:r>
      <w:r>
        <w:rPr>
          <w:rFonts w:ascii="Consolas" w:hAnsi="Consolas" w:eastAsia="Consolas"/>
        </w:rPr>
        <w:t>2026-10-18.md</w:t>
      </w:r>
    </w:p>
    <w:p>
      <w:pPr>
        <w:pStyle w:val="ListNumber"/>
      </w:pPr>
      <w:r>
        <w:t>填写 date / topics / summary，正文链接到当天涉及的主题笔记</w:t>
      </w:r>
    </w:p>
    <w:p>
      <w:pPr>
        <w:pStyle w:val="ListNumber"/>
      </w:pPr>
      <w:r>
        <w:t xml:space="preserve">运行 </w:t>
      </w:r>
      <w:r>
        <w:rPr>
          <w:rFonts w:ascii="Consolas" w:hAnsi="Consolas" w:eastAsia="Consolas"/>
        </w:rPr>
        <w:t>python notes/tools/build_index.py</w:t>
      </w:r>
      <w:r>
        <w:t xml:space="preserve"> 更新索引</w:t>
      </w:r>
    </w:p>
    <w:p>
      <w:pPr>
        <w:pStyle w:val="Heading4"/>
      </w:pPr>
      <w:r>
        <w:t>加一类新分类</w:t>
      </w:r>
    </w:p>
    <w:p>
      <w:pPr>
        <w:pStyle w:val="ListBullet"/>
      </w:pPr>
      <w:r>
        <w:t xml:space="preserve">在主题文件的 </w:t>
      </w:r>
      <w:r>
        <w:rPr>
          <w:rFonts w:ascii="Consolas" w:hAnsi="Consolas" w:eastAsia="Consolas"/>
        </w:rPr>
        <w:t>category</w:t>
      </w:r>
      <w:r>
        <w:t xml:space="preserve"> 里写新分类名，脚本会自动在 INDEX 里新增分组</w:t>
      </w:r>
    </w:p>
    <w:p>
      <w:pPr>
        <w:pStyle w:val="ListBullet"/>
      </w:pPr>
      <w:r>
        <w:t>推荐分类沿用：</w:t>
      </w:r>
      <w:r>
        <w:rPr>
          <w:rFonts w:ascii="Consolas" w:hAnsi="Consolas" w:eastAsia="Consolas"/>
        </w:rPr>
        <w:t>基础结构 / 文本处理 / 容器 / 数据处理 / 进阶 / 工程 / 项目</w:t>
      </w:r>
    </w:p>
    <w:p>
      <w:pPr>
        <w:pStyle w:val="Heading3"/>
      </w:pPr>
      <w:r>
        <w:t>四、约定</w:t>
      </w:r>
    </w:p>
    <w:p>
      <w:pPr>
        <w:pStyle w:val="ListBullet"/>
      </w:pPr>
      <w:r/>
      <w:r>
        <w:rPr>
          <w:b/>
        </w:rPr>
        <w:t>主题文件是唯一权威内容</w:t>
      </w:r>
      <w:r>
        <w:t>（knowledge canonical），每日记录只做"当天做了什么 + 链接到主题"</w:t>
      </w:r>
    </w:p>
    <w:p>
      <w:pPr>
        <w:pStyle w:val="ListBullet"/>
      </w:pPr>
      <w:r>
        <w:t>文件名：</w:t>
      </w:r>
      <w:r>
        <w:rPr>
          <w:rFonts w:ascii="Consolas" w:hAnsi="Consolas" w:eastAsia="Consolas"/>
        </w:rPr>
        <w:t>编号-中文名.md</w:t>
      </w:r>
      <w:r>
        <w:t>，编号决定 topics 目录顺序，也方便未来扩容</w:t>
      </w:r>
    </w:p>
    <w:p>
      <w:pPr>
        <w:pStyle w:val="ListBullet"/>
      </w:pPr>
      <w:r>
        <w:t>每篇主题笔记必须包含：一句话摘要、代码示例、⚠️ 易错点、🔗 关联</w:t>
      </w:r>
    </w:p>
    <w:p>
      <w:pPr>
        <w:pStyle w:val="ListBullet"/>
      </w:pPr>
      <w:r/>
      <w:r>
        <w:rPr>
          <w:b/>
        </w:rPr>
        <w:t>不要手改</w:t>
      </w:r>
      <w:r>
        <w:t xml:space="preserve"> </w:t>
      </w:r>
      <w:r>
        <w:rPr>
          <w:rFonts w:ascii="Consolas" w:hAnsi="Consolas" w:eastAsia="Consolas"/>
        </w:rPr>
        <w:t>INDEX.md</w:t>
      </w:r>
      <w:r>
        <w:t xml:space="preserve"> / </w:t>
      </w:r>
      <w:r>
        <w:rPr>
          <w:rFonts w:ascii="Consolas" w:hAnsi="Consolas" w:eastAsia="Consolas"/>
        </w:rPr>
        <w:t>TIMELINE.md</w:t>
      </w:r>
      <w:r>
        <w:t>（它们由脚本生成，手改会被覆盖）</w:t>
      </w:r>
    </w:p>
    <w:p>
      <w:pPr>
        <w:pStyle w:val="Heading3"/>
      </w:pPr>
      <w:r>
        <w:t>五、计划中的专题（学完即时补建）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专题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计划文件名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对应学习阶段</w:t>
            </w:r>
          </w:p>
        </w:tc>
      </w:tr>
      <w:tr>
        <w:tc>
          <w:tcPr>
            <w:tcW w:type="dxa" w:w="2880"/>
          </w:tcPr>
          <w:p>
            <w:r>
              <w:t>面向对象（继承/多态/@property）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26-面向对象.md</w:t>
            </w:r>
          </w:p>
        </w:tc>
        <w:tc>
          <w:tcPr>
            <w:tcW w:type="dxa" w:w="2880"/>
          </w:tcPr>
          <w:p>
            <w:r>
              <w:t>第 3 周</w:t>
            </w:r>
          </w:p>
        </w:tc>
      </w:tr>
      <w:tr>
        <w:tc>
          <w:tcPr>
            <w:tcW w:type="dxa" w:w="2880"/>
          </w:tcPr>
          <w:p>
            <w:r>
              <w:t>装饰器（承接闭包）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27-装饰器.md</w:t>
            </w:r>
          </w:p>
        </w:tc>
        <w:tc>
          <w:tcPr>
            <w:tcW w:type="dxa" w:w="2880"/>
          </w:tcPr>
          <w:p>
            <w:r>
              <w:t>第 3 周</w:t>
            </w:r>
          </w:p>
        </w:tc>
      </w:tr>
      <w:tr>
        <w:tc>
          <w:tcPr>
            <w:tcW w:type="dxa" w:w="2880"/>
          </w:tcPr>
          <w:p>
            <w:r>
              <w:t>模块与包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28-模块与包.md</w:t>
            </w:r>
          </w:p>
        </w:tc>
        <w:tc>
          <w:tcPr>
            <w:tcW w:type="dxa" w:w="2880"/>
          </w:tcPr>
          <w:p>
            <w:r>
              <w:t>第 4 周</w:t>
            </w:r>
          </w:p>
        </w:tc>
      </w:tr>
      <w:tr>
        <w:tc>
          <w:tcPr>
            <w:tcW w:type="dxa" w:w="2880"/>
          </w:tcPr>
          <w:p>
            <w:r>
              <w:t>文件读写基础（open / with / 读取三法）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29-文件读写.md</w:t>
            </w:r>
          </w:p>
        </w:tc>
        <w:tc>
          <w:tcPr>
            <w:tcW w:type="dxa" w:w="2880"/>
          </w:tcPr>
          <w:p>
            <w:r>
              <w:t>按需补</w:t>
            </w:r>
          </w:p>
        </w:tc>
      </w:tr>
      <w:tr>
        <w:tc>
          <w:tcPr>
            <w:tcW w:type="dxa" w:w="2880"/>
          </w:tcPr>
          <w:p>
            <w:r>
              <w:t>算法题笔记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../algorithms/</w:t>
            </w:r>
            <w:r>
              <w:t>（单独目录）</w:t>
            </w:r>
          </w:p>
        </w:tc>
        <w:tc>
          <w:tcPr>
            <w:tcW w:type="dxa" w:w="2880"/>
          </w:tcPr>
          <w:p>
            <w:r>
              <w:t>持续</w:t>
            </w:r>
          </w:p>
        </w:tc>
      </w:tr>
      <w:tr>
        <w:tc>
          <w:tcPr>
            <w:tcW w:type="dxa" w:w="2880"/>
          </w:tcPr>
          <w:p>
            <w:r>
              <w:t>项目笔记（neurocards 等）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../projects/</w:t>
            </w:r>
            <w:r>
              <w:t>（单独目录）</w:t>
            </w:r>
          </w:p>
        </w:tc>
        <w:tc>
          <w:tcPr>
            <w:tcW w:type="dxa" w:w="2880"/>
          </w:tcPr>
          <w:p>
            <w:r>
              <w:t>P1 后期</w:t>
            </w:r>
          </w:p>
        </w:tc>
      </w:tr>
    </w:tbl>
    <w:p/>
    <w:p>
      <w:pPr>
        <w:pStyle w:val="Heading3"/>
      </w:pPr>
      <w:r>
        <w:t>六、维护工具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# 重建索引（INDEX.md / TIMELINE.md）</w:t>
        <w:br/>
      </w:r>
      <w:r>
        <w:rPr>
          <w:rFonts w:ascii="Consolas" w:hAnsi="Consolas" w:eastAsia="Consolas"/>
          <w:sz w:val="17"/>
        </w:rPr>
        <w:t>python notes/tools/build_index.py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# 重建两本电子书（网页书 + Word 书）</w:t>
        <w:br/>
      </w:r>
      <w:r>
        <w:rPr>
          <w:rFonts w:ascii="Consolas" w:hAnsi="Consolas" w:eastAsia="Consolas"/>
          <w:sz w:val="17"/>
        </w:rPr>
        <w:t>python notes/tools/build_book.py          # 只生成</w:t>
        <w:br/>
      </w:r>
      <w:r>
        <w:rPr>
          <w:rFonts w:ascii="Consolas" w:hAnsi="Consolas" w:eastAsia="Consolas"/>
          <w:sz w:val="17"/>
        </w:rPr>
        <w:t>python notes/tools/build_book.py --open   # 生成并自动打开网页书</w:t>
      </w:r>
    </w:p>
    <w:p>
      <w:r>
        <w:t xml:space="preserve">也可以直接双击仓库根目录的 </w:t>
      </w:r>
      <w:r>
        <w:rPr>
          <w:color w:val="8B3A1A"/>
        </w:rPr>
        <w:t>`一键生成笔记书.bat`</w:t>
      </w:r>
      <w:r>
        <w:t>，它会自动按顺序重建并打开网页书。</w:t>
      </w:r>
    </w:p>
    <w:p>
      <w:pPr>
        <w:spacing w:before="40" w:after="40"/>
        <w:ind w:left="320"/>
      </w:pPr>
      <w:r>
        <w:rPr>
          <w:i/>
          <w:color w:val="555555"/>
        </w:rPr>
        <w:t>两个脚本都只读笔记、只写生成物（INDEX/TIMELINE/book），不会动你的笔记正文，安全可重复运行。</w:t>
      </w:r>
    </w:p>
    <w:p>
      <w:pPr>
        <w:spacing w:before="40" w:after="40"/>
        <w:ind w:left="320"/>
      </w:pPr>
      <w:r>
        <w:rPr>
          <w:i/>
          <w:color w:val="555555"/>
        </w:rPr>
        <w:t>注意：</w:t>
      </w:r>
      <w:r>
        <w:rPr>
          <w:rFonts w:ascii="Consolas" w:hAnsi="Consolas" w:eastAsia="Consolas"/>
          <w:i/>
          <w:color w:val="555555"/>
        </w:rPr>
        <w:t>book/</w:t>
      </w:r>
      <w:r>
        <w:rPr>
          <w:i/>
          <w:color w:val="555555"/>
        </w:rPr>
        <w:t xml:space="preserve"> 里的两本书是生成物，不要手改；要改内容请改 </w:t>
      </w:r>
      <w:r>
        <w:rPr>
          <w:rFonts w:ascii="Consolas" w:hAnsi="Consolas" w:eastAsia="Consolas"/>
          <w:i/>
          <w:color w:val="555555"/>
        </w:rPr>
        <w:t>topics/</w:t>
      </w:r>
      <w:r>
        <w:rPr>
          <w:i/>
          <w:color w:val="555555"/>
        </w:rPr>
        <w:t>、</w:t>
      </w:r>
      <w:r>
        <w:rPr>
          <w:rFonts w:ascii="Consolas" w:hAnsi="Consolas" w:eastAsia="Consolas"/>
          <w:i/>
          <w:color w:val="555555"/>
        </w:rPr>
        <w:t>daily/</w:t>
      </w:r>
      <w:r>
        <w:rPr>
          <w:i/>
          <w:color w:val="555555"/>
        </w:rPr>
        <w:t xml:space="preserve"> 里的 md，然后重新生成。</w:t>
      </w:r>
    </w:p>
    <w:p>
      <w:pPr>
        <w:pStyle w:val="Heading2"/>
      </w:pPr>
      <w:r>
        <w:t>📑 知识点总索引</w:t>
      </w:r>
    </w:p>
    <w:p>
      <w:pPr>
        <w:spacing w:before="40" w:after="40"/>
        <w:ind w:left="320"/>
      </w:pPr>
      <w:r>
        <w:rPr>
          <w:i/>
          <w:color w:val="555555"/>
        </w:rPr>
        <w:t xml:space="preserve">共 </w:t>
      </w:r>
      <w:r>
        <w:rPr>
          <w:i/>
        </w:rPr>
      </w:r>
      <w:r>
        <w:rPr>
          <w:b/>
          <w:i/>
          <w:color w:val="555555"/>
        </w:rPr>
        <w:t>28</w:t>
      </w:r>
      <w:r>
        <w:rPr>
          <w:i/>
          <w:color w:val="555555"/>
        </w:rPr>
        <w:t xml:space="preserve"> 个主题，</w:t>
      </w:r>
      <w:r>
        <w:rPr>
          <w:i/>
        </w:rPr>
      </w:r>
      <w:r>
        <w:rPr>
          <w:b/>
          <w:i/>
          <w:color w:val="555555"/>
        </w:rPr>
        <w:t>6</w:t>
      </w:r>
      <w:r>
        <w:rPr>
          <w:i/>
          <w:color w:val="555555"/>
        </w:rPr>
        <w:t xml:space="preserve"> 个分类。按知识点找笔记从这里进；按日期找去 </w:t>
      </w:r>
      <w:r>
        <w:rPr>
          <w:i/>
          <w:color w:val="555555"/>
        </w:rPr>
        <w:t>TIMELINE.md</w:t>
      </w:r>
      <w:r>
        <w:rPr>
          <w:i/>
          <w:color w:val="555555"/>
        </w:rPr>
        <w:t xml:space="preserve">；原始目录见 </w:t>
      </w:r>
      <w:r>
        <w:rPr>
          <w:i/>
          <w:color w:val="555555"/>
        </w:rPr>
        <w:t>topics/</w:t>
      </w:r>
      <w:r>
        <w:rPr>
          <w:i/>
          <w:color w:val="555555"/>
        </w:rPr>
        <w:t>。</w:t>
      </w:r>
    </w:p>
    <w:p>
      <w:pPr>
        <w:pStyle w:val="Heading3"/>
      </w:pPr>
      <w:r>
        <w:t>基础结构（5）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主题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关键词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笔记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记录日期</w:t>
            </w:r>
          </w:p>
        </w:tc>
      </w:tr>
      <w:tr>
        <w:tc>
          <w:tcPr>
            <w:tcW w:type="dxa" w:w="2160"/>
          </w:tcPr>
          <w:p>
            <w:r>
              <w:t>函数与程序入口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eastAsia="Consolas"/>
              </w:rPr>
              <w:t>函数</w:t>
            </w:r>
            <w:r>
              <w:t>、</w:t>
            </w:r>
            <w:r>
              <w:rPr>
                <w:rFonts w:ascii="Consolas" w:hAnsi="Consolas" w:eastAsia="Consolas"/>
              </w:rPr>
              <w:t>def</w:t>
            </w:r>
            <w:r>
              <w:t>、</w:t>
            </w:r>
            <w:r>
              <w:rPr>
                <w:rFonts w:ascii="Consolas" w:hAnsi="Consolas" w:eastAsia="Consolas"/>
              </w:rPr>
              <w:t>参数</w:t>
            </w:r>
            <w:r>
              <w:t>、</w:t>
            </w:r>
            <w:r>
              <w:rPr>
                <w:rFonts w:ascii="Consolas" w:hAnsi="Consolas" w:eastAsia="Consolas"/>
              </w:rPr>
              <w:t>return</w:t>
            </w:r>
            <w:r>
              <w:t>、</w:t>
            </w:r>
            <w:r>
              <w:rPr>
                <w:rFonts w:ascii="Consolas" w:hAnsi="Consolas" w:eastAsia="Consolas"/>
              </w:rPr>
              <w:t>main</w:t>
            </w:r>
            <w:r>
              <w:t>、</w:t>
            </w:r>
            <w:r>
              <w:rPr>
                <w:rFonts w:ascii="Consolas" w:hAnsi="Consolas" w:eastAsia="Consolas"/>
              </w:rPr>
              <w:t>__main__</w:t>
            </w:r>
            <w:r>
              <w:t>、</w:t>
            </w:r>
            <w:r>
              <w:rPr>
                <w:rFonts w:ascii="Consolas" w:hAnsi="Consolas" w:eastAsia="Consolas"/>
              </w:rPr>
              <w:t>type</w:t>
            </w:r>
            <w:r>
              <w:t>、</w:t>
            </w:r>
            <w:r>
              <w:rPr>
                <w:rFonts w:ascii="Consolas" w:hAnsi="Consolas" w:eastAsia="Consolas"/>
              </w:rPr>
              <w:t>程序入口</w:t>
            </w:r>
          </w:p>
        </w:tc>
        <w:tc>
          <w:tcPr>
            <w:tcW w:type="dxa" w:w="2160"/>
          </w:tcPr>
          <w:p>
            <w:r>
              <w:rPr>
                <w:color w:val="8B3A1A"/>
              </w:rPr>
              <w:t>01-函数与程序入口</w:t>
            </w:r>
          </w:p>
        </w:tc>
        <w:tc>
          <w:tcPr>
            <w:tcW w:type="dxa" w:w="2160"/>
          </w:tcPr>
          <w:p>
            <w:r>
              <w:t>2026-10-17</w:t>
            </w:r>
          </w:p>
        </w:tc>
      </w:tr>
      <w:tr>
        <w:tc>
          <w:tcPr>
            <w:tcW w:type="dxa" w:w="2160"/>
          </w:tcPr>
          <w:p>
            <w:r>
              <w:t>类型转换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eastAsia="Consolas"/>
              </w:rPr>
              <w:t>int</w:t>
            </w:r>
            <w:r>
              <w:t>、</w:t>
            </w:r>
            <w:r>
              <w:rPr>
                <w:rFonts w:ascii="Consolas" w:hAnsi="Consolas" w:eastAsia="Consolas"/>
              </w:rPr>
              <w:t>float</w:t>
            </w:r>
            <w:r>
              <w:t>、</w:t>
            </w:r>
            <w:r>
              <w:rPr>
                <w:rFonts w:ascii="Consolas" w:hAnsi="Consolas" w:eastAsia="Consolas"/>
              </w:rPr>
              <w:t>str</w:t>
            </w:r>
            <w:r>
              <w:t>、</w:t>
            </w:r>
            <w:r>
              <w:rPr>
                <w:rFonts w:ascii="Consolas" w:hAnsi="Consolas" w:eastAsia="Consolas"/>
              </w:rPr>
              <w:t>bool</w:t>
            </w:r>
            <w:r>
              <w:t>、</w:t>
            </w:r>
            <w:r>
              <w:rPr>
                <w:rFonts w:ascii="Consolas" w:hAnsi="Consolas" w:eastAsia="Consolas"/>
              </w:rPr>
              <w:t>类型转换</w:t>
            </w:r>
            <w:r>
              <w:t>、</w:t>
            </w:r>
            <w:r>
              <w:rPr>
                <w:rFonts w:ascii="Consolas" w:hAnsi="Consolas" w:eastAsia="Consolas"/>
              </w:rPr>
              <w:t>type</w:t>
            </w:r>
            <w:r>
              <w:t>、</w:t>
            </w:r>
            <w:r>
              <w:rPr>
                <w:rFonts w:ascii="Consolas" w:hAnsi="Consolas" w:eastAsia="Consolas"/>
              </w:rPr>
              <w:t>input</w:t>
            </w:r>
            <w:r>
              <w:t>、</w:t>
            </w:r>
            <w:r>
              <w:rPr>
                <w:rFonts w:ascii="Consolas" w:hAnsi="Consolas" w:eastAsia="Consolas"/>
              </w:rPr>
              <w:t>隐式转换</w:t>
            </w:r>
          </w:p>
        </w:tc>
        <w:tc>
          <w:tcPr>
            <w:tcW w:type="dxa" w:w="2160"/>
          </w:tcPr>
          <w:p>
            <w:r>
              <w:rPr>
                <w:color w:val="8B3A1A"/>
              </w:rPr>
              <w:t>09-类型转换</w:t>
            </w:r>
          </w:p>
        </w:tc>
        <w:tc>
          <w:tcPr>
            <w:tcW w:type="dxa" w:w="2160"/>
          </w:tcPr>
          <w:p>
            <w:r>
              <w:t>2026-10-17</w:t>
            </w:r>
          </w:p>
        </w:tc>
      </w:tr>
      <w:tr>
        <w:tc>
          <w:tcPr>
            <w:tcW w:type="dxa" w:w="2160"/>
          </w:tcPr>
          <w:p>
            <w:r>
              <w:t>while 循环与真假值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eastAsia="Consolas"/>
              </w:rPr>
              <w:t>while</w:t>
            </w:r>
            <w:r>
              <w:t>、</w:t>
            </w:r>
            <w:r>
              <w:rPr>
                <w:rFonts w:ascii="Consolas" w:hAnsi="Consolas" w:eastAsia="Consolas"/>
              </w:rPr>
              <w:t>循环</w:t>
            </w:r>
            <w:r>
              <w:t>、</w:t>
            </w:r>
            <w:r>
              <w:rPr>
                <w:rFonts w:ascii="Consolas" w:hAnsi="Consolas" w:eastAsia="Consolas"/>
              </w:rPr>
              <w:t>真值</w:t>
            </w:r>
            <w:r>
              <w:t>、</w:t>
            </w:r>
            <w:r>
              <w:rPr>
                <w:rFonts w:ascii="Consolas" w:hAnsi="Consolas" w:eastAsia="Consolas"/>
              </w:rPr>
              <w:t>假值</w:t>
            </w:r>
            <w:r>
              <w:t>、</w:t>
            </w:r>
            <w:r>
              <w:rPr>
                <w:rFonts w:ascii="Consolas" w:hAnsi="Consolas" w:eastAsia="Consolas"/>
              </w:rPr>
              <w:t>truthy</w:t>
            </w:r>
            <w:r>
              <w:t>、</w:t>
            </w:r>
            <w:r>
              <w:rPr>
                <w:rFonts w:ascii="Consolas" w:hAnsi="Consolas" w:eastAsia="Consolas"/>
              </w:rPr>
              <w:t>falsy</w:t>
            </w:r>
            <w:r>
              <w:t>、</w:t>
            </w:r>
            <w:r>
              <w:rPr>
                <w:rFonts w:ascii="Consolas" w:hAnsi="Consolas" w:eastAsia="Consolas"/>
              </w:rPr>
              <w:t>布尔</w:t>
            </w:r>
            <w:r>
              <w:t>、</w:t>
            </w:r>
            <w:r>
              <w:rPr>
                <w:rFonts w:ascii="Consolas" w:hAnsi="Consolas" w:eastAsia="Consolas"/>
              </w:rPr>
              <w:t>match</w:t>
            </w:r>
            <w:r>
              <w:t>、</w:t>
            </w:r>
            <w:r>
              <w:rPr>
                <w:rFonts w:ascii="Consolas" w:hAnsi="Consolas" w:eastAsia="Consolas"/>
              </w:rPr>
              <w:t>case</w:t>
            </w:r>
            <w:r>
              <w:t>、</w:t>
            </w:r>
            <w:r>
              <w:rPr>
                <w:rFonts w:ascii="Consolas" w:hAnsi="Consolas" w:eastAsia="Consolas"/>
              </w:rPr>
              <w:t>条件分支</w:t>
            </w:r>
          </w:p>
        </w:tc>
        <w:tc>
          <w:tcPr>
            <w:tcW w:type="dxa" w:w="2160"/>
          </w:tcPr>
          <w:p>
            <w:r>
              <w:rPr>
                <w:color w:val="8B3A1A"/>
              </w:rPr>
              <w:t>10-while循环与真假值</w:t>
            </w:r>
          </w:p>
        </w:tc>
        <w:tc>
          <w:tcPr>
            <w:tcW w:type="dxa" w:w="2160"/>
          </w:tcPr>
          <w:p>
            <w:r>
              <w:t>2026-10-18</w:t>
            </w:r>
          </w:p>
        </w:tc>
      </w:tr>
      <w:tr>
        <w:tc>
          <w:tcPr>
            <w:tcW w:type="dxa" w:w="2160"/>
          </w:tcPr>
          <w:p>
            <w:r>
              <w:t>函数进阶（多返回值 / 默认参数 / lambda）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eastAsia="Consolas"/>
              </w:rPr>
              <w:t>函数</w:t>
            </w:r>
            <w:r>
              <w:t>、</w:t>
            </w:r>
            <w:r>
              <w:rPr>
                <w:rFonts w:ascii="Consolas" w:hAnsi="Consolas" w:eastAsia="Consolas"/>
              </w:rPr>
              <w:t>多返回值</w:t>
            </w:r>
            <w:r>
              <w:t>、</w:t>
            </w:r>
            <w:r>
              <w:rPr>
                <w:rFonts w:ascii="Consolas" w:hAnsi="Consolas" w:eastAsia="Consolas"/>
              </w:rPr>
              <w:t>元组</w:t>
            </w:r>
            <w:r>
              <w:t>、</w:t>
            </w:r>
            <w:r>
              <w:rPr>
                <w:rFonts w:ascii="Consolas" w:hAnsi="Consolas" w:eastAsia="Consolas"/>
              </w:rPr>
              <w:t>解包</w:t>
            </w:r>
            <w:r>
              <w:t>、</w:t>
            </w:r>
            <w:r>
              <w:rPr>
                <w:rFonts w:ascii="Consolas" w:hAnsi="Consolas" w:eastAsia="Consolas"/>
              </w:rPr>
              <w:t>默认参数</w:t>
            </w:r>
            <w:r>
              <w:t>、</w:t>
            </w:r>
            <w:r>
              <w:rPr>
                <w:rFonts w:ascii="Consolas" w:hAnsi="Consolas" w:eastAsia="Consolas"/>
              </w:rPr>
              <w:t>可变默认值</w:t>
            </w:r>
            <w:r>
              <w:t>、</w:t>
            </w:r>
            <w:r>
              <w:rPr>
                <w:rFonts w:ascii="Consolas" w:hAnsi="Consolas" w:eastAsia="Consolas"/>
              </w:rPr>
              <w:t>lambda</w:t>
            </w:r>
            <w:r>
              <w:t>、</w:t>
            </w:r>
            <w:r>
              <w:rPr>
                <w:rFonts w:ascii="Consolas" w:hAnsi="Consolas" w:eastAsia="Consolas"/>
              </w:rPr>
              <w:t>面试题</w:t>
            </w:r>
          </w:p>
        </w:tc>
        <w:tc>
          <w:tcPr>
            <w:tcW w:type="dxa" w:w="2160"/>
          </w:tcPr>
          <w:p>
            <w:r>
              <w:rPr>
                <w:color w:val="8B3A1A"/>
              </w:rPr>
              <w:t>11-函数进阶</w:t>
            </w:r>
          </w:p>
        </w:tc>
        <w:tc>
          <w:tcPr>
            <w:tcW w:type="dxa" w:w="2160"/>
          </w:tcPr>
          <w:p>
            <w:r>
              <w:t>2026-10-18</w:t>
            </w:r>
          </w:p>
        </w:tc>
      </w:tr>
      <w:tr>
        <w:tc>
          <w:tcPr>
            <w:tcW w:type="dxa" w:w="2160"/>
          </w:tcPr>
          <w:p>
            <w:r>
              <w:t>异常处理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eastAsia="Consolas"/>
              </w:rPr>
              <w:t>异常</w:t>
            </w:r>
            <w:r>
              <w:t>、</w:t>
            </w:r>
            <w:r>
              <w:rPr>
                <w:rFonts w:ascii="Consolas" w:hAnsi="Consolas" w:eastAsia="Consolas"/>
              </w:rPr>
              <w:t>try</w:t>
            </w:r>
            <w:r>
              <w:t>、</w:t>
            </w:r>
            <w:r>
              <w:rPr>
                <w:rFonts w:ascii="Consolas" w:hAnsi="Consolas" w:eastAsia="Consolas"/>
              </w:rPr>
              <w:t>except</w:t>
            </w:r>
            <w:r>
              <w:t>、</w:t>
            </w:r>
            <w:r>
              <w:rPr>
                <w:rFonts w:ascii="Consolas" w:hAnsi="Consolas" w:eastAsia="Consolas"/>
              </w:rPr>
              <w:t>else</w:t>
            </w:r>
            <w:r>
              <w:t>、</w:t>
            </w:r>
            <w:r>
              <w:rPr>
                <w:rFonts w:ascii="Consolas" w:hAnsi="Consolas" w:eastAsia="Consolas"/>
              </w:rPr>
              <w:t>finally</w:t>
            </w:r>
            <w:r>
              <w:t>、</w:t>
            </w:r>
            <w:r>
              <w:rPr>
                <w:rFonts w:ascii="Consolas" w:hAnsi="Consolas" w:eastAsia="Consolas"/>
              </w:rPr>
              <w:t>raise</w:t>
            </w:r>
            <w:r>
              <w:t>、</w:t>
            </w:r>
            <w:r>
              <w:rPr>
                <w:rFonts w:ascii="Consolas" w:hAnsi="Consolas" w:eastAsia="Consolas"/>
              </w:rPr>
              <w:t>自定义异常</w:t>
            </w:r>
            <w:r>
              <w:t>、</w:t>
            </w:r>
            <w:r>
              <w:rPr>
                <w:rFonts w:ascii="Consolas" w:hAnsi="Consolas" w:eastAsia="Consolas"/>
              </w:rPr>
              <w:t>Exception</w:t>
            </w:r>
            <w:r>
              <w:t>、</w:t>
            </w:r>
            <w:r>
              <w:rPr>
                <w:rFonts w:ascii="Consolas" w:hAnsi="Consolas" w:eastAsia="Consolas"/>
              </w:rPr>
              <w:t>报错</w:t>
            </w:r>
          </w:p>
        </w:tc>
        <w:tc>
          <w:tcPr>
            <w:tcW w:type="dxa" w:w="2160"/>
          </w:tcPr>
          <w:p>
            <w:r>
              <w:rPr>
                <w:color w:val="8B3A1A"/>
              </w:rPr>
              <w:t>22-异常处理</w:t>
            </w:r>
          </w:p>
        </w:tc>
        <w:tc>
          <w:tcPr>
            <w:tcW w:type="dxa" w:w="2160"/>
          </w:tcPr>
          <w:p>
            <w:r>
              <w:t>2026-10-21</w:t>
            </w:r>
          </w:p>
        </w:tc>
      </w:tr>
    </w:tbl>
    <w:p/>
    <w:p>
      <w:pPr>
        <w:pStyle w:val="Heading3"/>
      </w:pPr>
      <w:r>
        <w:t>文本处理（1）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主题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关键词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笔记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记录日期</w:t>
            </w:r>
          </w:p>
        </w:tc>
      </w:tr>
      <w:tr>
        <w:tc>
          <w:tcPr>
            <w:tcW w:type="dxa" w:w="2160"/>
          </w:tcPr>
          <w:p>
            <w:r>
              <w:t>字符串与格式化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eastAsia="Consolas"/>
              </w:rPr>
              <w:t>字符串</w:t>
            </w:r>
            <w:r>
              <w:t>、</w:t>
            </w:r>
            <w:r>
              <w:rPr>
                <w:rFonts w:ascii="Consolas" w:hAnsi="Consolas" w:eastAsia="Consolas"/>
              </w:rPr>
              <w:t>f-string</w:t>
            </w:r>
            <w:r>
              <w:t>、</w:t>
            </w:r>
            <w:r>
              <w:rPr>
                <w:rFonts w:ascii="Consolas" w:hAnsi="Consolas" w:eastAsia="Consolas"/>
              </w:rPr>
              <w:t>格式化</w:t>
            </w:r>
            <w:r>
              <w:t>、</w:t>
            </w:r>
            <w:r>
              <w:rPr>
                <w:rFonts w:ascii="Consolas" w:hAnsi="Consolas" w:eastAsia="Consolas"/>
              </w:rPr>
              <w:t>千分位</w:t>
            </w:r>
            <w:r>
              <w:t>、</w:t>
            </w:r>
            <w:r>
              <w:rPr>
                <w:rFonts w:ascii="Consolas" w:hAnsi="Consolas" w:eastAsia="Consolas"/>
              </w:rPr>
              <w:t>对齐</w:t>
            </w:r>
            <w:r>
              <w:t>、</w:t>
            </w:r>
            <w:r>
              <w:rPr>
                <w:rFonts w:ascii="Consolas" w:hAnsi="Consolas" w:eastAsia="Consolas"/>
              </w:rPr>
              <w:t>切片</w:t>
            </w:r>
            <w:r>
              <w:t>、</w:t>
            </w:r>
            <w:r>
              <w:rPr>
                <w:rFonts w:ascii="Consolas" w:hAnsi="Consolas" w:eastAsia="Consolas"/>
              </w:rPr>
              <w:t>反转</w:t>
            </w:r>
            <w:r>
              <w:t>、</w:t>
            </w:r>
            <w:r>
              <w:rPr>
                <w:rFonts w:ascii="Consolas" w:hAnsi="Consolas" w:eastAsia="Consolas"/>
              </w:rPr>
              <w:t>split</w:t>
            </w:r>
            <w:r>
              <w:t>、</w:t>
            </w:r>
            <w:r>
              <w:rPr>
                <w:rFonts w:ascii="Consolas" w:hAnsi="Consolas" w:eastAsia="Consolas"/>
              </w:rPr>
              <w:t>replace</w:t>
            </w:r>
          </w:p>
        </w:tc>
        <w:tc>
          <w:tcPr>
            <w:tcW w:type="dxa" w:w="2160"/>
          </w:tcPr>
          <w:p>
            <w:r>
              <w:rPr>
                <w:color w:val="8B3A1A"/>
              </w:rPr>
              <w:t>02-字符串与格式化</w:t>
            </w:r>
          </w:p>
        </w:tc>
        <w:tc>
          <w:tcPr>
            <w:tcW w:type="dxa" w:w="2160"/>
          </w:tcPr>
          <w:p>
            <w:r>
              <w:t>2026-10-17</w:t>
            </w:r>
          </w:p>
        </w:tc>
      </w:tr>
    </w:tbl>
    <w:p/>
    <w:p>
      <w:pPr>
        <w:pStyle w:val="Heading3"/>
      </w:pPr>
      <w:r>
        <w:t>容器（3）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主题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关键词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笔记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记录日期</w:t>
            </w:r>
          </w:p>
        </w:tc>
      </w:tr>
      <w:tr>
        <w:tc>
          <w:tcPr>
            <w:tcW w:type="dxa" w:w="2160"/>
          </w:tcPr>
          <w:p>
            <w:r>
              <w:t>列表与元组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eastAsia="Consolas"/>
              </w:rPr>
              <w:t>list</w:t>
            </w:r>
            <w:r>
              <w:t>、</w:t>
            </w:r>
            <w:r>
              <w:rPr>
                <w:rFonts w:ascii="Consolas" w:hAnsi="Consolas" w:eastAsia="Consolas"/>
              </w:rPr>
              <w:t>tuple</w:t>
            </w:r>
            <w:r>
              <w:t>、</w:t>
            </w:r>
            <w:r>
              <w:rPr>
                <w:rFonts w:ascii="Consolas" w:hAnsi="Consolas" w:eastAsia="Consolas"/>
              </w:rPr>
              <w:t>列表</w:t>
            </w:r>
            <w:r>
              <w:t>、</w:t>
            </w:r>
            <w:r>
              <w:rPr>
                <w:rFonts w:ascii="Consolas" w:hAnsi="Consolas" w:eastAsia="Consolas"/>
              </w:rPr>
              <w:t>元组</w:t>
            </w:r>
            <w:r>
              <w:t>、</w:t>
            </w:r>
            <w:r>
              <w:rPr>
                <w:rFonts w:ascii="Consolas" w:hAnsi="Consolas" w:eastAsia="Consolas"/>
              </w:rPr>
              <w:t>方法</w:t>
            </w:r>
            <w:r>
              <w:t>、</w:t>
            </w:r>
            <w:r>
              <w:rPr>
                <w:rFonts w:ascii="Consolas" w:hAnsi="Consolas" w:eastAsia="Consolas"/>
              </w:rPr>
              <w:t>append</w:t>
            </w:r>
            <w:r>
              <w:t>、</w:t>
            </w:r>
            <w:r>
              <w:rPr>
                <w:rFonts w:ascii="Consolas" w:hAnsi="Consolas" w:eastAsia="Consolas"/>
              </w:rPr>
              <w:t>pop</w:t>
            </w:r>
            <w:r>
              <w:t>、</w:t>
            </w:r>
            <w:r>
              <w:rPr>
                <w:rFonts w:ascii="Consolas" w:hAnsi="Consolas" w:eastAsia="Consolas"/>
              </w:rPr>
              <w:t>不可变</w:t>
            </w:r>
            <w:r>
              <w:t>、</w:t>
            </w:r>
            <w:r>
              <w:rPr>
                <w:rFonts w:ascii="Consolas" w:hAnsi="Consolas" w:eastAsia="Consolas"/>
              </w:rPr>
              <w:t>单元素元组</w:t>
            </w:r>
          </w:p>
        </w:tc>
        <w:tc>
          <w:tcPr>
            <w:tcW w:type="dxa" w:w="2160"/>
          </w:tcPr>
          <w:p>
            <w:r>
              <w:rPr>
                <w:color w:val="8B3A1A"/>
              </w:rPr>
              <w:t>03-列表与元组</w:t>
            </w:r>
          </w:p>
        </w:tc>
        <w:tc>
          <w:tcPr>
            <w:tcW w:type="dxa" w:w="2160"/>
          </w:tcPr>
          <w:p>
            <w:r>
              <w:t>2026-10-17</w:t>
            </w:r>
          </w:p>
        </w:tc>
      </w:tr>
      <w:tr>
        <w:tc>
          <w:tcPr>
            <w:tcW w:type="dxa" w:w="2160"/>
          </w:tcPr>
          <w:p>
            <w:r>
              <w:t>字典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eastAsia="Consolas"/>
              </w:rPr>
              <w:t>dict</w:t>
            </w:r>
            <w:r>
              <w:t>、</w:t>
            </w:r>
            <w:r>
              <w:rPr>
                <w:rFonts w:ascii="Consolas" w:hAnsi="Consolas" w:eastAsia="Consolas"/>
              </w:rPr>
              <w:t>字典</w:t>
            </w:r>
            <w:r>
              <w:t>、</w:t>
            </w:r>
            <w:r>
              <w:rPr>
                <w:rFonts w:ascii="Consolas" w:hAnsi="Consolas" w:eastAsia="Consolas"/>
              </w:rPr>
              <w:t>get</w:t>
            </w:r>
            <w:r>
              <w:t>、</w:t>
            </w:r>
            <w:r>
              <w:rPr>
                <w:rFonts w:ascii="Consolas" w:hAnsi="Consolas" w:eastAsia="Consolas"/>
              </w:rPr>
              <w:t>fromkeys</w:t>
            </w:r>
            <w:r>
              <w:t>、</w:t>
            </w:r>
            <w:r>
              <w:rPr>
                <w:rFonts w:ascii="Consolas" w:hAnsi="Consolas" w:eastAsia="Consolas"/>
              </w:rPr>
              <w:t>items</w:t>
            </w:r>
            <w:r>
              <w:t>、</w:t>
            </w:r>
            <w:r>
              <w:rPr>
                <w:rFonts w:ascii="Consolas" w:hAnsi="Consolas" w:eastAsia="Consolas"/>
              </w:rPr>
              <w:t>key</w:t>
            </w:r>
            <w:r>
              <w:t>、</w:t>
            </w:r>
            <w:r>
              <w:rPr>
                <w:rFonts w:ascii="Consolas" w:hAnsi="Consolas" w:eastAsia="Consolas"/>
              </w:rPr>
              <w:t>value</w:t>
            </w:r>
            <w:r>
              <w:t>、</w:t>
            </w:r>
            <w:r>
              <w:rPr>
                <w:rFonts w:ascii="Consolas" w:hAnsi="Consolas" w:eastAsia="Consolas"/>
              </w:rPr>
              <w:t>KeyError</w:t>
            </w:r>
          </w:p>
        </w:tc>
        <w:tc>
          <w:tcPr>
            <w:tcW w:type="dxa" w:w="2160"/>
          </w:tcPr>
          <w:p>
            <w:r>
              <w:rPr>
                <w:color w:val="8B3A1A"/>
              </w:rPr>
              <w:t>04-字典</w:t>
            </w:r>
          </w:p>
        </w:tc>
        <w:tc>
          <w:tcPr>
            <w:tcW w:type="dxa" w:w="2160"/>
          </w:tcPr>
          <w:p>
            <w:r>
              <w:t>2026-10-17</w:t>
            </w:r>
          </w:p>
        </w:tc>
      </w:tr>
      <w:tr>
        <w:tc>
          <w:tcPr>
            <w:tcW w:type="dxa" w:w="2160"/>
          </w:tcPr>
          <w:p>
            <w:r>
              <w:t>集合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eastAsia="Consolas"/>
              </w:rPr>
              <w:t>set</w:t>
            </w:r>
            <w:r>
              <w:t>、</w:t>
            </w:r>
            <w:r>
              <w:rPr>
                <w:rFonts w:ascii="Consolas" w:hAnsi="Consolas" w:eastAsia="Consolas"/>
              </w:rPr>
              <w:t>集合</w:t>
            </w:r>
            <w:r>
              <w:t>、</w:t>
            </w:r>
            <w:r>
              <w:rPr>
                <w:rFonts w:ascii="Consolas" w:hAnsi="Consolas" w:eastAsia="Consolas"/>
              </w:rPr>
              <w:t>去重</w:t>
            </w:r>
            <w:r>
              <w:t>、</w:t>
            </w:r>
            <w:r>
              <w:rPr>
                <w:rFonts w:ascii="Consolas" w:hAnsi="Consolas" w:eastAsia="Consolas"/>
              </w:rPr>
              <w:t>空set</w:t>
            </w:r>
            <w:r>
              <w:t>、</w:t>
            </w:r>
            <w:r>
              <w:rPr>
                <w:rFonts w:ascii="Consolas" w:hAnsi="Consolas" w:eastAsia="Consolas"/>
              </w:rPr>
              <w:t>remove</w:t>
            </w:r>
            <w:r>
              <w:t>、</w:t>
            </w:r>
            <w:r>
              <w:rPr>
                <w:rFonts w:ascii="Consolas" w:hAnsi="Consolas" w:eastAsia="Consolas"/>
              </w:rPr>
              <w:t>discard</w:t>
            </w:r>
            <w:r>
              <w:t>、</w:t>
            </w:r>
            <w:r>
              <w:rPr>
                <w:rFonts w:ascii="Consolas" w:hAnsi="Consolas" w:eastAsia="Consolas"/>
              </w:rPr>
              <w:t>集合运算</w:t>
            </w:r>
            <w:r>
              <w:t>、</w:t>
            </w:r>
            <w:r>
              <w:rPr>
                <w:rFonts w:ascii="Consolas" w:hAnsi="Consolas" w:eastAsia="Consolas"/>
              </w:rPr>
              <w:t>交集</w:t>
            </w:r>
            <w:r>
              <w:t>、</w:t>
            </w:r>
            <w:r>
              <w:rPr>
                <w:rFonts w:ascii="Consolas" w:hAnsi="Consolas" w:eastAsia="Consolas"/>
              </w:rPr>
              <w:t>并集</w:t>
            </w:r>
            <w:r>
              <w:t>、</w:t>
            </w:r>
            <w:r>
              <w:rPr>
                <w:rFonts w:ascii="Consolas" w:hAnsi="Consolas" w:eastAsia="Consolas"/>
              </w:rPr>
              <w:t>差集</w:t>
            </w:r>
            <w:r>
              <w:t>、</w:t>
            </w:r>
            <w:r>
              <w:rPr>
                <w:rFonts w:ascii="Consolas" w:hAnsi="Consolas" w:eastAsia="Consolas"/>
              </w:rPr>
              <w:t>性能</w:t>
            </w:r>
          </w:p>
        </w:tc>
        <w:tc>
          <w:tcPr>
            <w:tcW w:type="dxa" w:w="2160"/>
          </w:tcPr>
          <w:p>
            <w:r>
              <w:rPr>
                <w:color w:val="8B3A1A"/>
              </w:rPr>
              <w:t>05-集合</w:t>
            </w:r>
          </w:p>
        </w:tc>
        <w:tc>
          <w:tcPr>
            <w:tcW w:type="dxa" w:w="2160"/>
          </w:tcPr>
          <w:p>
            <w:r>
              <w:t>2026-10-17</w:t>
            </w:r>
          </w:p>
        </w:tc>
      </w:tr>
    </w:tbl>
    <w:p/>
    <w:p>
      <w:pPr>
        <w:pStyle w:val="Heading3"/>
      </w:pPr>
      <w:r>
        <w:t>数据处理（2）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主题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关键词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笔记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记录日期</w:t>
            </w:r>
          </w:p>
        </w:tc>
      </w:tr>
      <w:tr>
        <w:tc>
          <w:tcPr>
            <w:tcW w:type="dxa" w:w="2160"/>
          </w:tcPr>
          <w:p>
            <w:r>
              <w:t>排序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eastAsia="Consolas"/>
              </w:rPr>
              <w:t>sorted</w:t>
            </w:r>
            <w:r>
              <w:t>、</w:t>
            </w:r>
            <w:r>
              <w:rPr>
                <w:rFonts w:ascii="Consolas" w:hAnsi="Consolas" w:eastAsia="Consolas"/>
              </w:rPr>
              <w:t>sort</w:t>
            </w:r>
            <w:r>
              <w:t>、</w:t>
            </w:r>
            <w:r>
              <w:rPr>
                <w:rFonts w:ascii="Consolas" w:hAnsi="Consolas" w:eastAsia="Consolas"/>
              </w:rPr>
              <w:t>key</w:t>
            </w:r>
            <w:r>
              <w:t>、</w:t>
            </w:r>
            <w:r>
              <w:rPr>
                <w:rFonts w:ascii="Consolas" w:hAnsi="Consolas" w:eastAsia="Consolas"/>
              </w:rPr>
              <w:t>lambda</w:t>
            </w:r>
            <w:r>
              <w:t>、</w:t>
            </w:r>
            <w:r>
              <w:rPr>
                <w:rFonts w:ascii="Consolas" w:hAnsi="Consolas" w:eastAsia="Consolas"/>
              </w:rPr>
              <w:t>reverse</w:t>
            </w:r>
            <w:r>
              <w:t>、</w:t>
            </w:r>
            <w:r>
              <w:rPr>
                <w:rFonts w:ascii="Consolas" w:hAnsi="Consolas" w:eastAsia="Consolas"/>
              </w:rPr>
              <w:t>排序</w:t>
            </w:r>
            <w:r>
              <w:t>、</w:t>
            </w:r>
            <w:r>
              <w:rPr>
                <w:rFonts w:ascii="Consolas" w:hAnsi="Consolas" w:eastAsia="Consolas"/>
              </w:rPr>
              <w:t>多级排序</w:t>
            </w:r>
          </w:p>
        </w:tc>
        <w:tc>
          <w:tcPr>
            <w:tcW w:type="dxa" w:w="2160"/>
          </w:tcPr>
          <w:p>
            <w:r>
              <w:rPr>
                <w:color w:val="8B3A1A"/>
              </w:rPr>
              <w:t>06-排序</w:t>
            </w:r>
          </w:p>
        </w:tc>
        <w:tc>
          <w:tcPr>
            <w:tcW w:type="dxa" w:w="2160"/>
          </w:tcPr>
          <w:p>
            <w:r>
              <w:t>2026-10-17</w:t>
            </w:r>
          </w:p>
        </w:tc>
      </w:tr>
      <w:tr>
        <w:tc>
          <w:tcPr>
            <w:tcW w:type="dxa" w:w="2160"/>
          </w:tcPr>
          <w:p>
            <w:r>
              <w:t>去重与词频统计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eastAsia="Consolas"/>
              </w:rPr>
              <w:t>去重</w:t>
            </w:r>
            <w:r>
              <w:t>、</w:t>
            </w:r>
            <w:r>
              <w:rPr>
                <w:rFonts w:ascii="Consolas" w:hAnsi="Consolas" w:eastAsia="Consolas"/>
              </w:rPr>
              <w:t>保序</w:t>
            </w:r>
            <w:r>
              <w:t>、</w:t>
            </w:r>
            <w:r>
              <w:rPr>
                <w:rFonts w:ascii="Consolas" w:hAnsi="Consolas" w:eastAsia="Consolas"/>
              </w:rPr>
              <w:t>dict.fromkeys</w:t>
            </w:r>
            <w:r>
              <w:t>、</w:t>
            </w:r>
            <w:r>
              <w:rPr>
                <w:rFonts w:ascii="Consolas" w:hAnsi="Consolas" w:eastAsia="Consolas"/>
              </w:rPr>
              <w:t>Counter</w:t>
            </w:r>
            <w:r>
              <w:t>、</w:t>
            </w:r>
            <w:r>
              <w:rPr>
                <w:rFonts w:ascii="Consolas" w:hAnsi="Consolas" w:eastAsia="Consolas"/>
              </w:rPr>
              <w:t>词频</w:t>
            </w:r>
            <w:r>
              <w:t>、</w:t>
            </w:r>
            <w:r>
              <w:rPr>
                <w:rFonts w:ascii="Consolas" w:hAnsi="Consolas" w:eastAsia="Consolas"/>
              </w:rPr>
              <w:t>split</w:t>
            </w:r>
            <w:r>
              <w:t>、</w:t>
            </w:r>
            <w:r>
              <w:rPr>
                <w:rFonts w:ascii="Consolas" w:hAnsi="Consolas" w:eastAsia="Consolas"/>
              </w:rPr>
              <w:t>清洗</w:t>
            </w:r>
            <w:r>
              <w:t>、</w:t>
            </w:r>
            <w:r>
              <w:rPr>
                <w:rFonts w:ascii="Consolas" w:hAnsi="Consolas" w:eastAsia="Consolas"/>
              </w:rPr>
              <w:t>Top3</w:t>
            </w:r>
          </w:p>
        </w:tc>
        <w:tc>
          <w:tcPr>
            <w:tcW w:type="dxa" w:w="2160"/>
          </w:tcPr>
          <w:p>
            <w:r>
              <w:rPr>
                <w:color w:val="8B3A1A"/>
              </w:rPr>
              <w:t>07-去重与词频统计</w:t>
            </w:r>
          </w:p>
        </w:tc>
        <w:tc>
          <w:tcPr>
            <w:tcW w:type="dxa" w:w="2160"/>
          </w:tcPr>
          <w:p>
            <w:r>
              <w:t>2026-10-17</w:t>
            </w:r>
          </w:p>
        </w:tc>
      </w:tr>
    </w:tbl>
    <w:p/>
    <w:p>
      <w:pPr>
        <w:pStyle w:val="Heading3"/>
      </w:pPr>
      <w:r>
        <w:t>进阶（12）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主题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关键词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笔记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记录日期</w:t>
            </w:r>
          </w:p>
        </w:tc>
      </w:tr>
      <w:tr>
        <w:tc>
          <w:tcPr>
            <w:tcW w:type="dxa" w:w="2160"/>
          </w:tcPr>
          <w:p>
            <w:r>
              <w:t>生成器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eastAsia="Consolas"/>
              </w:rPr>
              <w:t>生成器</w:t>
            </w:r>
            <w:r>
              <w:t>、</w:t>
            </w:r>
            <w:r>
              <w:rPr>
                <w:rFonts w:ascii="Consolas" w:hAnsi="Consolas" w:eastAsia="Consolas"/>
              </w:rPr>
              <w:t>yield</w:t>
            </w:r>
            <w:r>
              <w:t>、</w:t>
            </w:r>
            <w:r>
              <w:rPr>
                <w:rFonts w:ascii="Consolas" w:hAnsi="Consolas" w:eastAsia="Consolas"/>
              </w:rPr>
              <w:t>generator</w:t>
            </w:r>
            <w:r>
              <w:t>、</w:t>
            </w:r>
            <w:r>
              <w:rPr>
                <w:rFonts w:ascii="Consolas" w:hAnsi="Consolas" w:eastAsia="Consolas"/>
              </w:rPr>
              <w:t>迭代器</w:t>
            </w:r>
            <w:r>
              <w:t>、</w:t>
            </w:r>
            <w:r>
              <w:rPr>
                <w:rFonts w:ascii="Consolas" w:hAnsi="Consolas" w:eastAsia="Consolas"/>
              </w:rPr>
              <w:t>惰性求值</w:t>
            </w:r>
            <w:r>
              <w:t>、</w:t>
            </w:r>
            <w:r>
              <w:rPr>
                <w:rFonts w:ascii="Consolas" w:hAnsi="Consolas" w:eastAsia="Consolas"/>
              </w:rPr>
              <w:t>斐波那契</w:t>
            </w:r>
          </w:p>
        </w:tc>
        <w:tc>
          <w:tcPr>
            <w:tcW w:type="dxa" w:w="2160"/>
          </w:tcPr>
          <w:p>
            <w:r>
              <w:rPr>
                <w:color w:val="8B3A1A"/>
              </w:rPr>
              <w:t>08-生成器</w:t>
            </w:r>
          </w:p>
        </w:tc>
        <w:tc>
          <w:tcPr>
            <w:tcW w:type="dxa" w:w="2160"/>
          </w:tcPr>
          <w:p>
            <w:r>
              <w:t>2026-10-17</w:t>
            </w:r>
          </w:p>
        </w:tc>
      </w:tr>
      <w:tr>
        <w:tc>
          <w:tcPr>
            <w:tcW w:type="dxa" w:w="2160"/>
          </w:tcPr>
          <w:p>
            <w:r>
              <w:t>迭代器与 enumerate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eastAsia="Consolas"/>
              </w:rPr>
              <w:t>迭代器</w:t>
            </w:r>
            <w:r>
              <w:t>、</w:t>
            </w:r>
            <w:r>
              <w:rPr>
                <w:rFonts w:ascii="Consolas" w:hAnsi="Consolas" w:eastAsia="Consolas"/>
              </w:rPr>
              <w:t>iterator</w:t>
            </w:r>
            <w:r>
              <w:t>、</w:t>
            </w:r>
            <w:r>
              <w:rPr>
                <w:rFonts w:ascii="Consolas" w:hAnsi="Consolas" w:eastAsia="Consolas"/>
              </w:rPr>
              <w:t>iter</w:t>
            </w:r>
            <w:r>
              <w:t>、</w:t>
            </w:r>
            <w:r>
              <w:rPr>
                <w:rFonts w:ascii="Consolas" w:hAnsi="Consolas" w:eastAsia="Consolas"/>
              </w:rPr>
              <w:t>next</w:t>
            </w:r>
            <w:r>
              <w:t>、</w:t>
            </w:r>
            <w:r>
              <w:rPr>
                <w:rFonts w:ascii="Consolas" w:hAnsi="Consolas" w:eastAsia="Consolas"/>
              </w:rPr>
              <w:t>可迭代对象</w:t>
            </w:r>
            <w:r>
              <w:t>、</w:t>
            </w:r>
            <w:r>
              <w:rPr>
                <w:rFonts w:ascii="Consolas" w:hAnsi="Consolas" w:eastAsia="Consolas"/>
              </w:rPr>
              <w:t>enumerate</w:t>
            </w:r>
            <w:r>
              <w:t>、</w:t>
            </w:r>
            <w:r>
              <w:rPr>
                <w:rFonts w:ascii="Consolas" w:hAnsi="Consolas" w:eastAsia="Consolas"/>
              </w:rPr>
              <w:t>StopIteration</w:t>
            </w:r>
            <w:r>
              <w:t>、</w:t>
            </w:r>
            <w:r>
              <w:rPr>
                <w:rFonts w:ascii="Consolas" w:hAnsi="Consolas" w:eastAsia="Consolas"/>
              </w:rPr>
              <w:t>for</w:t>
            </w:r>
          </w:p>
        </w:tc>
        <w:tc>
          <w:tcPr>
            <w:tcW w:type="dxa" w:w="2160"/>
          </w:tcPr>
          <w:p>
            <w:r>
              <w:rPr>
                <w:color w:val="8B3A1A"/>
              </w:rPr>
              <w:t>12-迭代器与enumerate</w:t>
            </w:r>
          </w:p>
        </w:tc>
        <w:tc>
          <w:tcPr>
            <w:tcW w:type="dxa" w:w="2160"/>
          </w:tcPr>
          <w:p>
            <w:r>
              <w:t>2026-10-18</w:t>
            </w:r>
          </w:p>
        </w:tc>
      </w:tr>
      <w:tr>
        <w:tc>
          <w:tcPr>
            <w:tcW w:type="dxa" w:w="2160"/>
          </w:tcPr>
          <w:p>
            <w:r>
              <w:t>特殊方法与哈希（__eq__ / __hash__）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eastAsia="Consolas"/>
              </w:rPr>
              <w:t>特殊方法</w:t>
            </w:r>
            <w:r>
              <w:t>、</w:t>
            </w:r>
            <w:r>
              <w:rPr>
                <w:rFonts w:ascii="Consolas" w:hAnsi="Consolas" w:eastAsia="Consolas"/>
              </w:rPr>
              <w:t>魔术方法</w:t>
            </w:r>
            <w:r>
              <w:t>、</w:t>
            </w:r>
            <w:r>
              <w:rPr>
                <w:rFonts w:ascii="Consolas" w:hAnsi="Consolas" w:eastAsia="Consolas"/>
              </w:rPr>
              <w:t>__eq__</w:t>
            </w:r>
            <w:r>
              <w:t>、</w:t>
            </w:r>
            <w:r>
              <w:rPr>
                <w:rFonts w:ascii="Consolas" w:hAnsi="Consolas" w:eastAsia="Consolas"/>
              </w:rPr>
              <w:t>__hash__</w:t>
            </w:r>
            <w:r>
              <w:t>、</w:t>
            </w:r>
            <w:r>
              <w:rPr>
                <w:rFonts w:ascii="Consolas" w:hAnsi="Consolas" w:eastAsia="Consolas"/>
              </w:rPr>
              <w:t>哈希</w:t>
            </w:r>
            <w:r>
              <w:t>、</w:t>
            </w:r>
            <w:r>
              <w:rPr>
                <w:rFonts w:ascii="Consolas" w:hAnsi="Consolas" w:eastAsia="Consolas"/>
              </w:rPr>
              <w:t>hashable</w:t>
            </w:r>
            <w:r>
              <w:t>、</w:t>
            </w:r>
            <w:r>
              <w:rPr>
                <w:rFonts w:ascii="Consolas" w:hAnsi="Consolas" w:eastAsia="Consolas"/>
              </w:rPr>
              <w:t>set</w:t>
            </w:r>
            <w:r>
              <w:t>、</w:t>
            </w:r>
            <w:r>
              <w:rPr>
                <w:rFonts w:ascii="Consolas" w:hAnsi="Consolas" w:eastAsia="Consolas"/>
              </w:rPr>
              <w:t>dict</w:t>
            </w:r>
            <w:r>
              <w:t>、</w:t>
            </w:r>
            <w:r>
              <w:rPr>
                <w:rFonts w:ascii="Consolas" w:hAnsi="Consolas" w:eastAsia="Consolas"/>
              </w:rPr>
              <w:t>面试题</w:t>
            </w:r>
          </w:p>
        </w:tc>
        <w:tc>
          <w:tcPr>
            <w:tcW w:type="dxa" w:w="2160"/>
          </w:tcPr>
          <w:p>
            <w:r>
              <w:rPr>
                <w:color w:val="8B3A1A"/>
              </w:rPr>
              <w:t>13-特殊方法与哈希</w:t>
            </w:r>
          </w:p>
        </w:tc>
        <w:tc>
          <w:tcPr>
            <w:tcW w:type="dxa" w:w="2160"/>
          </w:tcPr>
          <w:p>
            <w:r>
              <w:t>2026-10-18</w:t>
            </w:r>
          </w:p>
        </w:tc>
      </w:tr>
      <w:tr>
        <w:tc>
          <w:tcPr>
            <w:tcW w:type="dxa" w:w="2160"/>
          </w:tcPr>
          <w:p>
            <w:r>
              <w:t>Enum 枚举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eastAsia="Consolas"/>
              </w:rPr>
              <w:t>Enum</w:t>
            </w:r>
            <w:r>
              <w:t>、</w:t>
            </w:r>
            <w:r>
              <w:rPr>
                <w:rFonts w:ascii="Consolas" w:hAnsi="Consolas" w:eastAsia="Consolas"/>
              </w:rPr>
              <w:t>枚举</w:t>
            </w:r>
            <w:r>
              <w:t>、</w:t>
            </w:r>
            <w:r>
              <w:rPr>
                <w:rFonts w:ascii="Consolas" w:hAnsi="Consolas" w:eastAsia="Consolas"/>
              </w:rPr>
              <w:t>IntEnum</w:t>
            </w:r>
            <w:r>
              <w:t>、</w:t>
            </w:r>
            <w:r>
              <w:rPr>
                <w:rFonts w:ascii="Consolas" w:hAnsi="Consolas" w:eastAsia="Consolas"/>
              </w:rPr>
              <w:t>name</w:t>
            </w:r>
            <w:r>
              <w:t>、</w:t>
            </w:r>
            <w:r>
              <w:rPr>
                <w:rFonts w:ascii="Consolas" w:hAnsi="Consolas" w:eastAsia="Consolas"/>
              </w:rPr>
              <w:t>value</w:t>
            </w:r>
            <w:r>
              <w:t>、</w:t>
            </w:r>
            <w:r>
              <w:rPr>
                <w:rFonts w:ascii="Consolas" w:hAnsi="Consolas" w:eastAsia="Consolas"/>
              </w:rPr>
              <w:t>魔法值</w:t>
            </w:r>
            <w:r>
              <w:t>、</w:t>
            </w:r>
            <w:r>
              <w:rPr>
                <w:rFonts w:ascii="Consolas" w:hAnsi="Consolas" w:eastAsia="Consolas"/>
              </w:rPr>
              <w:t>状态机</w:t>
            </w:r>
            <w:r>
              <w:t>、</w:t>
            </w:r>
            <w:r>
              <w:rPr>
                <w:rFonts w:ascii="Consolas" w:hAnsi="Consolas" w:eastAsia="Consolas"/>
              </w:rPr>
              <w:t>常量</w:t>
            </w:r>
          </w:p>
        </w:tc>
        <w:tc>
          <w:tcPr>
            <w:tcW w:type="dxa" w:w="2160"/>
          </w:tcPr>
          <w:p>
            <w:r>
              <w:rPr>
                <w:color w:val="8B3A1A"/>
              </w:rPr>
              <w:t>14-Enum枚举</w:t>
            </w:r>
          </w:p>
        </w:tc>
        <w:tc>
          <w:tcPr>
            <w:tcW w:type="dxa" w:w="2160"/>
          </w:tcPr>
          <w:p>
            <w:r>
              <w:t>2026-10-19</w:t>
            </w:r>
          </w:p>
        </w:tc>
      </w:tr>
      <w:tr>
        <w:tc>
          <w:tcPr>
            <w:tcW w:type="dxa" w:w="2160"/>
          </w:tcPr>
          <w:p>
            <w:r>
              <w:t>类属性与实例属性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eastAsia="Consolas"/>
              </w:rPr>
              <w:t>类属性</w:t>
            </w:r>
            <w:r>
              <w:t>、</w:t>
            </w:r>
            <w:r>
              <w:rPr>
                <w:rFonts w:ascii="Consolas" w:hAnsi="Consolas" w:eastAsia="Consolas"/>
              </w:rPr>
              <w:t>实例属性</w:t>
            </w:r>
            <w:r>
              <w:t>、</w:t>
            </w:r>
            <w:r>
              <w:rPr>
                <w:rFonts w:ascii="Consolas" w:hAnsi="Consolas" w:eastAsia="Consolas"/>
              </w:rPr>
              <w:t>self</w:t>
            </w:r>
            <w:r>
              <w:t>、</w:t>
            </w:r>
            <w:r>
              <w:rPr>
                <w:rFonts w:ascii="Consolas" w:hAnsi="Consolas" w:eastAsia="Consolas"/>
              </w:rPr>
              <w:t>class attribute</w:t>
            </w:r>
            <w:r>
              <w:t>、</w:t>
            </w:r>
            <w:r>
              <w:rPr>
                <w:rFonts w:ascii="Consolas" w:hAnsi="Consolas" w:eastAsia="Consolas"/>
              </w:rPr>
              <w:t>instance attribute</w:t>
            </w:r>
            <w:r>
              <w:t>、</w:t>
            </w:r>
            <w:r>
              <w:rPr>
                <w:rFonts w:ascii="Consolas" w:hAnsi="Consolas" w:eastAsia="Consolas"/>
              </w:rPr>
              <w:t>共享</w:t>
            </w:r>
            <w:r>
              <w:t>、</w:t>
            </w:r>
            <w:r>
              <w:rPr>
                <w:rFonts w:ascii="Consolas" w:hAnsi="Consolas" w:eastAsia="Consolas"/>
              </w:rPr>
              <w:t>可变类属性</w:t>
            </w:r>
          </w:p>
        </w:tc>
        <w:tc>
          <w:tcPr>
            <w:tcW w:type="dxa" w:w="2160"/>
          </w:tcPr>
          <w:p>
            <w:r>
              <w:rPr>
                <w:color w:val="8B3A1A"/>
              </w:rPr>
              <w:t>15-类属性与实例属性</w:t>
            </w:r>
          </w:p>
        </w:tc>
        <w:tc>
          <w:tcPr>
            <w:tcW w:type="dxa" w:w="2160"/>
          </w:tcPr>
          <w:p>
            <w:r>
              <w:t>2026-10-19</w:t>
            </w:r>
          </w:p>
        </w:tc>
      </w:tr>
      <w:tr>
        <w:tc>
          <w:tcPr>
            <w:tcW w:type="dxa" w:w="2160"/>
          </w:tcPr>
          <w:p>
            <w:r>
              <w:t>元类与 type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eastAsia="Consolas"/>
              </w:rPr>
              <w:t>元类</w:t>
            </w:r>
            <w:r>
              <w:t>、</w:t>
            </w:r>
            <w:r>
              <w:rPr>
                <w:rFonts w:ascii="Consolas" w:hAnsi="Consolas" w:eastAsia="Consolas"/>
              </w:rPr>
              <w:t>metaclass</w:t>
            </w:r>
            <w:r>
              <w:t>、</w:t>
            </w:r>
            <w:r>
              <w:rPr>
                <w:rFonts w:ascii="Consolas" w:hAnsi="Consolas" w:eastAsia="Consolas"/>
              </w:rPr>
              <w:t>type</w:t>
            </w:r>
            <w:r>
              <w:t>、</w:t>
            </w:r>
            <w:r>
              <w:rPr>
                <w:rFonts w:ascii="Consolas" w:hAnsi="Consolas" w:eastAsia="Consolas"/>
              </w:rPr>
              <w:t>一切类都源自type</w:t>
            </w:r>
            <w:r>
              <w:t>、</w:t>
            </w:r>
            <w:r>
              <w:rPr>
                <w:rFonts w:ascii="Consolas" w:hAnsi="Consolas" w:eastAsia="Consolas"/>
              </w:rPr>
              <w:t>动态造类</w:t>
            </w:r>
            <w:r>
              <w:t>、</w:t>
            </w:r>
            <w:r>
              <w:rPr>
                <w:rFonts w:ascii="Consolas" w:hAnsi="Consolas" w:eastAsia="Consolas"/>
              </w:rPr>
              <w:t>类也是对象</w:t>
            </w:r>
            <w:r>
              <w:t>、</w:t>
            </w:r>
            <w:r>
              <w:rPr>
                <w:rFonts w:ascii="Consolas" w:hAnsi="Consolas" w:eastAsia="Consolas"/>
              </w:rPr>
              <w:t>__init_subclass__</w:t>
            </w:r>
          </w:p>
        </w:tc>
        <w:tc>
          <w:tcPr>
            <w:tcW w:type="dxa" w:w="2160"/>
          </w:tcPr>
          <w:p>
            <w:r>
              <w:rPr>
                <w:color w:val="8B3A1A"/>
              </w:rPr>
              <w:t>16-元类与type</w:t>
            </w:r>
          </w:p>
        </w:tc>
        <w:tc>
          <w:tcPr>
            <w:tcW w:type="dxa" w:w="2160"/>
          </w:tcPr>
          <w:p>
            <w:r>
              <w:t>2026-10-19</w:t>
            </w:r>
          </w:p>
        </w:tc>
      </w:tr>
      <w:tr>
        <w:tc>
          <w:tcPr>
            <w:tcW w:type="dxa" w:w="2160"/>
          </w:tcPr>
          <w:p>
            <w:r>
              <w:t>线程与进程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eastAsia="Consolas"/>
              </w:rPr>
              <w:t>线程</w:t>
            </w:r>
            <w:r>
              <w:t>、</w:t>
            </w:r>
            <w:r>
              <w:rPr>
                <w:rFonts w:ascii="Consolas" w:hAnsi="Consolas" w:eastAsia="Consolas"/>
              </w:rPr>
              <w:t>进程</w:t>
            </w:r>
            <w:r>
              <w:t>、</w:t>
            </w:r>
            <w:r>
              <w:rPr>
                <w:rFonts w:ascii="Consolas" w:hAnsi="Consolas" w:eastAsia="Consolas"/>
              </w:rPr>
              <w:t>threading</w:t>
            </w:r>
            <w:r>
              <w:t>、</w:t>
            </w:r>
            <w:r>
              <w:rPr>
                <w:rFonts w:ascii="Consolas" w:hAnsi="Consolas" w:eastAsia="Consolas"/>
              </w:rPr>
              <w:t>Thread</w:t>
            </w:r>
            <w:r>
              <w:t>、</w:t>
            </w:r>
            <w:r>
              <w:rPr>
                <w:rFonts w:ascii="Consolas" w:hAnsi="Consolas" w:eastAsia="Consolas"/>
              </w:rPr>
              <w:t>multiprocessing</w:t>
            </w:r>
            <w:r>
              <w:t>、</w:t>
            </w:r>
            <w:r>
              <w:rPr>
                <w:rFonts w:ascii="Consolas" w:hAnsi="Consolas" w:eastAsia="Consolas"/>
              </w:rPr>
              <w:t>GIL</w:t>
            </w:r>
            <w:r>
              <w:t>、</w:t>
            </w:r>
            <w:r>
              <w:rPr>
                <w:rFonts w:ascii="Consolas" w:hAnsi="Consolas" w:eastAsia="Consolas"/>
              </w:rPr>
              <w:t>Lock</w:t>
            </w:r>
            <w:r>
              <w:t>、</w:t>
            </w:r>
            <w:r>
              <w:rPr>
                <w:rFonts w:ascii="Consolas" w:hAnsi="Consolas" w:eastAsia="Consolas"/>
              </w:rPr>
              <w:t>RLock</w:t>
            </w:r>
            <w:r>
              <w:t>、</w:t>
            </w:r>
            <w:r>
              <w:rPr>
                <w:rFonts w:ascii="Consolas" w:hAnsi="Consolas" w:eastAsia="Consolas"/>
              </w:rPr>
              <w:t>Condition</w:t>
            </w:r>
            <w:r>
              <w:t>、</w:t>
            </w:r>
            <w:r>
              <w:rPr>
                <w:rFonts w:ascii="Consolas" w:hAnsi="Consolas" w:eastAsia="Consolas"/>
              </w:rPr>
              <w:t>Queue</w:t>
            </w:r>
            <w:r>
              <w:t>、</w:t>
            </w:r>
            <w:r>
              <w:rPr>
                <w:rFonts w:ascii="Consolas" w:hAnsi="Consolas" w:eastAsia="Consolas"/>
              </w:rPr>
              <w:t>Event</w:t>
            </w:r>
            <w:r>
              <w:t>、</w:t>
            </w:r>
            <w:r>
              <w:rPr>
                <w:rFonts w:ascii="Consolas" w:hAnsi="Consolas" w:eastAsia="Consolas"/>
              </w:rPr>
              <w:t>ThreadPoolExecutor</w:t>
            </w:r>
            <w:r>
              <w:t>、</w:t>
            </w:r>
            <w:r>
              <w:rPr>
                <w:rFonts w:ascii="Consolas" w:hAnsi="Consolas" w:eastAsia="Consolas"/>
              </w:rPr>
              <w:t>并发</w:t>
            </w:r>
            <w:r>
              <w:t>、</w:t>
            </w:r>
            <w:r>
              <w:rPr>
                <w:rFonts w:ascii="Consolas" w:hAnsi="Consolas" w:eastAsia="Consolas"/>
              </w:rPr>
              <w:t>并行</w:t>
            </w:r>
          </w:p>
        </w:tc>
        <w:tc>
          <w:tcPr>
            <w:tcW w:type="dxa" w:w="2160"/>
          </w:tcPr>
          <w:p>
            <w:r>
              <w:rPr>
                <w:color w:val="8B3A1A"/>
              </w:rPr>
              <w:t>17-线程与进程</w:t>
            </w:r>
          </w:p>
        </w:tc>
        <w:tc>
          <w:tcPr>
            <w:tcW w:type="dxa" w:w="2160"/>
          </w:tcPr>
          <w:p>
            <w:r>
              <w:t>2026-10-19</w:t>
            </w:r>
          </w:p>
        </w:tc>
      </w:tr>
      <w:tr>
        <w:tc>
          <w:tcPr>
            <w:tcW w:type="dxa" w:w="2160"/>
          </w:tcPr>
          <w:p>
            <w:r>
              <w:t>闭包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eastAsia="Consolas"/>
              </w:rPr>
              <w:t>闭包</w:t>
            </w:r>
            <w:r>
              <w:t>、</w:t>
            </w:r>
            <w:r>
              <w:rPr>
                <w:rFonts w:ascii="Consolas" w:hAnsi="Consolas" w:eastAsia="Consolas"/>
              </w:rPr>
              <w:t>closure</w:t>
            </w:r>
            <w:r>
              <w:t>、</w:t>
            </w:r>
            <w:r>
              <w:rPr>
                <w:rFonts w:ascii="Consolas" w:hAnsi="Consolas" w:eastAsia="Consolas"/>
              </w:rPr>
              <w:t>嵌套函数</w:t>
            </w:r>
            <w:r>
              <w:t>、</w:t>
            </w:r>
            <w:r>
              <w:rPr>
                <w:rFonts w:ascii="Consolas" w:hAnsi="Consolas" w:eastAsia="Consolas"/>
              </w:rPr>
              <w:t>自由变量</w:t>
            </w:r>
            <w:r>
              <w:t>、</w:t>
            </w:r>
            <w:r>
              <w:rPr>
                <w:rFonts w:ascii="Consolas" w:hAnsi="Consolas" w:eastAsia="Consolas"/>
              </w:rPr>
              <w:t>nonlocal</w:t>
            </w:r>
            <w:r>
              <w:t>、</w:t>
            </w:r>
            <w:r>
              <w:rPr>
                <w:rFonts w:ascii="Consolas" w:hAnsi="Consolas" w:eastAsia="Consolas"/>
              </w:rPr>
              <w:t>装饰器</w:t>
            </w:r>
            <w:r>
              <w:t>、</w:t>
            </w:r>
            <w:r>
              <w:rPr>
                <w:rFonts w:ascii="Consolas" w:hAnsi="Consolas" w:eastAsia="Consolas"/>
              </w:rPr>
              <w:t>带记忆的函数</w:t>
            </w:r>
          </w:p>
        </w:tc>
        <w:tc>
          <w:tcPr>
            <w:tcW w:type="dxa" w:w="2160"/>
          </w:tcPr>
          <w:p>
            <w:r>
              <w:rPr>
                <w:color w:val="8B3A1A"/>
              </w:rPr>
              <w:t>18-闭包</w:t>
            </w:r>
          </w:p>
        </w:tc>
        <w:tc>
          <w:tcPr>
            <w:tcW w:type="dxa" w:w="2160"/>
          </w:tcPr>
          <w:p>
            <w:r>
              <w:t>2026-10-20</w:t>
            </w:r>
          </w:p>
        </w:tc>
      </w:tr>
      <w:tr>
        <w:tc>
          <w:tcPr>
            <w:tcW w:type="dxa" w:w="2160"/>
          </w:tcPr>
          <w:p>
            <w:r>
              <w:t>推导式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eastAsia="Consolas"/>
              </w:rPr>
              <w:t>推导式</w:t>
            </w:r>
            <w:r>
              <w:t>、</w:t>
            </w:r>
            <w:r>
              <w:rPr>
                <w:rFonts w:ascii="Consolas" w:hAnsi="Consolas" w:eastAsia="Consolas"/>
              </w:rPr>
              <w:t>列表推导式</w:t>
            </w:r>
            <w:r>
              <w:t>、</w:t>
            </w:r>
            <w:r>
              <w:rPr>
                <w:rFonts w:ascii="Consolas" w:hAnsi="Consolas" w:eastAsia="Consolas"/>
              </w:rPr>
              <w:t>字典推导式</w:t>
            </w:r>
            <w:r>
              <w:t>、</w:t>
            </w:r>
            <w:r>
              <w:rPr>
                <w:rFonts w:ascii="Consolas" w:hAnsi="Consolas" w:eastAsia="Consolas"/>
              </w:rPr>
              <w:t>集合推导式</w:t>
            </w:r>
            <w:r>
              <w:t>、</w:t>
            </w:r>
            <w:r>
              <w:rPr>
                <w:rFonts w:ascii="Consolas" w:hAnsi="Consolas" w:eastAsia="Consolas"/>
              </w:rPr>
              <w:t>comprehension</w:t>
            </w:r>
            <w:r>
              <w:t>、</w:t>
            </w:r>
            <w:r>
              <w:rPr>
                <w:rFonts w:ascii="Consolas" w:hAnsi="Consolas" w:eastAsia="Consolas"/>
              </w:rPr>
              <w:t>if 过滤</w:t>
            </w:r>
            <w:r>
              <w:t>、</w:t>
            </w:r>
            <w:r>
              <w:rPr>
                <w:rFonts w:ascii="Consolas" w:hAnsi="Consolas" w:eastAsia="Consolas"/>
              </w:rPr>
              <w:t>表达式</w:t>
            </w:r>
          </w:p>
        </w:tc>
        <w:tc>
          <w:tcPr>
            <w:tcW w:type="dxa" w:w="2160"/>
          </w:tcPr>
          <w:p>
            <w:r>
              <w:rPr>
                <w:color w:val="8B3A1A"/>
              </w:rPr>
              <w:t>19-推导式</w:t>
            </w:r>
          </w:p>
        </w:tc>
        <w:tc>
          <w:tcPr>
            <w:tcW w:type="dxa" w:w="2160"/>
          </w:tcPr>
          <w:p>
            <w:r>
              <w:t>2026-10-21</w:t>
            </w:r>
          </w:p>
        </w:tc>
      </w:tr>
      <w:tr>
        <w:tc>
          <w:tcPr>
            <w:tcW w:type="dxa" w:w="2160"/>
          </w:tcPr>
          <w:p>
            <w:r>
              <w:t>dataclass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eastAsia="Consolas"/>
              </w:rPr>
              <w:t>dataclass</w:t>
            </w:r>
            <w:r>
              <w:t>、</w:t>
            </w:r>
            <w:r>
              <w:rPr>
                <w:rFonts w:ascii="Consolas" w:hAnsi="Consolas" w:eastAsia="Consolas"/>
              </w:rPr>
              <w:t>类</w:t>
            </w:r>
            <w:r>
              <w:t>、</w:t>
            </w:r>
            <w:r>
              <w:rPr>
                <w:rFonts w:ascii="Consolas" w:hAnsi="Consolas" w:eastAsia="Consolas"/>
              </w:rPr>
              <w:t>字段声明</w:t>
            </w:r>
            <w:r>
              <w:t>、</w:t>
            </w:r>
            <w:r>
              <w:rPr>
                <w:rFonts w:ascii="Consolas" w:hAnsi="Consolas" w:eastAsia="Consolas"/>
              </w:rPr>
              <w:t>frozen</w:t>
            </w:r>
            <w:r>
              <w:t>、</w:t>
            </w:r>
            <w:r>
              <w:rPr>
                <w:rFonts w:ascii="Consolas" w:hAnsi="Consolas" w:eastAsia="Consolas"/>
              </w:rPr>
              <w:t>field</w:t>
            </w:r>
            <w:r>
              <w:t>、</w:t>
            </w:r>
            <w:r>
              <w:rPr>
                <w:rFonts w:ascii="Consolas" w:hAnsi="Consolas" w:eastAsia="Consolas"/>
              </w:rPr>
              <w:t>init=False</w:t>
            </w:r>
            <w:r>
              <w:t>、</w:t>
            </w:r>
            <w:r>
              <w:rPr>
                <w:rFonts w:ascii="Consolas" w:hAnsi="Consolas" w:eastAsia="Consolas"/>
              </w:rPr>
              <w:t>__post_init__</w:t>
            </w:r>
            <w:r>
              <w:t>、</w:t>
            </w:r>
            <w:r>
              <w:rPr>
                <w:rFonts w:ascii="Consolas" w:hAnsi="Consolas" w:eastAsia="Consolas"/>
              </w:rPr>
              <w:t>校验</w:t>
            </w:r>
            <w:r>
              <w:t>、</w:t>
            </w:r>
            <w:r>
              <w:rPr>
                <w:rFonts w:ascii="Consolas" w:hAnsi="Consolas" w:eastAsia="Consolas"/>
              </w:rPr>
              <w:t>不可变</w:t>
            </w:r>
          </w:p>
        </w:tc>
        <w:tc>
          <w:tcPr>
            <w:tcW w:type="dxa" w:w="2160"/>
          </w:tcPr>
          <w:p>
            <w:r>
              <w:rPr>
                <w:color w:val="8B3A1A"/>
              </w:rPr>
              <w:t>23-dataclass</w:t>
            </w:r>
          </w:p>
        </w:tc>
        <w:tc>
          <w:tcPr>
            <w:tcW w:type="dxa" w:w="2160"/>
          </w:tcPr>
          <w:p>
            <w:r>
              <w:t>2026-10-22</w:t>
            </w:r>
          </w:p>
        </w:tc>
      </w:tr>
      <w:tr>
        <w:tc>
          <w:tcPr>
            <w:tcW w:type="dxa" w:w="2160"/>
          </w:tcPr>
          <w:p>
            <w:r>
              <w:t>Annotated（类型标签）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eastAsia="Consolas"/>
              </w:rPr>
              <w:t>Annotated</w:t>
            </w:r>
            <w:r>
              <w:t>、</w:t>
            </w:r>
            <w:r>
              <w:rPr>
                <w:rFonts w:ascii="Consolas" w:hAnsi="Consolas" w:eastAsia="Consolas"/>
              </w:rPr>
              <w:t>typing</w:t>
            </w:r>
            <w:r>
              <w:t>、</w:t>
            </w:r>
            <w:r>
              <w:rPr>
                <w:rFonts w:ascii="Consolas" w:hAnsi="Consolas" w:eastAsia="Consolas"/>
              </w:rPr>
              <w:t>类型元数据</w:t>
            </w:r>
            <w:r>
              <w:t>、</w:t>
            </w:r>
            <w:r>
              <w:rPr>
                <w:rFonts w:ascii="Consolas" w:hAnsi="Consolas" w:eastAsia="Consolas"/>
              </w:rPr>
              <w:t>get_type_hints</w:t>
            </w:r>
            <w:r>
              <w:t>、</w:t>
            </w:r>
            <w:r>
              <w:rPr>
                <w:rFonts w:ascii="Consolas" w:hAnsi="Consolas" w:eastAsia="Consolas"/>
              </w:rPr>
              <w:t>reducer</w:t>
            </w:r>
            <w:r>
              <w:t>、</w:t>
            </w:r>
            <w:r>
              <w:rPr>
                <w:rFonts w:ascii="Consolas" w:hAnsi="Consolas" w:eastAsia="Consolas"/>
              </w:rPr>
              <w:t>add_messages</w:t>
            </w:r>
          </w:p>
        </w:tc>
        <w:tc>
          <w:tcPr>
            <w:tcW w:type="dxa" w:w="2160"/>
          </w:tcPr>
          <w:p>
            <w:r>
              <w:rPr>
                <w:color w:val="8B3A1A"/>
              </w:rPr>
              <w:t>27-Annotated类型标签</w:t>
            </w:r>
          </w:p>
        </w:tc>
        <w:tc>
          <w:tcPr>
            <w:tcW w:type="dxa" w:w="2160"/>
          </w:tcPr>
          <w:p>
            <w:r>
              <w:t>2026-10-26</w:t>
            </w:r>
          </w:p>
        </w:tc>
      </w:tr>
      <w:tr>
        <w:tc>
          <w:tcPr>
            <w:tcW w:type="dxa" w:w="2160"/>
          </w:tcPr>
          <w:p>
            <w:r>
              <w:t>getattr 与属性操作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eastAsia="Consolas"/>
              </w:rPr>
              <w:t>getattr</w:t>
            </w:r>
            <w:r>
              <w:t>、</w:t>
            </w:r>
            <w:r>
              <w:rPr>
                <w:rFonts w:ascii="Consolas" w:hAnsi="Consolas" w:eastAsia="Consolas"/>
              </w:rPr>
              <w:t>hasattr</w:t>
            </w:r>
            <w:r>
              <w:t>、</w:t>
            </w:r>
            <w:r>
              <w:rPr>
                <w:rFonts w:ascii="Consolas" w:hAnsi="Consolas" w:eastAsia="Consolas"/>
              </w:rPr>
              <w:t>setattr</w:t>
            </w:r>
            <w:r>
              <w:t>、</w:t>
            </w:r>
            <w:r>
              <w:rPr>
                <w:rFonts w:ascii="Consolas" w:hAnsi="Consolas" w:eastAsia="Consolas"/>
              </w:rPr>
              <w:t>属性</w:t>
            </w:r>
            <w:r>
              <w:t>、</w:t>
            </w:r>
            <w:r>
              <w:rPr>
                <w:rFonts w:ascii="Consolas" w:hAnsi="Consolas" w:eastAsia="Consolas"/>
              </w:rPr>
              <w:t>反射</w:t>
            </w:r>
            <w:r>
              <w:t>、</w:t>
            </w:r>
            <w:r>
              <w:rPr>
                <w:rFonts w:ascii="Consolas" w:hAnsi="Consolas" w:eastAsia="Consolas"/>
              </w:rPr>
              <w:t>tool_calls</w:t>
            </w:r>
            <w:r>
              <w:t>、</w:t>
            </w:r>
            <w:r>
              <w:rPr>
                <w:rFonts w:ascii="Consolas" w:hAnsi="Consolas" w:eastAsia="Consolas"/>
              </w:rPr>
              <w:t>安全取值</w:t>
            </w:r>
          </w:p>
        </w:tc>
        <w:tc>
          <w:tcPr>
            <w:tcW w:type="dxa" w:w="2160"/>
          </w:tcPr>
          <w:p>
            <w:r>
              <w:rPr>
                <w:color w:val="8B3A1A"/>
              </w:rPr>
              <w:t>28-getattr与属性操作</w:t>
            </w:r>
          </w:p>
        </w:tc>
        <w:tc>
          <w:tcPr>
            <w:tcW w:type="dxa" w:w="2160"/>
          </w:tcPr>
          <w:p>
            <w:r>
              <w:t>2026-10-29</w:t>
            </w:r>
          </w:p>
        </w:tc>
      </w:tr>
    </w:tbl>
    <w:p/>
    <w:p>
      <w:pPr>
        <w:pStyle w:val="Heading3"/>
      </w:pPr>
      <w:r>
        <w:t>工程（5）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主题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关键词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笔记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记录日期</w:t>
            </w:r>
          </w:p>
        </w:tc>
      </w:tr>
      <w:tr>
        <w:tc>
          <w:tcPr>
            <w:tcW w:type="dxa" w:w="2160"/>
          </w:tcPr>
          <w:p>
            <w:r>
              <w:t>类型注解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eastAsia="Consolas"/>
              </w:rPr>
              <w:t>类型注解</w:t>
            </w:r>
            <w:r>
              <w:t>、</w:t>
            </w:r>
            <w:r>
              <w:rPr>
                <w:rFonts w:ascii="Consolas" w:hAnsi="Consolas" w:eastAsia="Consolas"/>
              </w:rPr>
              <w:t>type hints</w:t>
            </w:r>
            <w:r>
              <w:t>、</w:t>
            </w:r>
            <w:r>
              <w:rPr>
                <w:rFonts w:ascii="Consolas" w:hAnsi="Consolas" w:eastAsia="Consolas"/>
              </w:rPr>
              <w:t>类型提示</w:t>
            </w:r>
            <w:r>
              <w:t>、</w:t>
            </w:r>
            <w:r>
              <w:rPr>
                <w:rFonts w:ascii="Consolas" w:hAnsi="Consolas" w:eastAsia="Consolas"/>
              </w:rPr>
              <w:t>箭头</w:t>
            </w:r>
            <w:r>
              <w:t>、</w:t>
            </w:r>
            <w:r>
              <w:rPr>
                <w:rFonts w:ascii="Consolas" w:hAnsi="Consolas" w:eastAsia="Consolas"/>
              </w:rPr>
              <w:t>-&gt;</w:t>
            </w:r>
            <w:r>
              <w:t>、</w:t>
            </w:r>
            <w:r>
              <w:rPr>
                <w:rFonts w:ascii="Consolas" w:hAnsi="Consolas" w:eastAsia="Consolas"/>
              </w:rPr>
              <w:t>typing</w:t>
            </w:r>
            <w:r>
              <w:t>、</w:t>
            </w:r>
            <w:r>
              <w:rPr>
                <w:rFonts w:ascii="Consolas" w:hAnsi="Consolas" w:eastAsia="Consolas"/>
              </w:rPr>
              <w:t>静态检查</w:t>
            </w:r>
            <w:r>
              <w:t>、</w:t>
            </w:r>
            <w:r>
              <w:rPr>
                <w:rFonts w:ascii="Consolas" w:hAnsi="Consolas" w:eastAsia="Consolas"/>
              </w:rPr>
              <w:t>IDE 补全</w:t>
            </w:r>
          </w:p>
        </w:tc>
        <w:tc>
          <w:tcPr>
            <w:tcW w:type="dxa" w:w="2160"/>
          </w:tcPr>
          <w:p>
            <w:r>
              <w:rPr>
                <w:color w:val="8B3A1A"/>
              </w:rPr>
              <w:t>20-类型注解</w:t>
            </w:r>
          </w:p>
        </w:tc>
        <w:tc>
          <w:tcPr>
            <w:tcW w:type="dxa" w:w="2160"/>
          </w:tcPr>
          <w:p>
            <w:r>
              <w:t>2026-10-21</w:t>
            </w:r>
          </w:p>
        </w:tc>
      </w:tr>
      <w:tr>
        <w:tc>
          <w:tcPr>
            <w:tcW w:type="dxa" w:w="2160"/>
          </w:tcPr>
          <w:p>
            <w:r>
              <w:t>pathlib 路径与文件操作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eastAsia="Consolas"/>
              </w:rPr>
              <w:t>pathlib</w:t>
            </w:r>
            <w:r>
              <w:t>、</w:t>
            </w:r>
            <w:r>
              <w:rPr>
                <w:rFonts w:ascii="Consolas" w:hAnsi="Consolas" w:eastAsia="Consolas"/>
              </w:rPr>
              <w:t>Path</w:t>
            </w:r>
            <w:r>
              <w:t>、</w:t>
            </w:r>
            <w:r>
              <w:rPr>
                <w:rFonts w:ascii="Consolas" w:hAnsi="Consolas" w:eastAsia="Consolas"/>
              </w:rPr>
              <w:t>路径</w:t>
            </w:r>
            <w:r>
              <w:t>、</w:t>
            </w:r>
            <w:r>
              <w:rPr>
                <w:rFonts w:ascii="Consolas" w:hAnsi="Consolas" w:eastAsia="Consolas"/>
              </w:rPr>
              <w:t>文件操作</w:t>
            </w:r>
            <w:r>
              <w:t>、</w:t>
            </w:r>
            <w:r>
              <w:rPr>
                <w:rFonts w:ascii="Consolas" w:hAnsi="Consolas" w:eastAsia="Consolas"/>
              </w:rPr>
              <w:t>read_text</w:t>
            </w:r>
            <w:r>
              <w:t>、</w:t>
            </w:r>
            <w:r>
              <w:rPr>
                <w:rFonts w:ascii="Consolas" w:hAnsi="Consolas" w:eastAsia="Consolas"/>
              </w:rPr>
              <w:t>write_text</w:t>
            </w:r>
            <w:r>
              <w:t>、</w:t>
            </w:r>
            <w:r>
              <w:rPr>
                <w:rFonts w:ascii="Consolas" w:hAnsi="Consolas" w:eastAsia="Consolas"/>
              </w:rPr>
              <w:t>glob</w:t>
            </w:r>
            <w:r>
              <w:t>、</w:t>
            </w:r>
            <w:r>
              <w:rPr>
                <w:rFonts w:ascii="Consolas" w:hAnsi="Consolas" w:eastAsia="Consolas"/>
              </w:rPr>
              <w:t>mkdir</w:t>
            </w:r>
            <w:r>
              <w:t>、</w:t>
            </w:r>
            <w:r>
              <w:rPr>
                <w:rFonts w:ascii="Consolas" w:hAnsi="Consolas" w:eastAsia="Consolas"/>
              </w:rPr>
              <w:t>exists</w:t>
            </w:r>
            <w:r>
              <w:t>、</w:t>
            </w:r>
            <w:r>
              <w:rPr>
                <w:rFonts w:ascii="Consolas" w:hAnsi="Consolas" w:eastAsia="Consolas"/>
              </w:rPr>
              <w:t>unlink</w:t>
            </w:r>
          </w:p>
        </w:tc>
        <w:tc>
          <w:tcPr>
            <w:tcW w:type="dxa" w:w="2160"/>
          </w:tcPr>
          <w:p>
            <w:r>
              <w:rPr>
                <w:color w:val="8B3A1A"/>
              </w:rPr>
              <w:t>21-pathlib路径与文件操作</w:t>
            </w:r>
          </w:p>
        </w:tc>
        <w:tc>
          <w:tcPr>
            <w:tcW w:type="dxa" w:w="2160"/>
          </w:tcPr>
          <w:p>
            <w:r>
              <w:t>2026-10-21</w:t>
            </w:r>
          </w:p>
        </w:tc>
      </w:tr>
      <w:tr>
        <w:tc>
          <w:tcPr>
            <w:tcW w:type="dxa" w:w="2160"/>
          </w:tcPr>
          <w:p>
            <w:r>
              <w:t>Agent 开发环境与 DeepSeek 接入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eastAsia="Consolas"/>
              </w:rPr>
              <w:t>Agent</w:t>
            </w:r>
            <w:r>
              <w:t>、</w:t>
            </w:r>
            <w:r>
              <w:rPr>
                <w:rFonts w:ascii="Consolas" w:hAnsi="Consolas" w:eastAsia="Consolas"/>
              </w:rPr>
              <w:t>LangChain</w:t>
            </w:r>
            <w:r>
              <w:t>、</w:t>
            </w:r>
            <w:r>
              <w:rPr>
                <w:rFonts w:ascii="Consolas" w:hAnsi="Consolas" w:eastAsia="Consolas"/>
              </w:rPr>
              <w:t>LangGraph</w:t>
            </w:r>
            <w:r>
              <w:t>、</w:t>
            </w:r>
            <w:r>
              <w:rPr>
                <w:rFonts w:ascii="Consolas" w:hAnsi="Consolas" w:eastAsia="Consolas"/>
              </w:rPr>
              <w:t>DeepSeek</w:t>
            </w:r>
            <w:r>
              <w:t>、</w:t>
            </w:r>
            <w:r>
              <w:rPr>
                <w:rFonts w:ascii="Consolas" w:hAnsi="Consolas" w:eastAsia="Consolas"/>
              </w:rPr>
              <w:t>langchain-openai</w:t>
            </w:r>
            <w:r>
              <w:t>、</w:t>
            </w:r>
            <w:r>
              <w:rPr>
                <w:rFonts w:ascii="Consolas" w:hAnsi="Consolas" w:eastAsia="Consolas"/>
              </w:rPr>
              <w:t>base_url</w:t>
            </w:r>
            <w:r>
              <w:t>、</w:t>
            </w:r>
            <w:r>
              <w:rPr>
                <w:rFonts w:ascii="Consolas" w:hAnsi="Consolas" w:eastAsia="Consolas"/>
              </w:rPr>
              <w:t>OpenAI 兼容</w:t>
            </w:r>
            <w:r>
              <w:t>、</w:t>
            </w:r>
            <w:r>
              <w:rPr>
                <w:rFonts w:ascii="Consolas" w:hAnsi="Consolas" w:eastAsia="Consolas"/>
              </w:rPr>
              <w:t>venv</w:t>
            </w:r>
            <w:r>
              <w:t>、</w:t>
            </w:r>
            <w:r>
              <w:rPr>
                <w:rFonts w:ascii="Consolas" w:hAnsi="Consolas" w:eastAsia="Consolas"/>
              </w:rPr>
              <w:t>环境</w:t>
            </w:r>
          </w:p>
        </w:tc>
        <w:tc>
          <w:tcPr>
            <w:tcW w:type="dxa" w:w="2160"/>
          </w:tcPr>
          <w:p>
            <w:r>
              <w:rPr>
                <w:color w:val="8B3A1A"/>
              </w:rPr>
              <w:t>24-Agent开发环境与DeepSeek</w:t>
            </w:r>
          </w:p>
        </w:tc>
        <w:tc>
          <w:tcPr>
            <w:tcW w:type="dxa" w:w="2160"/>
          </w:tcPr>
          <w:p>
            <w:r>
              <w:t>2026-10-22</w:t>
            </w:r>
          </w:p>
        </w:tc>
      </w:tr>
      <w:tr>
        <w:tc>
          <w:tcPr>
            <w:tcW w:type="dxa" w:w="2160"/>
          </w:tcPr>
          <w:p>
            <w:r>
              <w:t>Langflow 基础操作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eastAsia="Consolas"/>
              </w:rPr>
              <w:t>Langflow</w:t>
            </w:r>
            <w:r>
              <w:t>、</w:t>
            </w:r>
            <w:r>
              <w:rPr>
                <w:rFonts w:ascii="Consolas" w:hAnsi="Consolas" w:eastAsia="Consolas"/>
              </w:rPr>
              <w:t>可视化</w:t>
            </w:r>
            <w:r>
              <w:t>、</w:t>
            </w:r>
            <w:r>
              <w:rPr>
                <w:rFonts w:ascii="Consolas" w:hAnsi="Consolas" w:eastAsia="Consolas"/>
              </w:rPr>
              <w:t>组件</w:t>
            </w:r>
            <w:r>
              <w:t>、</w:t>
            </w:r>
            <w:r>
              <w:rPr>
                <w:rFonts w:ascii="Consolas" w:hAnsi="Consolas" w:eastAsia="Consolas"/>
              </w:rPr>
              <w:t>连线</w:t>
            </w:r>
            <w:r>
              <w:t>、</w:t>
            </w:r>
            <w:r>
              <w:rPr>
                <w:rFonts w:ascii="Consolas" w:hAnsi="Consolas" w:eastAsia="Consolas"/>
              </w:rPr>
              <w:t>Playground</w:t>
            </w:r>
            <w:r>
              <w:t>、</w:t>
            </w:r>
            <w:r>
              <w:rPr>
                <w:rFonts w:ascii="Consolas" w:hAnsi="Consolas" w:eastAsia="Consolas"/>
              </w:rPr>
              <w:t>代理程序</w:t>
            </w:r>
            <w:r>
              <w:t>、</w:t>
            </w:r>
            <w:r>
              <w:rPr>
                <w:rFonts w:ascii="Consolas" w:hAnsi="Consolas" w:eastAsia="Consolas"/>
              </w:rPr>
              <w:t>提示模板</w:t>
            </w:r>
            <w:r>
              <w:t>、</w:t>
            </w:r>
            <w:r>
              <w:rPr>
                <w:rFonts w:ascii="Consolas" w:hAnsi="Consolas" w:eastAsia="Consolas"/>
              </w:rPr>
              <w:t>报错排查</w:t>
            </w:r>
          </w:p>
        </w:tc>
        <w:tc>
          <w:tcPr>
            <w:tcW w:type="dxa" w:w="2160"/>
          </w:tcPr>
          <w:p>
            <w:r>
              <w:rPr>
                <w:color w:val="8B3A1A"/>
              </w:rPr>
              <w:t>25-Langflow基础操作</w:t>
            </w:r>
          </w:p>
        </w:tc>
        <w:tc>
          <w:tcPr>
            <w:tcW w:type="dxa" w:w="2160"/>
          </w:tcPr>
          <w:p>
            <w:r>
              <w:t>2026-10-22</w:t>
            </w:r>
          </w:p>
        </w:tc>
      </w:tr>
      <w:tr>
        <w:tc>
          <w:tcPr>
            <w:tcW w:type="dxa" w:w="2160"/>
          </w:tcPr>
          <w:p>
            <w:r>
              <w:t>LangGraph 基础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eastAsia="Consolas"/>
              </w:rPr>
              <w:t>LangGraph</w:t>
            </w:r>
            <w:r>
              <w:t>、</w:t>
            </w:r>
            <w:r>
              <w:rPr>
                <w:rFonts w:ascii="Consolas" w:hAnsi="Consolas" w:eastAsia="Consolas"/>
              </w:rPr>
              <w:t>State</w:t>
            </w:r>
            <w:r>
              <w:t>、</w:t>
            </w:r>
            <w:r>
              <w:rPr>
                <w:rFonts w:ascii="Consolas" w:hAnsi="Consolas" w:eastAsia="Consolas"/>
              </w:rPr>
              <w:t>Node</w:t>
            </w:r>
            <w:r>
              <w:t>、</w:t>
            </w:r>
            <w:r>
              <w:rPr>
                <w:rFonts w:ascii="Consolas" w:hAnsi="Consolas" w:eastAsia="Consolas"/>
              </w:rPr>
              <w:t>Edge</w:t>
            </w:r>
            <w:r>
              <w:t>、</w:t>
            </w:r>
            <w:r>
              <w:rPr>
                <w:rFonts w:ascii="Consolas" w:hAnsi="Consolas" w:eastAsia="Consolas"/>
              </w:rPr>
              <w:t>条件边</w:t>
            </w:r>
            <w:r>
              <w:t>、</w:t>
            </w:r>
            <w:r>
              <w:rPr>
                <w:rFonts w:ascii="Consolas" w:hAnsi="Consolas" w:eastAsia="Consolas"/>
              </w:rPr>
              <w:t>循环</w:t>
            </w:r>
            <w:r>
              <w:t>、</w:t>
            </w:r>
            <w:r>
              <w:rPr>
                <w:rFonts w:ascii="Consolas" w:hAnsi="Consolas" w:eastAsia="Consolas"/>
              </w:rPr>
              <w:t>StateGraph</w:t>
            </w:r>
            <w:r>
              <w:t>、</w:t>
            </w:r>
            <w:r>
              <w:rPr>
                <w:rFonts w:ascii="Consolas" w:hAnsi="Consolas" w:eastAsia="Consolas"/>
              </w:rPr>
              <w:t>checkpointer</w:t>
            </w:r>
            <w:r>
              <w:t>、</w:t>
            </w:r>
            <w:r>
              <w:rPr>
                <w:rFonts w:ascii="Consolas" w:hAnsi="Consolas" w:eastAsia="Consolas"/>
              </w:rPr>
              <w:t>Agent 循环</w:t>
            </w:r>
          </w:p>
        </w:tc>
        <w:tc>
          <w:tcPr>
            <w:tcW w:type="dxa" w:w="2160"/>
          </w:tcPr>
          <w:p>
            <w:r>
              <w:rPr>
                <w:color w:val="8B3A1A"/>
              </w:rPr>
              <w:t>26-LangGraph基础</w:t>
            </w:r>
          </w:p>
        </w:tc>
        <w:tc>
          <w:tcPr>
            <w:tcW w:type="dxa" w:w="2160"/>
          </w:tcPr>
          <w:p>
            <w:r>
              <w:t>2026-10-23</w:t>
            </w:r>
          </w:p>
        </w:tc>
      </w:tr>
    </w:tbl>
    <w:p/>
    <w:p>
      <w:pPr>
        <w:pStyle w:val="Heading2"/>
      </w:pPr>
      <w:r>
        <w:t>🗓️ 学习时间线（按日期）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日期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记录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涉及主题</w:t>
            </w:r>
          </w:p>
        </w:tc>
      </w:tr>
      <w:tr>
        <w:tc>
          <w:tcPr>
            <w:tcW w:type="dxa" w:w="2880"/>
          </w:tcPr>
          <w:p>
            <w:r>
              <w:t>2026-10-30</w:t>
            </w:r>
          </w:p>
        </w:tc>
        <w:tc>
          <w:tcPr>
            <w:tcW w:type="dxa" w:w="2880"/>
          </w:tcPr>
          <w:p>
            <w:r>
              <w:rPr>
                <w:color w:val="8B3A1A"/>
              </w:rPr>
              <w:t>2026-10-30 学习记录</w:t>
            </w:r>
          </w:p>
        </w:tc>
        <w:tc>
          <w:tcPr>
            <w:tcW w:type="dxa" w:w="2880"/>
          </w:tcPr>
          <w:p>
            <w:r>
              <w:t>阶段测验、节奏校准、迭代器、特殊方法</w:t>
            </w:r>
          </w:p>
        </w:tc>
      </w:tr>
      <w:tr>
        <w:tc>
          <w:tcPr>
            <w:tcW w:type="dxa" w:w="2880"/>
          </w:tcPr>
          <w:p>
            <w:r>
              <w:t>2026-10-29</w:t>
            </w:r>
          </w:p>
        </w:tc>
        <w:tc>
          <w:tcPr>
            <w:tcW w:type="dxa" w:w="2880"/>
          </w:tcPr>
          <w:p>
            <w:r>
              <w:rPr>
                <w:color w:val="8B3A1A"/>
              </w:rPr>
              <w:t>2026-10-29 学习记录</w:t>
            </w:r>
          </w:p>
        </w:tc>
        <w:tc>
          <w:tcPr>
            <w:tcW w:type="dxa" w:w="2880"/>
          </w:tcPr>
          <w:p>
            <w:r>
              <w:t>语法体能训练、阶段测验、生成器</w:t>
            </w:r>
          </w:p>
        </w:tc>
      </w:tr>
      <w:tr>
        <w:tc>
          <w:tcPr>
            <w:tcW w:type="dxa" w:w="2880"/>
          </w:tcPr>
          <w:p>
            <w:r>
              <w:t>2026-10-28</w:t>
            </w:r>
          </w:p>
        </w:tc>
        <w:tc>
          <w:tcPr>
            <w:tcW w:type="dxa" w:w="2880"/>
          </w:tcPr>
          <w:p>
            <w:r>
              <w:rPr>
                <w:color w:val="8B3A1A"/>
              </w:rPr>
              <w:t>2026-10-28 学习记录</w:t>
            </w:r>
          </w:p>
        </w:tc>
        <w:tc>
          <w:tcPr>
            <w:tcW w:type="dxa" w:w="2880"/>
          </w:tcPr>
          <w:p>
            <w:r>
              <w:t>RAG 项目化、course-rag、工程结构</w:t>
            </w:r>
          </w:p>
        </w:tc>
      </w:tr>
      <w:tr>
        <w:tc>
          <w:tcPr>
            <w:tcW w:type="dxa" w:w="2880"/>
          </w:tcPr>
          <w:p>
            <w:r>
              <w:t>2026-10-27</w:t>
            </w:r>
          </w:p>
        </w:tc>
        <w:tc>
          <w:tcPr>
            <w:tcW w:type="dxa" w:w="2880"/>
          </w:tcPr>
          <w:p>
            <w:r>
              <w:rPr>
                <w:color w:val="8B3A1A"/>
              </w:rPr>
              <w:t>2026-10-27 学习记录</w:t>
            </w:r>
          </w:p>
        </w:tc>
        <w:tc>
          <w:tcPr>
            <w:tcW w:type="dxa" w:w="2880"/>
          </w:tcPr>
          <w:p>
            <w:r>
              <w:t>LangGraph 记忆、人工确认、流式输出、RAG 入门、必背速记卡</w:t>
            </w:r>
          </w:p>
        </w:tc>
      </w:tr>
      <w:tr>
        <w:tc>
          <w:tcPr>
            <w:tcW w:type="dxa" w:w="2880"/>
          </w:tcPr>
          <w:p>
            <w:r>
              <w:t>2026-10-26</w:t>
            </w:r>
          </w:p>
        </w:tc>
        <w:tc>
          <w:tcPr>
            <w:tcW w:type="dxa" w:w="2880"/>
          </w:tcPr>
          <w:p>
            <w:r>
              <w:rPr>
                <w:color w:val="8B3A1A"/>
              </w:rPr>
              <w:t>2026-10-26 学习记录</w:t>
            </w:r>
          </w:p>
        </w:tc>
        <w:tc>
          <w:tcPr>
            <w:tcW w:type="dxa" w:w="2880"/>
          </w:tcPr>
          <w:p>
            <w:r>
              <w:t>Annotated、LangChain 语法、读代码方法</w:t>
            </w:r>
          </w:p>
        </w:tc>
      </w:tr>
      <w:tr>
        <w:tc>
          <w:tcPr>
            <w:tcW w:type="dxa" w:w="2880"/>
          </w:tcPr>
          <w:p>
            <w:r>
              <w:t>2026-10-25</w:t>
            </w:r>
          </w:p>
        </w:tc>
        <w:tc>
          <w:tcPr>
            <w:tcW w:type="dxa" w:w="2880"/>
          </w:tcPr>
          <w:p>
            <w:r>
              <w:rPr>
                <w:color w:val="8B3A1A"/>
              </w:rPr>
              <w:t>2026-10-25 学习记录</w:t>
            </w:r>
          </w:p>
        </w:tc>
        <w:tc>
          <w:tcPr>
            <w:tcW w:type="dxa" w:w="2880"/>
          </w:tcPr>
          <w:p>
            <w:r>
              <w:t>语法补齐、API 密钥安全、GitHub 用户名变更、学习资源评估</w:t>
            </w:r>
          </w:p>
        </w:tc>
      </w:tr>
      <w:tr>
        <w:tc>
          <w:tcPr>
            <w:tcW w:type="dxa" w:w="2880"/>
          </w:tcPr>
          <w:p>
            <w:r>
              <w:t>2026-10-23</w:t>
            </w:r>
          </w:p>
        </w:tc>
        <w:tc>
          <w:tcPr>
            <w:tcW w:type="dxa" w:w="2880"/>
          </w:tcPr>
          <w:p>
            <w:r>
              <w:rPr>
                <w:color w:val="8B3A1A"/>
              </w:rPr>
              <w:t>2026-10-23 学习记录</w:t>
            </w:r>
          </w:p>
        </w:tc>
        <w:tc>
          <w:tcPr>
            <w:tcW w:type="dxa" w:w="2880"/>
          </w:tcPr>
          <w:p>
            <w:r>
              <w:t>Agent 开发环境与 DeepSeek、LangGraph 基础</w:t>
            </w:r>
          </w:p>
        </w:tc>
      </w:tr>
      <w:tr>
        <w:tc>
          <w:tcPr>
            <w:tcW w:type="dxa" w:w="2880"/>
          </w:tcPr>
          <w:p>
            <w:r>
              <w:t>2026-10-22</w:t>
            </w:r>
          </w:p>
        </w:tc>
        <w:tc>
          <w:tcPr>
            <w:tcW w:type="dxa" w:w="2880"/>
          </w:tcPr>
          <w:p>
            <w:r>
              <w:rPr>
                <w:color w:val="8B3A1A"/>
              </w:rPr>
              <w:t>2026-10-22 学习记录</w:t>
            </w:r>
          </w:p>
        </w:tc>
        <w:tc>
          <w:tcPr>
            <w:tcW w:type="dxa" w:w="2880"/>
          </w:tcPr>
          <w:p>
            <w:r>
              <w:t>dataclass、Agent 开发环境与 DeepSeek、Langflow 基础操作</w:t>
            </w:r>
          </w:p>
        </w:tc>
      </w:tr>
      <w:tr>
        <w:tc>
          <w:tcPr>
            <w:tcW w:type="dxa" w:w="2880"/>
          </w:tcPr>
          <w:p>
            <w:r>
              <w:t>2026-10-21</w:t>
            </w:r>
          </w:p>
        </w:tc>
        <w:tc>
          <w:tcPr>
            <w:tcW w:type="dxa" w:w="2880"/>
          </w:tcPr>
          <w:p>
            <w:r>
              <w:rPr>
                <w:color w:val="8B3A1A"/>
              </w:rPr>
              <w:t>2026-10-21 学习记录</w:t>
            </w:r>
          </w:p>
        </w:tc>
        <w:tc>
          <w:tcPr>
            <w:tcW w:type="dxa" w:w="2880"/>
          </w:tcPr>
          <w:p>
            <w:r>
              <w:t>推导式、类型注解、pathlib路径与文件操作、异常处理</w:t>
            </w:r>
          </w:p>
        </w:tc>
      </w:tr>
      <w:tr>
        <w:tc>
          <w:tcPr>
            <w:tcW w:type="dxa" w:w="2880"/>
          </w:tcPr>
          <w:p>
            <w:r>
              <w:t>2026-10-20</w:t>
            </w:r>
          </w:p>
        </w:tc>
        <w:tc>
          <w:tcPr>
            <w:tcW w:type="dxa" w:w="2880"/>
          </w:tcPr>
          <w:p>
            <w:r>
              <w:rPr>
                <w:color w:val="8B3A1A"/>
              </w:rPr>
              <w:t>2026-10-20 学习记录</w:t>
            </w:r>
          </w:p>
        </w:tc>
        <w:tc>
          <w:tcPr>
            <w:tcW w:type="dxa" w:w="2880"/>
          </w:tcPr>
          <w:p>
            <w:r>
              <w:t>闭包、线程与进程</w:t>
            </w:r>
          </w:p>
        </w:tc>
      </w:tr>
      <w:tr>
        <w:tc>
          <w:tcPr>
            <w:tcW w:type="dxa" w:w="2880"/>
          </w:tcPr>
          <w:p>
            <w:r>
              <w:t>2026-10-19</w:t>
            </w:r>
          </w:p>
        </w:tc>
        <w:tc>
          <w:tcPr>
            <w:tcW w:type="dxa" w:w="2880"/>
          </w:tcPr>
          <w:p>
            <w:r>
              <w:rPr>
                <w:color w:val="8B3A1A"/>
              </w:rPr>
              <w:t>2026-10-19 学习记录</w:t>
            </w:r>
          </w:p>
        </w:tc>
        <w:tc>
          <w:tcPr>
            <w:tcW w:type="dxa" w:w="2880"/>
          </w:tcPr>
          <w:p>
            <w:r>
              <w:t>Enum 枚举、类属性与实例属性、元类与 type、线程与进程</w:t>
            </w:r>
          </w:p>
        </w:tc>
      </w:tr>
      <w:tr>
        <w:tc>
          <w:tcPr>
            <w:tcW w:type="dxa" w:w="2880"/>
          </w:tcPr>
          <w:p>
            <w:r>
              <w:t>2026-10-18</w:t>
            </w:r>
          </w:p>
        </w:tc>
        <w:tc>
          <w:tcPr>
            <w:tcW w:type="dxa" w:w="2880"/>
          </w:tcPr>
          <w:p>
            <w:r>
              <w:rPr>
                <w:color w:val="8B3A1A"/>
              </w:rPr>
              <w:t>2026-10-18 学习记录</w:t>
            </w:r>
          </w:p>
        </w:tc>
        <w:tc>
          <w:tcPr>
            <w:tcW w:type="dxa" w:w="2880"/>
          </w:tcPr>
          <w:p>
            <w:r>
              <w:t>while 循环与真假值、函数进阶、迭代器与 enumerate、特殊方法与哈希</w:t>
            </w:r>
          </w:p>
        </w:tc>
      </w:tr>
      <w:tr>
        <w:tc>
          <w:tcPr>
            <w:tcW w:type="dxa" w:w="2880"/>
          </w:tcPr>
          <w:p>
            <w:r>
              <w:t>2026-10-17</w:t>
            </w:r>
          </w:p>
        </w:tc>
        <w:tc>
          <w:tcPr>
            <w:tcW w:type="dxa" w:w="2880"/>
          </w:tcPr>
          <w:p>
            <w:r>
              <w:rPr>
                <w:color w:val="8B3A1A"/>
              </w:rPr>
              <w:t>2026-10-17 学习记录</w:t>
            </w:r>
          </w:p>
        </w:tc>
        <w:tc>
          <w:tcPr>
            <w:tcW w:type="dxa" w:w="2880"/>
          </w:tcPr>
          <w:p>
            <w:r>
              <w:t>函数与程序入口、字符串与格式化、列表与元组、字典、集合、排序、去重与词频统计、生成器、类型转换</w:t>
            </w:r>
          </w:p>
        </w:tc>
      </w:tr>
    </w:tbl>
    <w:p/>
    <w:p>
      <w:r>
        <w:br w:type="page"/>
      </w:r>
    </w:p>
    <w:p>
      <w:pPr>
        <w:pStyle w:val="Heading1"/>
      </w:pPr>
      <w:r>
        <w:t>错题本</w:t>
      </w:r>
    </w:p>
    <w:p>
      <w:pPr>
        <w:pStyle w:val="Heading2"/>
      </w:pPr>
      <w:r>
        <w:t>错题本（概念错误）</w:t>
      </w:r>
    </w:p>
    <w:p>
      <w:pPr>
        <w:spacing w:before="40" w:after="40"/>
        <w:ind w:left="320"/>
      </w:pPr>
      <w:r>
        <w:rPr>
          <w:i/>
        </w:rPr>
      </w:r>
      <w:r>
        <w:rPr>
          <w:b/>
          <w:i/>
          <w:color w:val="555555"/>
        </w:rPr>
        <w:t>收录标准</w:t>
      </w:r>
      <w:r>
        <w:rPr>
          <w:i/>
          <w:color w:val="555555"/>
        </w:rPr>
        <w:t>：只收「想错了」的题——</w:t>
      </w:r>
      <w:r>
        <w:rPr>
          <w:i/>
        </w:rPr>
      </w:r>
      <w:r>
        <w:rPr>
          <w:b/>
          <w:i/>
          <w:color w:val="555555"/>
        </w:rPr>
        <w:t>概念理解有偏差</w:t>
      </w:r>
      <w:r>
        <w:rPr>
          <w:i/>
          <w:color w:val="555555"/>
        </w:rPr>
        <w:t>。</w:t>
      </w:r>
    </w:p>
    <w:p>
      <w:pPr>
        <w:spacing w:before="40" w:after="40"/>
        <w:ind w:left="320"/>
      </w:pPr>
      <w:r>
        <w:rPr>
          <w:i/>
        </w:rPr>
      </w:r>
      <w:r>
        <w:rPr>
          <w:b/>
          <w:i/>
          <w:color w:val="555555"/>
        </w:rPr>
        <w:t>不收</w:t>
      </w:r>
      <w:r>
        <w:rPr>
          <w:i/>
          <w:color w:val="555555"/>
        </w:rPr>
        <w:t>：少冒号、打错字母、中英文标点混用、缩进错位这类手误。</w:t>
      </w:r>
    </w:p>
    <w:p>
      <w:pPr>
        <w:spacing w:before="40" w:after="40"/>
        <w:ind w:left="320"/>
      </w:pPr>
      <w:r>
        <w:rPr>
          <w:i/>
          <w:color w:val="555555"/>
        </w:rPr>
        <w:t>手误靠 IDE 红线和细心解决，概念错必须专门记。</w:t>
      </w:r>
    </w:p>
    <w:p>
      <w:pPr>
        <w:spacing w:before="40" w:after="40"/>
        <w:ind w:left="320"/>
      </w:pPr>
      <w:r>
        <w:rPr>
          <w:i/>
        </w:rPr>
      </w:r>
      <w:r>
        <w:rPr>
          <w:b/>
          <w:i/>
          <w:color w:val="555555"/>
        </w:rPr>
        <w:t>复习节奏</w:t>
      </w:r>
      <w:r>
        <w:rPr>
          <w:i/>
          <w:color w:val="555555"/>
        </w:rPr>
        <w:t>：1 天后 → 3 天后 → 1 周后。每次先遮住"正确写法"自测。</w:t>
      </w:r>
    </w:p>
    <w:p/>
    <w:p>
      <w:pPr>
        <w:pStyle w:val="Heading3"/>
      </w:pPr>
      <w:r>
        <w:t>分类总览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分类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核心问题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我的错误数</w:t>
            </w:r>
          </w:p>
        </w:tc>
      </w:tr>
      <w:tr>
        <w:tc>
          <w:tcPr>
            <w:tcW w:type="dxa" w:w="2880"/>
          </w:tcPr>
          <w:p>
            <w:r>
              <w:rPr>
                <w:color w:val="8B3A1A"/>
              </w:rPr>
              <w:t>一、循环与迭代</w:t>
            </w:r>
          </w:p>
        </w:tc>
        <w:tc>
          <w:tcPr>
            <w:tcW w:type="dxa" w:w="2880"/>
          </w:tcPr>
          <w:p>
            <w:r>
              <w:t>for 拿到的到底是什么</w:t>
            </w:r>
          </w:p>
        </w:tc>
        <w:tc>
          <w:tcPr>
            <w:tcW w:type="dxa" w:w="2880"/>
          </w:tcPr>
          <w:p>
            <w:r>
              <w:t>2 次</w:t>
            </w:r>
          </w:p>
        </w:tc>
      </w:tr>
      <w:tr>
        <w:tc>
          <w:tcPr>
            <w:tcW w:type="dxa" w:w="2880"/>
          </w:tcPr>
          <w:p>
            <w:r>
              <w:rPr>
                <w:color w:val="8B3A1A"/>
              </w:rPr>
              <w:t>二、函数：参数与返回</w:t>
            </w:r>
          </w:p>
        </w:tc>
        <w:tc>
          <w:tcPr>
            <w:tcW w:type="dxa" w:w="2880"/>
          </w:tcPr>
          <w:p>
            <w:r>
              <w:t>参数个数、返回值、语句 vs 表达式</w:t>
            </w:r>
          </w:p>
        </w:tc>
        <w:tc>
          <w:tcPr>
            <w:tcW w:type="dxa" w:w="2880"/>
          </w:tcPr>
          <w:p>
            <w:r>
              <w:t>3 次</w:t>
            </w:r>
          </w:p>
        </w:tc>
      </w:tr>
      <w:tr>
        <w:tc>
          <w:tcPr>
            <w:tcW w:type="dxa" w:w="2880"/>
          </w:tcPr>
          <w:p>
            <w:r>
              <w:rPr>
                <w:color w:val="8B3A1A"/>
              </w:rPr>
              <w:t>三、对象与 self</w:t>
            </w:r>
          </w:p>
        </w:tc>
        <w:tc>
          <w:tcPr>
            <w:tcW w:type="dxa" w:w="2880"/>
          </w:tcPr>
          <w:p>
            <w:r>
              <w:t>状态存在哪、谁在改</w:t>
            </w:r>
          </w:p>
        </w:tc>
        <w:tc>
          <w:tcPr>
            <w:tcW w:type="dxa" w:w="2880"/>
          </w:tcPr>
          <w:p>
            <w:r>
              <w:t>2 次</w:t>
            </w:r>
          </w:p>
        </w:tc>
      </w:tr>
      <w:tr>
        <w:tc>
          <w:tcPr>
            <w:tcW w:type="dxa" w:w="2880"/>
          </w:tcPr>
          <w:p>
            <w:r>
              <w:rPr>
                <w:color w:val="8B3A1A"/>
              </w:rPr>
              <w:t>四、属性访问与下标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.x</w:t>
            </w:r>
            <w:r>
              <w:t xml:space="preserve"> 和 </w:t>
            </w:r>
            <w:r>
              <w:rPr>
                <w:rFonts w:ascii="Consolas" w:hAnsi="Consolas" w:eastAsia="Consolas"/>
              </w:rPr>
              <w:t>["k"]</w:t>
            </w:r>
            <w:r>
              <w:t xml:space="preserve"> 什么时候用哪个</w:t>
            </w:r>
          </w:p>
        </w:tc>
        <w:tc>
          <w:tcPr>
            <w:tcW w:type="dxa" w:w="2880"/>
          </w:tcPr>
          <w:p>
            <w:r>
              <w:t>2 次</w:t>
            </w:r>
          </w:p>
        </w:tc>
      </w:tr>
      <w:tr>
        <w:tc>
          <w:tcPr>
            <w:tcW w:type="dxa" w:w="2880"/>
          </w:tcPr>
          <w:p>
            <w:r>
              <w:rPr>
                <w:color w:val="8B3A1A"/>
              </w:rPr>
              <w:t>五、类型与数据结构选择</w:t>
            </w:r>
          </w:p>
        </w:tc>
        <w:tc>
          <w:tcPr>
            <w:tcW w:type="dxa" w:w="2880"/>
          </w:tcPr>
          <w:p>
            <w:r>
              <w:t>dataclass / TypedDict / dict 怎么选</w:t>
            </w:r>
          </w:p>
        </w:tc>
        <w:tc>
          <w:tcPr>
            <w:tcW w:type="dxa" w:w="2880"/>
          </w:tcPr>
          <w:p>
            <w:r>
              <w:t>2 次</w:t>
            </w:r>
          </w:p>
        </w:tc>
      </w:tr>
      <w:tr>
        <w:tc>
          <w:tcPr>
            <w:tcW w:type="dxa" w:w="2880"/>
          </w:tcPr>
          <w:p>
            <w:r>
              <w:rPr>
                <w:color w:val="8B3A1A"/>
              </w:rPr>
              <w:t>六、装饰器</w:t>
            </w:r>
          </w:p>
        </w:tc>
        <w:tc>
          <w:tcPr>
            <w:tcW w:type="dxa" w:w="2880"/>
          </w:tcPr>
          <w:p>
            <w:r>
              <w:t>返回函数本身，还是返回调用结果</w:t>
            </w:r>
          </w:p>
        </w:tc>
        <w:tc>
          <w:tcPr>
            <w:tcW w:type="dxa" w:w="2880"/>
          </w:tcPr>
          <w:p>
            <w:r>
              <w:t>2 次</w:t>
            </w:r>
          </w:p>
        </w:tc>
      </w:tr>
      <w:tr>
        <w:tc>
          <w:tcPr>
            <w:tcW w:type="dxa" w:w="2880"/>
          </w:tcPr>
          <w:p>
            <w:r>
              <w:rPr>
                <w:color w:val="8B3A1A"/>
              </w:rPr>
              <w:t>七、命名与内置名</w:t>
            </w:r>
          </w:p>
        </w:tc>
        <w:tc>
          <w:tcPr>
            <w:tcW w:type="dxa" w:w="2880"/>
          </w:tcPr>
          <w:p>
            <w:r>
              <w:t xml:space="preserve">别覆盖 </w:t>
            </w:r>
            <w:r>
              <w:rPr>
                <w:rFonts w:ascii="Consolas" w:hAnsi="Consolas" w:eastAsia="Consolas"/>
              </w:rPr>
              <w:t>dict</w:t>
            </w:r>
            <w:r>
              <w:t xml:space="preserve"> / </w:t>
            </w:r>
            <w:r>
              <w:rPr>
                <w:rFonts w:ascii="Consolas" w:hAnsi="Consolas" w:eastAsia="Consolas"/>
              </w:rPr>
              <w:t>list</w:t>
            </w:r>
            <w:r>
              <w:t xml:space="preserve"> / </w:t>
            </w:r>
            <w:r>
              <w:rPr>
                <w:rFonts w:ascii="Consolas" w:hAnsi="Consolas" w:eastAsia="Consolas"/>
              </w:rPr>
              <w:t>sum</w:t>
            </w:r>
          </w:p>
        </w:tc>
        <w:tc>
          <w:tcPr>
            <w:tcW w:type="dxa" w:w="2880"/>
          </w:tcPr>
          <w:p>
            <w:r>
              <w:t>2 次</w:t>
            </w:r>
          </w:p>
        </w:tc>
      </w:tr>
      <w:tr>
        <w:tc>
          <w:tcPr>
            <w:tcW w:type="dxa" w:w="2880"/>
          </w:tcPr>
          <w:p>
            <w:r>
              <w:rPr>
                <w:color w:val="8B3A1A"/>
              </w:rPr>
              <w:t>八、累加与分组套路</w:t>
            </w:r>
          </w:p>
        </w:tc>
        <w:tc>
          <w:tcPr>
            <w:tcW w:type="dxa" w:w="2880"/>
          </w:tcPr>
          <w:p>
            <w:r>
              <w:t>字典里存列表 / 计数</w:t>
            </w:r>
          </w:p>
        </w:tc>
        <w:tc>
          <w:tcPr>
            <w:tcW w:type="dxa" w:w="2880"/>
          </w:tcPr>
          <w:p>
            <w:r>
              <w:t>2 次</w:t>
            </w:r>
          </w:p>
        </w:tc>
      </w:tr>
      <w:tr>
        <w:tc>
          <w:tcPr>
            <w:tcW w:type="dxa" w:w="2880"/>
          </w:tcPr>
          <w:p>
            <w:r>
              <w:rPr>
                <w:color w:val="8B3A1A"/>
              </w:rPr>
              <w:t>九、逻辑与测试思维</w:t>
            </w:r>
          </w:p>
        </w:tc>
        <w:tc>
          <w:tcPr>
            <w:tcW w:type="dxa" w:w="2880"/>
          </w:tcPr>
          <w:p>
            <w:r>
              <w:t>状态变了别用旧条件；测试通过≠正确</w:t>
            </w:r>
          </w:p>
        </w:tc>
        <w:tc>
          <w:tcPr>
            <w:tcW w:type="dxa" w:w="2880"/>
          </w:tcPr>
          <w:p>
            <w:r>
              <w:t>3 次</w:t>
            </w:r>
          </w:p>
        </w:tc>
      </w:tr>
    </w:tbl>
    <w:p/>
    <w:p/>
    <w:p>
      <w:pPr>
        <w:pStyle w:val="Heading3"/>
      </w:pPr>
      <w:r>
        <w:t>一、循环与迭代</w:t>
      </w:r>
    </w:p>
    <w:p>
      <w:pPr>
        <w:pStyle w:val="Heading4"/>
      </w:pPr>
      <w:r>
        <w:t>1.1 for x in 列表 里的 x 是元素，不是下标</w:t>
      </w:r>
    </w:p>
    <w:p>
      <w:r/>
      <w:r>
        <w:rPr>
          <w:b/>
        </w:rPr>
        <w:t>我写的</w:t>
      </w:r>
      <w:r>
        <w:t>（drills/01 第 3 关）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def double(nums):</w:t>
        <w:br/>
      </w:r>
      <w:r>
        <w:rPr>
          <w:rFonts w:ascii="Consolas" w:hAnsi="Consolas" w:eastAsia="Consolas"/>
          <w:sz w:val="17"/>
        </w:rPr>
        <w:t xml:space="preserve">    for i in nums:          # i 是 1、2、3（元素值）</w:t>
        <w:br/>
      </w:r>
      <w:r>
        <w:rPr>
          <w:rFonts w:ascii="Consolas" w:hAnsi="Consolas" w:eastAsia="Consolas"/>
          <w:sz w:val="17"/>
        </w:rPr>
        <w:t xml:space="preserve">        nums[i] *= 2        # 拿值当下标 → nums[3] 越界</w:t>
      </w:r>
    </w:p>
    <w:p>
      <w:r/>
      <w:r>
        <w:rPr>
          <w:b/>
        </w:rPr>
        <w:t>为什么错</w:t>
      </w:r>
      <w:r>
        <w:t>：</w:t>
      </w:r>
      <w:r>
        <w:rPr>
          <w:rFonts w:ascii="Consolas" w:hAnsi="Consolas" w:eastAsia="Consolas"/>
        </w:rPr>
        <w:t>for x in 可迭代对象</w:t>
      </w:r>
      <w:r>
        <w:t xml:space="preserve"> 直接给你</w:t>
      </w:r>
      <w:r/>
      <w:r>
        <w:rPr>
          <w:b/>
        </w:rPr>
        <w:t>元素</w:t>
      </w:r>
      <w:r>
        <w:t xml:space="preserve">。要下标必须用 </w:t>
      </w:r>
      <w:r>
        <w:rPr>
          <w:rFonts w:ascii="Consolas" w:hAnsi="Consolas" w:eastAsia="Consolas"/>
        </w:rPr>
        <w:t>range(len())</w:t>
      </w:r>
      <w:r>
        <w:t xml:space="preserve"> 或 </w:t>
      </w:r>
      <w:r>
        <w:rPr>
          <w:rFonts w:ascii="Consolas" w:hAnsi="Consolas" w:eastAsia="Consolas"/>
        </w:rPr>
        <w:t>enumerate()</w:t>
      </w:r>
      <w:r>
        <w:t>。</w:t>
      </w:r>
    </w:p>
    <w:p>
      <w:r/>
      <w:r>
        <w:rPr>
          <w:b/>
        </w:rPr>
        <w:t>正确写法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for x in nums:                    # 只要值</w:t>
        <w:br/>
      </w:r>
      <w:r>
        <w:rPr>
          <w:rFonts w:ascii="Consolas" w:hAnsi="Consolas" w:eastAsia="Consolas"/>
          <w:sz w:val="17"/>
        </w:rPr>
        <w:t>for i in range(len(nums)):        # 只要下标</w:t>
        <w:br/>
      </w:r>
      <w:r>
        <w:rPr>
          <w:rFonts w:ascii="Consolas" w:hAnsi="Consolas" w:eastAsia="Consolas"/>
          <w:sz w:val="17"/>
        </w:rPr>
        <w:t>for i, x in enumerate(nums):      # 两个都要（最常用）</w:t>
      </w:r>
    </w:p>
    <w:p>
      <w:r/>
      <w:r>
        <w:rPr>
          <w:b/>
        </w:rPr>
        <w:t>口诀</w:t>
      </w:r>
      <w:r>
        <w:t>：</w:t>
      </w:r>
      <w:r/>
      <w:r>
        <w:rPr>
          <w:rFonts w:ascii="Consolas" w:hAnsi="Consolas" w:eastAsia="Consolas"/>
          <w:b/>
        </w:rPr>
        <w:t>for</w:t>
      </w:r>
      <w:r>
        <w:rPr>
          <w:b/>
        </w:rPr>
        <w:t xml:space="preserve"> 拿值，</w:t>
      </w:r>
      <w:r>
        <w:rPr>
          <w:rFonts w:ascii="Consolas" w:hAnsi="Consolas" w:eastAsia="Consolas"/>
          <w:b/>
        </w:rPr>
        <w:t>enumerate</w:t>
      </w:r>
      <w:r>
        <w:rPr>
          <w:b/>
        </w:rPr>
        <w:t xml:space="preserve"> 拿"下标+值"。</w:t>
      </w:r>
    </w:p>
    <w:p>
      <w:pPr>
        <w:pStyle w:val="Heading4"/>
      </w:pPr>
      <w:r>
        <w:t>1.2 while 和 if 别混</w:t>
      </w:r>
    </w:p>
    <w:p>
      <w:r/>
      <w:r>
        <w:rPr>
          <w:b/>
        </w:rPr>
        <w:t>我写的</w:t>
      </w:r>
      <w:r>
        <w:t>（drills/02 第 3 关）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def withdraw(self, amount):</w:t>
        <w:br/>
      </w:r>
      <w:r>
        <w:rPr>
          <w:rFonts w:ascii="Consolas" w:hAnsi="Consolas" w:eastAsia="Consolas"/>
          <w:sz w:val="17"/>
        </w:rPr>
        <w:t xml:space="preserve">    while self.balance - amount &gt;= 0:   # 只要满足就反复扣！</w:t>
        <w:br/>
      </w:r>
      <w:r>
        <w:rPr>
          <w:rFonts w:ascii="Consolas" w:hAnsi="Consolas" w:eastAsia="Consolas"/>
          <w:sz w:val="17"/>
        </w:rPr>
        <w:t xml:space="preserve">        self.balance -= amount</w:t>
      </w:r>
    </w:p>
    <w:p>
      <w:r/>
      <w:r>
        <w:rPr>
          <w:b/>
        </w:rPr>
        <w:t>为什么错</w:t>
      </w:r>
      <w:r>
        <w:t>：</w:t>
      </w:r>
      <w:r>
        <w:rPr>
          <w:rFonts w:ascii="Consolas" w:hAnsi="Consolas" w:eastAsia="Consolas"/>
        </w:rPr>
        <w:t>while</w:t>
      </w:r>
      <w:r>
        <w:t xml:space="preserve"> 是"条件成立就一直做"；这里只需要</w:t>
      </w:r>
      <w:r/>
      <w:r>
        <w:rPr>
          <w:b/>
        </w:rPr>
        <w:t>判断一次</w:t>
      </w:r>
      <w: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需求</w:t>
            </w:r>
          </w:p>
        </w:tc>
        <w:tc>
          <w:tcPr>
            <w:tcW w:type="dxa" w:w="4320"/>
          </w:tcPr>
          <w:p>
            <w:r>
              <w:rPr>
                <w:b/>
              </w:rPr>
              <w:t>用哪个</w:t>
            </w:r>
          </w:p>
        </w:tc>
      </w:tr>
      <w:tr>
        <w:tc>
          <w:tcPr>
            <w:tcW w:type="dxa" w:w="4320"/>
          </w:tcPr>
          <w:p>
            <w:r>
              <w:t>判断一次，然后走一条分支</w:t>
            </w:r>
          </w:p>
        </w:tc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if</w:t>
            </w:r>
          </w:p>
        </w:tc>
      </w:tr>
      <w:tr>
        <w:tc>
          <w:tcPr>
            <w:tcW w:type="dxa" w:w="4320"/>
          </w:tcPr>
          <w:p>
            <w:r>
              <w:t>重复做直到条件不成立</w:t>
            </w:r>
          </w:p>
        </w:tc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while</w:t>
            </w:r>
          </w:p>
        </w:tc>
      </w:tr>
      <w:tr>
        <w:tc>
          <w:tcPr>
            <w:tcW w:type="dxa" w:w="4320"/>
          </w:tcPr>
          <w:p>
            <w:r>
              <w:t>遍历一个集合</w:t>
            </w:r>
          </w:p>
        </w:tc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for</w:t>
            </w:r>
          </w:p>
        </w:tc>
      </w:tr>
    </w:tbl>
    <w:p/>
    <w:p/>
    <w:p>
      <w:pPr>
        <w:pStyle w:val="Heading3"/>
      </w:pPr>
      <w:r>
        <w:t>二、函数：参数与返回</w:t>
      </w:r>
    </w:p>
    <w:p>
      <w:pPr>
        <w:pStyle w:val="Heading4"/>
      </w:pPr>
      <w:r>
        <w:t>2.1 参数个数要和"怎么被调用"一致</w:t>
      </w:r>
    </w:p>
    <w:p>
      <w:r/>
      <w:r>
        <w:rPr>
          <w:b/>
        </w:rPr>
        <w:t>我写的</w:t>
      </w:r>
      <w:r>
        <w:t>（drills/01 第 5 关）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def safe_get(user, name):                     # 只收 2 个</w:t>
        <w:br/>
      </w:r>
      <w:r>
        <w:rPr>
          <w:rFonts w:ascii="Consolas" w:hAnsi="Consolas" w:eastAsia="Consolas"/>
          <w:sz w:val="17"/>
        </w:rPr>
        <w:t xml:space="preserve">    return getattr(user, name)</w:t>
        <w:br/>
      </w:r>
      <w:r>
        <w:rPr>
          <w:rFonts w:ascii="Consolas" w:hAnsi="Consolas" w:eastAsia="Consolas"/>
          <w:sz w:val="17"/>
        </w:rPr>
        <w:t># 但调用是 safe_get(User(), "age", "未知")    ← 传了 3 个</w:t>
      </w:r>
    </w:p>
    <w:p>
      <w:r/>
      <w:r>
        <w:rPr>
          <w:b/>
        </w:rPr>
        <w:t>报错</w:t>
      </w:r>
      <w:r>
        <w:t>：</w:t>
      </w:r>
      <w:r>
        <w:rPr>
          <w:rFonts w:ascii="Consolas" w:hAnsi="Consolas" w:eastAsia="Consolas"/>
        </w:rPr>
        <w:t>TypeError: safe_get() takes 2 positional arguments but 3 were given</w:t>
      </w:r>
    </w:p>
    <w:p>
      <w:r/>
      <w:r>
        <w:rPr>
          <w:b/>
        </w:rPr>
        <w:t>正确做法</w:t>
      </w:r>
      <w:r>
        <w:t>：</w:t>
      </w:r>
      <w:r/>
      <w:r>
        <w:rPr>
          <w:b/>
        </w:rPr>
        <w:t>写函数前先看它怎么被调用</w:t>
      </w:r>
      <w:r>
        <w:t>（看 assert 那行），倒推参数。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def safe_get(user, attr, default):</w:t>
        <w:br/>
      </w:r>
      <w:r>
        <w:rPr>
          <w:rFonts w:ascii="Consolas" w:hAnsi="Consolas" w:eastAsia="Consolas"/>
          <w:sz w:val="17"/>
        </w:rPr>
        <w:t xml:space="preserve">    return getattr(user, attr, default)</w:t>
      </w:r>
    </w:p>
    <w:p>
      <w:r/>
      <w:r>
        <w:rPr>
          <w:b/>
        </w:rPr>
        <w:t>口诀</w:t>
      </w:r>
      <w:r>
        <w:t>：</w:t>
      </w:r>
      <w:r/>
      <w:r>
        <w:rPr>
          <w:b/>
        </w:rPr>
        <w:t>先看调用，再写定义。</w:t>
      </w:r>
    </w:p>
    <w:p>
      <w:pPr>
        <w:pStyle w:val="Heading4"/>
      </w:pPr>
      <w:r>
        <w:t>2.2 += 是语句，不能出现在 return 里</w:t>
      </w:r>
    </w:p>
    <w:p>
      <w:r/>
      <w:r>
        <w:rPr>
          <w:b/>
        </w:rPr>
        <w:t>我写的</w:t>
      </w:r>
      <w:r>
        <w:t>（drills/02 第 3 关）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return self.balance += amount      # SyntaxError</w:t>
      </w:r>
    </w:p>
    <w:p>
      <w:r/>
      <w:r>
        <w:rPr>
          <w:b/>
        </w:rPr>
        <w:t>为什么错</w:t>
      </w:r>
      <w:r>
        <w:t>：Python 代码分两类——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类别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例子</w:t>
            </w:r>
          </w:p>
        </w:tc>
        <w:tc>
          <w:tcPr>
            <w:tcW w:type="dxa" w:w="2880"/>
          </w:tcPr>
          <w:p>
            <w:r>
              <w:rPr>
                <w:b/>
              </w:rPr>
              <w:t xml:space="preserve">能 </w:t>
            </w:r>
            <w:r>
              <w:rPr>
                <w:rFonts w:ascii="Consolas" w:hAnsi="Consolas" w:eastAsia="Consolas"/>
                <w:b/>
              </w:rPr>
              <w:t>return</w:t>
            </w:r>
            <w:r>
              <w:rPr>
                <w:b/>
              </w:rPr>
              <w:t xml:space="preserve"> 吗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语句</w:t>
            </w:r>
            <w:r>
              <w:t xml:space="preserve"> statement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x += 1</w:t>
            </w:r>
            <w:r>
              <w:t>、</w:t>
            </w:r>
            <w:r>
              <w:rPr>
                <w:rFonts w:ascii="Consolas" w:hAnsi="Consolas" w:eastAsia="Consolas"/>
              </w:rPr>
              <w:t>if</w:t>
            </w:r>
            <w:r>
              <w:t>、</w:t>
            </w:r>
            <w:r>
              <w:rPr>
                <w:rFonts w:ascii="Consolas" w:hAnsi="Consolas" w:eastAsia="Consolas"/>
              </w:rPr>
              <w:t>for</w:t>
            </w:r>
            <w:r>
              <w:t>、</w:t>
            </w:r>
            <w:r>
              <w:rPr>
                <w:rFonts w:ascii="Consolas" w:hAnsi="Consolas" w:eastAsia="Consolas"/>
              </w:rPr>
              <w:t>return</w:t>
            </w:r>
          </w:p>
        </w:tc>
        <w:tc>
          <w:tcPr>
            <w:tcW w:type="dxa" w:w="2880"/>
          </w:tcPr>
          <w:p>
            <w:r>
              <w:t>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表达式</w:t>
            </w:r>
            <w:r>
              <w:t xml:space="preserve"> expression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x + 1</w:t>
            </w:r>
            <w:r>
              <w:t>、</w:t>
            </w:r>
            <w:r>
              <w:rPr>
                <w:rFonts w:ascii="Consolas" w:hAnsi="Consolas" w:eastAsia="Consolas"/>
              </w:rPr>
              <w:t>f()</w:t>
            </w:r>
            <w:r>
              <w:t>、</w:t>
            </w:r>
            <w:r>
              <w:rPr>
                <w:rFonts w:ascii="Consolas" w:hAnsi="Consolas" w:eastAsia="Consolas"/>
              </w:rPr>
              <w:t>a if b else c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</w:tbl>
    <w:p/>
    <w:p>
      <w:r/>
      <w:r>
        <w:rPr>
          <w:b/>
        </w:rPr>
        <w:t>正确写法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self.balance += amount             # 语句独立一行（不改返回值）</w:t>
        <w:br/>
      </w:r>
      <w:r>
        <w:rPr>
          <w:rFonts w:ascii="Consolas" w:hAnsi="Consolas" w:eastAsia="Consolas"/>
          <w:sz w:val="17"/>
        </w:rPr>
        <w:t># 或者</w:t>
        <w:br/>
      </w:r>
      <w:r>
        <w:rPr>
          <w:rFonts w:ascii="Consolas" w:hAnsi="Consolas" w:eastAsia="Consolas"/>
          <w:sz w:val="17"/>
        </w:rPr>
        <w:t>return self.balance + amount       # 表达式（但同时不修改属性）</w:t>
      </w:r>
    </w:p>
    <w:p>
      <w:pPr>
        <w:pStyle w:val="Heading4"/>
      </w:pPr>
      <w:r>
        <w:t>2.3 返回「参数」而不是「类型对象」</w:t>
      </w:r>
    </w:p>
    <w:p>
      <w:r/>
      <w:r>
        <w:rPr>
          <w:b/>
        </w:rPr>
        <w:t>我写的</w:t>
      </w:r>
      <w:r>
        <w:t>（drills/01 第 10 关）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UserText = Annotated[str, "用户输入"]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def read(text: UserText) -&gt; str:</w:t>
        <w:br/>
      </w:r>
      <w:r>
        <w:rPr>
          <w:rFonts w:ascii="Consolas" w:hAnsi="Consolas" w:eastAsia="Consolas"/>
          <w:sz w:val="17"/>
        </w:rPr>
        <w:t xml:space="preserve">    return UserText          # ❌ 返回的是"类型"，不是传进来的值</w:t>
      </w:r>
    </w:p>
    <w:p>
      <w:r/>
      <w:r>
        <w:rPr>
          <w:b/>
        </w:rPr>
        <w:t>正确写法</w:t>
      </w:r>
      <w:r>
        <w:t>：</w:t>
      </w:r>
      <w:r>
        <w:rPr>
          <w:rFonts w:ascii="Consolas" w:hAnsi="Consolas" w:eastAsia="Consolas"/>
        </w:rPr>
        <w:t>return text</w:t>
      </w:r>
    </w:p>
    <w:p>
      <w:r/>
      <w:r>
        <w:rPr>
          <w:b/>
        </w:rPr>
        <w:t>口诀</w:t>
      </w:r>
      <w:r>
        <w:t>：</w:t>
      </w:r>
      <w:r/>
      <w:r>
        <w:rPr>
          <w:b/>
        </w:rPr>
        <w:t>注解是写给别人的说明书，函数体里只认真实的参数名。</w:t>
      </w:r>
    </w:p>
    <w:p/>
    <w:p>
      <w:pPr>
        <w:pStyle w:val="Heading3"/>
      </w:pPr>
      <w:r>
        <w:t>三、对象与 self</w:t>
      </w:r>
    </w:p>
    <w:p>
      <w:pPr>
        <w:pStyle w:val="Heading4"/>
      </w:pPr>
      <w:r>
        <w:t>3.1 存到对象上必须 self.xxx = ...</w:t>
      </w:r>
    </w:p>
    <w:p>
      <w:r/>
      <w:r>
        <w:rPr>
          <w:b/>
        </w:rPr>
        <w:t>我写的</w:t>
      </w:r>
      <w:r>
        <w:t>（drills/01 第 11 关）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class Counter:</w:t>
        <w:br/>
      </w:r>
      <w:r>
        <w:rPr>
          <w:rFonts w:ascii="Consolas" w:hAnsi="Consolas" w:eastAsia="Consolas"/>
          <w:sz w:val="17"/>
        </w:rPr>
        <w:t xml:space="preserve">    def __init__:            # 缺 self</w:t>
        <w:br/>
      </w:r>
      <w:r>
        <w:rPr>
          <w:rFonts w:ascii="Consolas" w:hAnsi="Consolas" w:eastAsia="Consolas"/>
          <w:sz w:val="17"/>
        </w:rPr>
        <w:t xml:space="preserve">        count = 0            # 这是局部变量，对象身上没有</w:t>
        <w:br/>
      </w:r>
      <w:r>
        <w:rPr>
          <w:rFonts w:ascii="Consolas" w:hAnsi="Consolas" w:eastAsia="Consolas"/>
          <w:sz w:val="17"/>
        </w:rPr>
        <w:t xml:space="preserve">    def add(count):          # 缺 self</w:t>
        <w:br/>
      </w:r>
      <w:r>
        <w:rPr>
          <w:rFonts w:ascii="Consolas" w:hAnsi="Consolas" w:eastAsia="Consolas"/>
          <w:sz w:val="17"/>
        </w:rPr>
        <w:t xml:space="preserve">        return count + 1     # 返回值也没人用</w:t>
      </w:r>
    </w:p>
    <w:p>
      <w:r/>
      <w:r>
        <w:rPr>
          <w:b/>
        </w:rPr>
        <w:t>正确写法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class Counter:</w:t>
        <w:br/>
      </w:r>
      <w:r>
        <w:rPr>
          <w:rFonts w:ascii="Consolas" w:hAnsi="Consolas" w:eastAsia="Consolas"/>
          <w:sz w:val="17"/>
        </w:rPr>
        <w:t xml:space="preserve">    def __init__(self):</w:t>
        <w:br/>
      </w:r>
      <w:r>
        <w:rPr>
          <w:rFonts w:ascii="Consolas" w:hAnsi="Consolas" w:eastAsia="Consolas"/>
          <w:sz w:val="17"/>
        </w:rPr>
        <w:t xml:space="preserve">        self.count = 0       # 存到对象上</w:t>
        <w:br/>
      </w:r>
      <w:r>
        <w:rPr>
          <w:rFonts w:ascii="Consolas" w:hAnsi="Consolas" w:eastAsia="Consolas"/>
          <w:sz w:val="17"/>
        </w:rPr>
        <w:t xml:space="preserve">    def add(self):</w:t>
        <w:br/>
      </w:r>
      <w:r>
        <w:rPr>
          <w:rFonts w:ascii="Consolas" w:hAnsi="Consolas" w:eastAsia="Consolas"/>
          <w:sz w:val="17"/>
        </w:rPr>
        <w:t xml:space="preserve">        self.count += 1      # 改对象上的值</w:t>
      </w:r>
    </w:p>
    <w:p>
      <w:r/>
      <w:r>
        <w:rPr>
          <w:b/>
        </w:rPr>
        <w:t>三条硬规矩</w:t>
      </w:r>
      <w:r>
        <w:t>：</w:t>
      </w:r>
    </w:p>
    <w:p>
      <w:pPr>
        <w:pStyle w:val="ListNumber"/>
      </w:pPr>
      <w:r>
        <w:t xml:space="preserve">方法第一个参数永远是 </w:t>
      </w:r>
      <w:r>
        <w:rPr>
          <w:rFonts w:ascii="Consolas" w:hAnsi="Consolas" w:eastAsia="Consolas"/>
        </w:rPr>
        <w:t>self</w:t>
      </w:r>
    </w:p>
    <w:p>
      <w:pPr>
        <w:pStyle w:val="ListNumber"/>
      </w:pPr>
      <w:r>
        <w:t xml:space="preserve">想"记住"东西 → </w:t>
      </w:r>
      <w:r>
        <w:rPr>
          <w:rFonts w:ascii="Consolas" w:hAnsi="Consolas" w:eastAsia="Consolas"/>
        </w:rPr>
        <w:t>self.xxx = 值</w:t>
      </w:r>
    </w:p>
    <w:p>
      <w:pPr>
        <w:pStyle w:val="ListNumber"/>
      </w:pPr>
      <w:r>
        <w:t xml:space="preserve">想"改"状态 → </w:t>
      </w:r>
      <w:r>
        <w:rPr>
          <w:rFonts w:ascii="Consolas" w:hAnsi="Consolas" w:eastAsia="Consolas"/>
        </w:rPr>
        <w:t>self.xxx += 1</w:t>
      </w:r>
      <w:r>
        <w:t>（不是 return 新值）</w:t>
      </w:r>
    </w:p>
    <w:p>
      <w:pPr>
        <w:pStyle w:val="Heading4"/>
      </w:pPr>
      <w:r>
        <w:t>3.2 self 是"这个对象自己"，不是类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a = BankAccount("小明")</w:t>
        <w:br/>
      </w:r>
      <w:r>
        <w:rPr>
          <w:rFonts w:ascii="Consolas" w:hAnsi="Consolas" w:eastAsia="Consolas"/>
          <w:sz w:val="17"/>
        </w:rPr>
        <w:t>a.deposit(100)      # 此时 self 就是 a</w:t>
        <w:br/>
      </w:r>
      <w:r>
        <w:rPr>
          <w:rFonts w:ascii="Consolas" w:hAnsi="Consolas" w:eastAsia="Consolas"/>
          <w:sz w:val="17"/>
        </w:rPr>
        <w:t>b = BankAccount("小红")</w:t>
        <w:br/>
      </w:r>
      <w:r>
        <w:rPr>
          <w:rFonts w:ascii="Consolas" w:hAnsi="Consolas" w:eastAsia="Consolas"/>
          <w:sz w:val="17"/>
        </w:rPr>
        <w:t>b.deposit(50)       # 此时 self 就是 b</w:t>
      </w:r>
    </w:p>
    <w:p>
      <w:r/>
      <w:r>
        <w:rPr>
          <w:b/>
        </w:rPr>
        <w:t>口诀</w:t>
      </w:r>
      <w:r>
        <w:t>：</w:t>
      </w:r>
      <w:r/>
      <w:r>
        <w:rPr>
          <w:rFonts w:ascii="Consolas" w:hAnsi="Consolas" w:eastAsia="Consolas"/>
          <w:b/>
        </w:rPr>
        <w:t>self</w:t>
      </w:r>
      <w:r>
        <w:rPr>
          <w:b/>
        </w:rPr>
        <w:t xml:space="preserve"> = 调用这个方法的那一个对象。</w:t>
      </w:r>
    </w:p>
    <w:p/>
    <w:p>
      <w:pPr>
        <w:pStyle w:val="Heading3"/>
      </w:pPr>
      <w:r>
        <w:t>四、属性访问与下标</w:t>
      </w:r>
    </w:p>
    <w:p>
      <w:pPr>
        <w:pStyle w:val="Heading4"/>
      </w:pPr>
      <w:r>
        <w:t>4.1 属性用 .，字典用 [""]（跟类型走）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怎么创建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怎么取值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@dataclass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Student("小明", 20)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s.name</w:t>
            </w:r>
            <w:r>
              <w:t xml:space="preserve"> ← </w:t>
            </w:r>
            <w:r/>
            <w:r>
              <w:rPr>
                <w:b/>
              </w:rPr>
              <w:t>点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TypedDict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{"name": "小明"}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d["name"]</w:t>
            </w:r>
            <w:r>
              <w:t xml:space="preserve"> ← </w:t>
            </w:r>
            <w:r/>
            <w:r>
              <w:rPr>
                <w:b/>
              </w:rPr>
              <w:t>下标</w:t>
            </w:r>
          </w:p>
        </w:tc>
      </w:tr>
      <w:tr>
        <w:tc>
          <w:tcPr>
            <w:tcW w:type="dxa" w:w="2880"/>
          </w:tcPr>
          <w:p>
            <w:r>
              <w:t>普通 dict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{"a": 1}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d["a"]</w:t>
            </w:r>
            <w:r>
              <w:t xml:space="preserve"> 或 </w:t>
            </w:r>
            <w:r>
              <w:rPr>
                <w:rFonts w:ascii="Consolas" w:hAnsi="Consolas" w:eastAsia="Consolas"/>
              </w:rPr>
              <w:t>d.get("a", 0)</w:t>
            </w:r>
          </w:p>
        </w:tc>
      </w:tr>
    </w:tbl>
    <w:p/>
    <w:p>
      <w:r/>
      <w:r>
        <w:rPr>
          <w:b/>
        </w:rPr>
        <w:t>我犯过错</w:t>
      </w:r>
      <w:r>
        <w:t>：</w:t>
      </w:r>
      <w:r>
        <w:rPr>
          <w:rFonts w:ascii="Consolas" w:hAnsi="Consolas" w:eastAsia="Consolas"/>
        </w:rPr>
        <w:t>score:list[int].field(...)</w:t>
      </w:r>
      <w:r>
        <w:t xml:space="preserve"> —— 把「赋值」写成了「属性访问」。正确的是 </w:t>
      </w:r>
      <w:r>
        <w:rPr>
          <w:rFonts w:ascii="Consolas" w:hAnsi="Consolas" w:eastAsia="Consolas"/>
        </w:rPr>
        <w:t>scores: list[int] = field(...)</w:t>
      </w:r>
      <w:r>
        <w:t>。</w:t>
      </w:r>
    </w:p>
    <w:p>
      <w:pPr>
        <w:pStyle w:val="Heading4"/>
      </w:pPr>
      <w:r>
        <w:t>4.2 list.index() 找不到会抛异常，不是返回 -1</w:t>
      </w:r>
    </w:p>
    <w:p>
      <w:r/>
      <w:r>
        <w:rPr>
          <w:b/>
        </w:rPr>
        <w:t>我写的</w:t>
      </w:r>
      <w:r>
        <w:t>（drills/02 第 1 关）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def index_of(nums, target):</w:t>
        <w:br/>
      </w:r>
      <w:r>
        <w:rPr>
          <w:rFonts w:ascii="Consolas" w:hAnsi="Consolas" w:eastAsia="Consolas"/>
          <w:sz w:val="17"/>
        </w:rPr>
        <w:t xml:space="preserve">    return nums.index(target)     # 找不到 → ValueError，直接崩</w:t>
      </w:r>
    </w:p>
    <w:p>
      <w:r/>
      <w:r>
        <w:rPr>
          <w:b/>
        </w:rPr>
        <w:t>容易混的点</w:t>
      </w:r>
      <w: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方法</w:t>
            </w:r>
          </w:p>
        </w:tc>
        <w:tc>
          <w:tcPr>
            <w:tcW w:type="dxa" w:w="4320"/>
          </w:tcPr>
          <w:p>
            <w:r>
              <w:rPr>
                <w:b/>
              </w:rPr>
              <w:t>找不到时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str.find("x")</w:t>
            </w:r>
          </w:p>
        </w:tc>
        <w:tc>
          <w:tcPr>
            <w:tcW w:type="dxa" w:w="4320"/>
          </w:tcPr>
          <w:p>
            <w:r>
              <w:t xml:space="preserve">返回 </w:t>
            </w:r>
            <w:r>
              <w:rPr>
                <w:rFonts w:ascii="Consolas" w:hAnsi="Consolas" w:eastAsia="Consolas"/>
              </w:rPr>
              <w:t>-1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list.index(x)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 xml:space="preserve">抛 </w:t>
            </w:r>
            <w:r>
              <w:rPr>
                <w:rFonts w:ascii="Consolas" w:hAnsi="Consolas" w:eastAsia="Consolas"/>
                <w:b/>
              </w:rPr>
              <w:t>ValueError</w:t>
            </w:r>
          </w:p>
        </w:tc>
      </w:tr>
    </w:tbl>
    <w:p/>
    <w:p>
      <w:r/>
      <w:r>
        <w:rPr>
          <w:b/>
        </w:rPr>
        <w:t>正确写法</w:t>
      </w:r>
      <w:r>
        <w:t>（要返回 -1 就得自己写循环）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def index_of(nums, target):</w:t>
        <w:br/>
      </w:r>
      <w:r>
        <w:rPr>
          <w:rFonts w:ascii="Consolas" w:hAnsi="Consolas" w:eastAsia="Consolas"/>
          <w:sz w:val="17"/>
        </w:rPr>
        <w:t xml:space="preserve">    for i, x in enumerate(nums):</w:t>
        <w:br/>
      </w:r>
      <w:r>
        <w:rPr>
          <w:rFonts w:ascii="Consolas" w:hAnsi="Consolas" w:eastAsia="Consolas"/>
          <w:sz w:val="17"/>
        </w:rPr>
        <w:t xml:space="preserve">        if x == target:</w:t>
        <w:br/>
      </w:r>
      <w:r>
        <w:rPr>
          <w:rFonts w:ascii="Consolas" w:hAnsi="Consolas" w:eastAsia="Consolas"/>
          <w:sz w:val="17"/>
        </w:rPr>
        <w:t xml:space="preserve">            return i</w:t>
        <w:br/>
      </w:r>
      <w:r>
        <w:rPr>
          <w:rFonts w:ascii="Consolas" w:hAnsi="Consolas" w:eastAsia="Consolas"/>
          <w:sz w:val="17"/>
        </w:rPr>
        <w:t xml:space="preserve">    return -1</w:t>
      </w:r>
    </w:p>
    <w:p/>
    <w:p>
      <w:pPr>
        <w:pStyle w:val="Heading3"/>
      </w:pPr>
      <w:r>
        <w:t>五、类型与数据结构选择</w:t>
      </w:r>
    </w:p>
    <w:p>
      <w:pPr>
        <w:pStyle w:val="Heading4"/>
      </w:pPr>
      <w:r>
        <w:t>5.1 TypedDict 不能用 () 实例化（我犯过 2 次）</w:t>
      </w:r>
    </w:p>
    <w:p>
      <w:r/>
      <w:r>
        <w:rPr>
          <w:b/>
        </w:rPr>
        <w:t>我写的</w:t>
      </w:r>
      <w:r>
        <w:t>（drills/01 第 8 关 &amp; drills/02 第 6 关，同一个坑）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class Config(TypedDict):</w:t>
        <w:br/>
      </w:r>
      <w:r>
        <w:rPr>
          <w:rFonts w:ascii="Consolas" w:hAnsi="Consolas" w:eastAsia="Consolas"/>
          <w:sz w:val="17"/>
        </w:rPr>
        <w:t xml:space="preserve">    model: str</w:t>
        <w:br/>
      </w:r>
      <w:r>
        <w:rPr>
          <w:rFonts w:ascii="Consolas" w:hAnsi="Consolas" w:eastAsia="Consolas"/>
          <w:sz w:val="17"/>
        </w:rPr>
        <w:t>cfg = Config("deepseek-chat", 0)      # ❌ TypedDict 不能被调用</w:t>
      </w:r>
    </w:p>
    <w:p>
      <w:r/>
      <w:r>
        <w:rPr>
          <w:b/>
        </w:rPr>
        <w:t>为什么错</w:t>
      </w:r>
      <w:r>
        <w:t xml:space="preserve">：TypedDict </w:t>
      </w:r>
      <w:r/>
      <w:r>
        <w:rPr>
          <w:b/>
        </w:rPr>
        <w:t>运行时就是普通字典</w:t>
      </w:r>
      <w:r>
        <w:t>，它只负责"告诉编辑器和读者：这个字典有哪些键"。它没有构造函数。</w:t>
      </w:r>
    </w:p>
    <w:p>
      <w:r/>
      <w:r>
        <w:rPr>
          <w:b/>
        </w:rPr>
        <w:t>正确写法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cfg: Config = {"model": "deepseek-chat", "temperature": 0.0}</w:t>
      </w:r>
    </w:p>
    <w:p>
      <w:r/>
      <w:r>
        <w:rPr>
          <w:b/>
        </w:rPr>
        <w:t>口诀</w:t>
      </w:r>
      <w:r>
        <w:t>：</w:t>
      </w:r>
      <w:r/>
      <w:r>
        <w:rPr>
          <w:b/>
        </w:rPr>
        <w:t>dataclass 用括号造对象，TypedDict 用花括号写字典。</w:t>
      </w:r>
    </w:p>
    <w:p>
      <w:pPr>
        <w:pStyle w:val="Heading4"/>
      </w:pPr>
      <w:r>
        <w:t>5.2 三个"描述结构"的东西怎么选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用什么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场景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@dataclass</w:t>
            </w:r>
          </w:p>
        </w:tc>
        <w:tc>
          <w:tcPr>
            <w:tcW w:type="dxa" w:w="4320"/>
          </w:tcPr>
          <w:p>
            <w:r>
              <w:t xml:space="preserve">自己要造对象，需要 </w:t>
            </w:r>
            <w:r>
              <w:rPr>
                <w:rFonts w:ascii="Consolas" w:hAnsi="Consolas" w:eastAsia="Consolas"/>
              </w:rPr>
              <w:t>.属性</w:t>
            </w:r>
            <w:r>
              <w:t xml:space="preserve"> 访问、默认值、比较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TypedDict</w:t>
            </w:r>
          </w:p>
        </w:tc>
        <w:tc>
          <w:tcPr>
            <w:tcW w:type="dxa" w:w="4320"/>
          </w:tcPr>
          <w:p>
            <w:r>
              <w:t>描述"别人给我的字典"长什么样（运行时仍是 dict）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BaseModel</w:t>
            </w:r>
            <w:r>
              <w:t>（Pydantic）</w:t>
            </w:r>
          </w:p>
        </w:tc>
        <w:tc>
          <w:tcPr>
            <w:tcW w:type="dxa" w:w="4320"/>
          </w:tcPr>
          <w:p>
            <w:r>
              <w:t>需要</w:t>
            </w:r>
            <w:r/>
            <w:r>
              <w:rPr>
                <w:b/>
              </w:rPr>
              <w:t>运行时校验</w:t>
            </w:r>
            <w:r>
              <w:t>（数据来自外部/HTTP/JSON）</w:t>
            </w:r>
          </w:p>
        </w:tc>
      </w:tr>
    </w:tbl>
    <w:p/>
    <w:p>
      <w:pPr>
        <w:pStyle w:val="Heading4"/>
      </w:pPr>
      <w:r>
        <w:t>5.3 类型注解要如实描述</w:t>
      </w:r>
    </w:p>
    <w:p>
      <w:r/>
      <w:r>
        <w:rPr>
          <w:b/>
        </w:rPr>
        <w:t>我写的</w:t>
      </w:r>
      <w:r>
        <w:t>：</w:t>
      </w:r>
      <w:r>
        <w:rPr>
          <w:rFonts w:ascii="Consolas" w:hAnsi="Consolas" w:eastAsia="Consolas"/>
        </w:rPr>
        <w:t>def greet(name: str) -&gt; str:</w:t>
      </w:r>
      <w:r>
        <w:t xml:space="preserve"> 但函数里 </w:t>
      </w:r>
      <w:r>
        <w:rPr>
          <w:rFonts w:ascii="Consolas" w:hAnsi="Consolas" w:eastAsia="Consolas"/>
        </w:rPr>
        <w:t>return None</w:t>
      </w:r>
      <w:r>
        <w:t xml:space="preserve"> → 应该是 </w:t>
      </w:r>
      <w:r>
        <w:rPr>
          <w:rFonts w:ascii="Consolas" w:hAnsi="Consolas" w:eastAsia="Consolas"/>
        </w:rPr>
        <w:t>-&gt; None</w:t>
      </w:r>
    </w:p>
    <w:p>
      <w:r/>
      <w:r>
        <w:rPr>
          <w:b/>
        </w:rPr>
        <w:t>口诀</w:t>
      </w:r>
      <w:r>
        <w:t>：</w:t>
      </w:r>
      <w:r/>
      <w:r>
        <w:rPr>
          <w:b/>
        </w:rPr>
        <w:t>注解是承诺，返回什么就写什么。</w:t>
      </w:r>
    </w:p>
    <w:p/>
    <w:p>
      <w:pPr>
        <w:pStyle w:val="Heading3"/>
      </w:pPr>
      <w:r>
        <w:t>六、装饰器</w:t>
      </w:r>
    </w:p>
    <w:p>
      <w:pPr>
        <w:pStyle w:val="Heading4"/>
      </w:pPr>
      <w:r>
        <w:t>6.1 最后要 return wrapper（不加括号！）</w:t>
      </w:r>
    </w:p>
    <w:p>
      <w:r/>
      <w:r>
        <w:rPr>
          <w:b/>
        </w:rPr>
        <w:t>我写的</w:t>
      </w:r>
      <w:r>
        <w:t>（drills/01 第 7 关）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def add_tag(func):</w:t>
        <w:br/>
      </w:r>
      <w:r>
        <w:rPr>
          <w:rFonts w:ascii="Consolas" w:hAnsi="Consolas" w:eastAsia="Consolas"/>
          <w:sz w:val="17"/>
        </w:rPr>
        <w:t xml:space="preserve">    def wrapper(...):</w:t>
        <w:br/>
      </w:r>
      <w:r>
        <w:rPr>
          <w:rFonts w:ascii="Consolas" w:hAnsi="Consolas" w:eastAsia="Consolas"/>
          <w:sz w:val="17"/>
        </w:rPr>
        <w:t xml:space="preserve">        ...</w:t>
        <w:br/>
      </w:r>
      <w:r>
        <w:rPr>
          <w:rFonts w:ascii="Consolas" w:hAnsi="Consolas" w:eastAsia="Consolas"/>
          <w:sz w:val="17"/>
        </w:rPr>
        <w:t xml:space="preserve">    return wrapper()      # ❌ 这是"立刻调用"，返回的是结果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写法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含义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return wrapper</w:t>
            </w:r>
          </w:p>
        </w:tc>
        <w:tc>
          <w:tcPr>
            <w:tcW w:type="dxa" w:w="4320"/>
          </w:tcPr>
          <w:p>
            <w:r>
              <w:t>返回</w:t>
            </w:r>
            <w:r/>
            <w:r>
              <w:rPr>
                <w:b/>
              </w:rPr>
              <w:t>函数本身</w:t>
            </w:r>
            <w:r>
              <w:t xml:space="preserve"> → 装饰成功 ✅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return wrapper()</w:t>
            </w:r>
          </w:p>
        </w:tc>
        <w:tc>
          <w:tcPr>
            <w:tcW w:type="dxa" w:w="4320"/>
          </w:tcPr>
          <w:p>
            <w:r>
              <w:t>立刻调用了一次，返回它的结果 → 装饰失败 ❌</w:t>
            </w:r>
          </w:p>
        </w:tc>
      </w:tr>
    </w:tbl>
    <w:p/>
    <w:p>
      <w:pPr>
        <w:pStyle w:val="Heading4"/>
      </w:pPr>
      <w:r>
        <w:t>6.2 要"加工"原结果，不是原样返回</w:t>
      </w:r>
    </w:p>
    <w:p>
      <w:r/>
      <w:r>
        <w:rPr>
          <w:b/>
        </w:rPr>
        <w:t>我写的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def wrapper():</w:t>
        <w:br/>
      </w:r>
      <w:r>
        <w:rPr>
          <w:rFonts w:ascii="Consolas" w:hAnsi="Consolas" w:eastAsia="Consolas"/>
          <w:sz w:val="17"/>
        </w:rPr>
        <w:t xml:space="preserve">    result = func()</w:t>
        <w:br/>
      </w:r>
      <w:r>
        <w:rPr>
          <w:rFonts w:ascii="Consolas" w:hAnsi="Consolas" w:eastAsia="Consolas"/>
          <w:sz w:val="17"/>
        </w:rPr>
        <w:t xml:space="preserve">    return result              # ❌ 什么都没加，等于没装饰</w:t>
      </w:r>
    </w:p>
    <w:p>
      <w:r/>
      <w:r>
        <w:rPr>
          <w:b/>
        </w:rPr>
        <w:t>正确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def wrapper():</w:t>
        <w:br/>
      </w:r>
      <w:r>
        <w:rPr>
          <w:rFonts w:ascii="Consolas" w:hAnsi="Consolas" w:eastAsia="Consolas"/>
          <w:sz w:val="17"/>
        </w:rPr>
        <w:t xml:space="preserve">    result = func()</w:t>
        <w:br/>
      </w:r>
      <w:r>
        <w:rPr>
          <w:rFonts w:ascii="Consolas" w:hAnsi="Consolas" w:eastAsia="Consolas"/>
          <w:sz w:val="17"/>
        </w:rPr>
        <w:t xml:space="preserve">    return f"[{result}]"       # ✅ 加工后再返回</w:t>
      </w:r>
    </w:p>
    <w:p>
      <w:r/>
      <w:r>
        <w:rPr>
          <w:b/>
        </w:rPr>
        <w:t>五步骨架（背下来）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def 装饰器(func):                    # ① 收函数</w:t>
        <w:br/>
      </w:r>
      <w:r>
        <w:rPr>
          <w:rFonts w:ascii="Consolas" w:hAnsi="Consolas" w:eastAsia="Consolas"/>
          <w:sz w:val="17"/>
        </w:rPr>
        <w:t xml:space="preserve">    def wrapper(*args, **kwargs):    # ② 内层函数</w:t>
        <w:br/>
      </w:r>
      <w:r>
        <w:rPr>
          <w:rFonts w:ascii="Consolas" w:hAnsi="Consolas" w:eastAsia="Consolas"/>
          <w:sz w:val="17"/>
        </w:rPr>
        <w:t xml:space="preserve">        result = func(*args, **kwargs)   # ③ 调用原函数</w:t>
        <w:br/>
      </w:r>
      <w:r>
        <w:rPr>
          <w:rFonts w:ascii="Consolas" w:hAnsi="Consolas" w:eastAsia="Consolas"/>
          <w:sz w:val="17"/>
        </w:rPr>
        <w:t xml:space="preserve">        return 加工(result)              # ④ 加工后返回</w:t>
        <w:br/>
      </w:r>
      <w:r>
        <w:rPr>
          <w:rFonts w:ascii="Consolas" w:hAnsi="Consolas" w:eastAsia="Consolas"/>
          <w:sz w:val="17"/>
        </w:rPr>
        <w:t xml:space="preserve">    return wrapper                   # ⑤ 返回函数本身（不调用）</w:t>
      </w:r>
    </w:p>
    <w:p/>
    <w:p>
      <w:pPr>
        <w:pStyle w:val="Heading3"/>
      </w:pPr>
      <w:r>
        <w:t>七、命名与内置名</w:t>
      </w:r>
    </w:p>
    <w:p>
      <w:pPr>
        <w:pStyle w:val="Heading4"/>
      </w:pPr>
      <w:r>
        <w:t>7.1 别用 dict / list / sum / max / str 当变量名</w:t>
      </w:r>
    </w:p>
    <w:p>
      <w:r/>
      <w:r>
        <w:rPr>
          <w:b/>
        </w:rPr>
        <w:t>我写的</w:t>
      </w:r>
      <w:r>
        <w:t>（drills/01 第 12 关 &amp; drills/02 第 8 关）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def count_words(text):</w:t>
        <w:br/>
      </w:r>
      <w:r>
        <w:rPr>
          <w:rFonts w:ascii="Consolas" w:hAnsi="Consolas" w:eastAsia="Consolas"/>
          <w:sz w:val="17"/>
        </w:rPr>
        <w:t xml:space="preserve">    if text in dict:        # dict 是内置类型！</w:t>
        <w:br/>
      </w:r>
      <w:r>
        <w:rPr>
          <w:rFonts w:ascii="Consolas" w:hAnsi="Consolas" w:eastAsia="Consolas"/>
          <w:sz w:val="17"/>
        </w:rPr>
        <w:t xml:space="preserve">        return dict[text] = 0</w:t>
        <w:br/>
      </w:r>
      <w:r>
        <w:rPr>
          <w:rFonts w:ascii="Consolas" w:hAnsi="Consolas" w:eastAsia="Consolas"/>
          <w:sz w:val="17"/>
        </w:rPr>
        <w:t xml:space="preserve">    for i in list:          # list 也是内置类型！</w:t>
      </w:r>
    </w:p>
    <w:p>
      <w:r/>
      <w:r>
        <w:rPr>
          <w:b/>
        </w:rPr>
        <w:t>为什么危险</w:t>
      </w:r>
      <w:r>
        <w:t>：这些名字本来是 Python 内置的</w:t>
      </w:r>
      <w:r/>
      <w:r>
        <w:rPr>
          <w:b/>
        </w:rPr>
        <w:t>类/函数</w:t>
      </w:r>
      <w:r>
        <w:t xml:space="preserve">，你覆盖之后，后面所有 </w:t>
      </w:r>
      <w:r>
        <w:rPr>
          <w:rFonts w:ascii="Consolas" w:hAnsi="Consolas" w:eastAsia="Consolas"/>
        </w:rPr>
        <w:t>dict()</w:t>
      </w:r>
      <w:r>
        <w:t>、</w:t>
      </w:r>
      <w:r>
        <w:rPr>
          <w:rFonts w:ascii="Consolas" w:hAnsi="Consolas" w:eastAsia="Consolas"/>
        </w:rPr>
        <w:t>list()</w:t>
      </w:r>
      <w:r>
        <w:t>、</w:t>
      </w:r>
      <w:r>
        <w:rPr>
          <w:rFonts w:ascii="Consolas" w:hAnsi="Consolas" w:eastAsia="Consolas"/>
        </w:rPr>
        <w:t>sum()</w:t>
      </w:r>
      <w:r>
        <w:t xml:space="preserve"> 都会坏掉。</w:t>
      </w:r>
    </w:p>
    <w:p>
      <w:r/>
      <w:r>
        <w:rPr>
          <w:b/>
        </w:rPr>
        <w:t>正确做法</w:t>
      </w:r>
      <w:r>
        <w:t>：用有意义的名字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result = {}</w:t>
        <w:br/>
      </w:r>
      <w:r>
        <w:rPr>
          <w:rFonts w:ascii="Consolas" w:hAnsi="Consolas" w:eastAsia="Consolas"/>
          <w:sz w:val="17"/>
        </w:rPr>
        <w:t>items = []</w:t>
        <w:br/>
      </w:r>
      <w:r>
        <w:rPr>
          <w:rFonts w:ascii="Consolas" w:hAnsi="Consolas" w:eastAsia="Consolas"/>
          <w:sz w:val="17"/>
        </w:rPr>
        <w:t>total = sum(nums)</w:t>
      </w:r>
    </w:p>
    <w:p>
      <w:pPr>
        <w:pStyle w:val="Heading4"/>
      </w:pPr>
      <w:r>
        <w:t>7.2 参数名要用题目给的那个</w:t>
      </w:r>
    </w:p>
    <w:p>
      <w:r>
        <w:t xml:space="preserve">题目参数叫 </w:t>
      </w:r>
      <w:r>
        <w:rPr>
          <w:rFonts w:ascii="Consolas" w:hAnsi="Consolas" w:eastAsia="Consolas"/>
        </w:rPr>
        <w:t>items</w:t>
      </w:r>
      <w:r>
        <w:t xml:space="preserve">，就要用 </w:t>
      </w:r>
      <w:r>
        <w:rPr>
          <w:rFonts w:ascii="Consolas" w:hAnsi="Consolas" w:eastAsia="Consolas"/>
        </w:rPr>
        <w:t>items</w:t>
      </w:r>
      <w:r>
        <w:t xml:space="preserve">；不能换成 </w:t>
      </w:r>
      <w:r>
        <w:rPr>
          <w:rFonts w:ascii="Consolas" w:hAnsi="Consolas" w:eastAsia="Consolas"/>
        </w:rPr>
        <w:t>list</w:t>
      </w:r>
      <w:r>
        <w:t xml:space="preserve"> 或 </w:t>
      </w:r>
      <w:r>
        <w:rPr>
          <w:rFonts w:ascii="Consolas" w:hAnsi="Consolas" w:eastAsia="Consolas"/>
        </w:rPr>
        <w:t>nums</w:t>
      </w:r>
      <w:r>
        <w:t>（除非你自己能保持一致）。</w:t>
      </w:r>
    </w:p>
    <w:p/>
    <w:p>
      <w:pPr>
        <w:pStyle w:val="Heading3"/>
      </w:pPr>
      <w:r>
        <w:t>八、累加与分组套路</w:t>
      </w:r>
    </w:p>
    <w:p>
      <w:pPr>
        <w:pStyle w:val="Heading4"/>
      </w:pPr>
      <w:r>
        <w:t>8.1 计数：d[k] = d.get(k, 0) + 1</w:t>
      </w:r>
    </w:p>
    <w:p>
      <w:r/>
      <w:r>
        <w:rPr>
          <w:b/>
        </w:rPr>
        <w:t>我写的</w:t>
      </w:r>
      <w:r>
        <w:t>（drills/02 第 8 关）：没有建容器、没有遍历、</w:t>
      </w:r>
      <w:r>
        <w:rPr>
          <w:rFonts w:ascii="Consolas" w:hAnsi="Consolas" w:eastAsia="Consolas"/>
        </w:rPr>
        <w:t>return</w:t>
      </w:r>
      <w:r>
        <w:t xml:space="preserve"> 里塞赋值。</w:t>
      </w:r>
    </w:p>
    <w:p>
      <w:r/>
      <w:r>
        <w:rPr>
          <w:b/>
        </w:rPr>
        <w:t>标准写法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def count_words(text: str) -&gt; dict[str, int]:</w:t>
        <w:br/>
      </w:r>
      <w:r>
        <w:rPr>
          <w:rFonts w:ascii="Consolas" w:hAnsi="Consolas" w:eastAsia="Consolas"/>
          <w:sz w:val="17"/>
        </w:rPr>
        <w:t xml:space="preserve">    result = {}                            # ① 先建空容器</w:t>
        <w:br/>
      </w:r>
      <w:r>
        <w:rPr>
          <w:rFonts w:ascii="Consolas" w:hAnsi="Consolas" w:eastAsia="Consolas"/>
          <w:sz w:val="17"/>
        </w:rPr>
        <w:t xml:space="preserve">    for w in text.split():                 # ② 切分后遍历</w:t>
        <w:br/>
      </w:r>
      <w:r>
        <w:rPr>
          <w:rFonts w:ascii="Consolas" w:hAnsi="Consolas" w:eastAsia="Consolas"/>
          <w:sz w:val="17"/>
        </w:rPr>
        <w:t xml:space="preserve">        result[w] = result.get(w, 0) + 1   # ③ 有就 +1，没有从 0 开始</w:t>
        <w:br/>
      </w:r>
      <w:r>
        <w:rPr>
          <w:rFonts w:ascii="Consolas" w:hAnsi="Consolas" w:eastAsia="Consolas"/>
          <w:sz w:val="17"/>
        </w:rPr>
        <w:t xml:space="preserve">    return result</w:t>
      </w:r>
    </w:p>
    <w:p>
      <w:r/>
      <w:r>
        <w:rPr>
          <w:b/>
        </w:rPr>
        <w:t>这个套路你会反复遇到</w:t>
      </w:r>
      <w:r>
        <w:t>：词频统计、计分、统计工具调用次数、统计每个用户的请求数……</w:t>
      </w:r>
    </w:p>
    <w:p>
      <w:pPr>
        <w:pStyle w:val="Heading4"/>
      </w:pPr>
      <w:r>
        <w:t>8.2 字典里存列表：先占位，再追加</w:t>
      </w:r>
    </w:p>
    <w:p>
      <w:r/>
      <w:r>
        <w:rPr>
          <w:b/>
        </w:rPr>
        <w:t>我卡住的</w:t>
      </w:r>
      <w:r>
        <w:t>（drills/02 第 10 关）：不知道"字典的值是列表"怎么写。</w:t>
      </w:r>
    </w:p>
    <w:p>
      <w:r/>
      <w:r>
        <w:rPr>
          <w:b/>
        </w:rPr>
        <w:t>方法 A：</w:t>
      </w:r>
      <w:r>
        <w:rPr>
          <w:rFonts w:ascii="Consolas" w:hAnsi="Consolas" w:eastAsia="Consolas"/>
          <w:b/>
        </w:rPr>
        <w:t>setdefault</w:t>
      </w:r>
      <w:r>
        <w:rPr>
          <w:b/>
        </w:rPr>
        <w:t>（最简洁）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result.setdefault(w[0], []).append(w)</w:t>
      </w:r>
    </w:p>
    <w:p>
      <w:r>
        <w:rPr>
          <w:rFonts w:ascii="Consolas" w:hAnsi="Consolas" w:eastAsia="Consolas"/>
        </w:rPr>
        <w:t>setdefault(k, 默认值)</w:t>
      </w:r>
      <w:r>
        <w:t xml:space="preserve"> 的行为：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情况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返回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副作用</w:t>
            </w:r>
          </w:p>
        </w:tc>
      </w:tr>
      <w:tr>
        <w:tc>
          <w:tcPr>
            <w:tcW w:type="dxa" w:w="2880"/>
          </w:tcPr>
          <w:p>
            <w:r>
              <w:t>k 不存在</w:t>
            </w:r>
          </w:p>
        </w:tc>
        <w:tc>
          <w:tcPr>
            <w:tcW w:type="dxa" w:w="2880"/>
          </w:tcPr>
          <w:p>
            <w:r>
              <w:t xml:space="preserve">默认值 </w:t>
            </w:r>
            <w:r>
              <w:rPr>
                <w:rFonts w:ascii="Consolas" w:hAnsi="Consolas" w:eastAsia="Consolas"/>
              </w:rPr>
              <w:t>[]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同时把 k 设成这个默认值</w:t>
            </w:r>
          </w:p>
        </w:tc>
      </w:tr>
      <w:tr>
        <w:tc>
          <w:tcPr>
            <w:tcW w:type="dxa" w:w="2880"/>
          </w:tcPr>
          <w:p>
            <w:r>
              <w:t>k 已存在</w:t>
            </w:r>
          </w:p>
        </w:tc>
        <w:tc>
          <w:tcPr>
            <w:tcW w:type="dxa" w:w="2880"/>
          </w:tcPr>
          <w:p>
            <w:r>
              <w:t>现有的列表</w:t>
            </w:r>
          </w:p>
        </w:tc>
        <w:tc>
          <w:tcPr>
            <w:tcW w:type="dxa" w:w="2880"/>
          </w:tcPr>
          <w:p>
            <w:r>
              <w:t>不改动</w:t>
            </w:r>
          </w:p>
        </w:tc>
      </w:tr>
    </w:tbl>
    <w:p/>
    <w:p>
      <w:r/>
      <w:r>
        <w:rPr>
          <w:b/>
        </w:rPr>
        <w:t>方法 B：先判断再占位（更好懂）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key = w[0]</w:t>
        <w:br/>
      </w:r>
      <w:r>
        <w:rPr>
          <w:rFonts w:ascii="Consolas" w:hAnsi="Consolas" w:eastAsia="Consolas"/>
          <w:sz w:val="17"/>
        </w:rPr>
        <w:t>if key not in result:</w:t>
        <w:br/>
      </w:r>
      <w:r>
        <w:rPr>
          <w:rFonts w:ascii="Consolas" w:hAnsi="Consolas" w:eastAsia="Consolas"/>
          <w:sz w:val="17"/>
        </w:rPr>
        <w:t xml:space="preserve">    result[key] = []        # 先占位</w:t>
        <w:br/>
      </w:r>
      <w:r>
        <w:rPr>
          <w:rFonts w:ascii="Consolas" w:hAnsi="Consolas" w:eastAsia="Consolas"/>
          <w:sz w:val="17"/>
        </w:rPr>
        <w:t>result[key].append(w)       # 再追加</w:t>
      </w:r>
    </w:p>
    <w:p>
      <w:r/>
      <w:r>
        <w:rPr>
          <w:b/>
        </w:rPr>
        <w:t>口诀</w:t>
      </w:r>
      <w:r>
        <w:t>：</w:t>
      </w:r>
      <w:r/>
      <w:r>
        <w:rPr>
          <w:b/>
        </w:rPr>
        <w:t>"字典 + 列表" = 先占位，再 append。</w:t>
      </w:r>
    </w:p>
    <w:p/>
    <w:p>
      <w:pPr>
        <w:pStyle w:val="Heading3"/>
      </w:pPr>
      <w:r>
        <w:t>高频重犯清单（复习时只看这张）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排名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错误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犯过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一句话对策</w:t>
            </w:r>
          </w:p>
        </w:tc>
      </w:tr>
      <w:tr>
        <w:tc>
          <w:tcPr>
            <w:tcW w:type="dxa" w:w="2160"/>
          </w:tcPr>
          <w:p>
            <w:r>
              <w:t>🥇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 xml:space="preserve">TypedDict 用 </w:t>
            </w:r>
            <w:r>
              <w:rPr>
                <w:rFonts w:ascii="Consolas" w:hAnsi="Consolas" w:eastAsia="Consolas"/>
                <w:b/>
              </w:rPr>
              <w:t>()</w:t>
            </w:r>
            <w:r>
              <w:rPr>
                <w:b/>
              </w:rPr>
              <w:t xml:space="preserve"> 实例化</w:t>
            </w:r>
          </w:p>
        </w:tc>
        <w:tc>
          <w:tcPr>
            <w:tcW w:type="dxa" w:w="2160"/>
          </w:tcPr>
          <w:p>
            <w:r>
              <w:t>2 次</w:t>
            </w:r>
          </w:p>
        </w:tc>
        <w:tc>
          <w:tcPr>
            <w:tcW w:type="dxa" w:w="2160"/>
          </w:tcPr>
          <w:p>
            <w:r>
              <w:t>花括号写字典</w:t>
            </w:r>
          </w:p>
        </w:tc>
      </w:tr>
      <w:tr>
        <w:tc>
          <w:tcPr>
            <w:tcW w:type="dxa" w:w="2160"/>
          </w:tcPr>
          <w:p>
            <w:r>
              <w:t>🥇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 xml:space="preserve">装饰器 </w:t>
            </w:r>
            <w:r>
              <w:rPr>
                <w:rFonts w:ascii="Consolas" w:hAnsi="Consolas" w:eastAsia="Consolas"/>
                <w:b/>
              </w:rPr>
              <w:t>return wrapper()</w:t>
            </w:r>
          </w:p>
        </w:tc>
        <w:tc>
          <w:tcPr>
            <w:tcW w:type="dxa" w:w="2160"/>
          </w:tcPr>
          <w:p>
            <w:r>
              <w:t>2 次</w:t>
            </w:r>
          </w:p>
        </w:tc>
        <w:tc>
          <w:tcPr>
            <w:tcW w:type="dxa" w:w="2160"/>
          </w:tcPr>
          <w:p>
            <w:r>
              <w:t>不加括号</w:t>
            </w:r>
          </w:p>
        </w:tc>
      </w:tr>
      <w:tr>
        <w:tc>
          <w:tcPr>
            <w:tcW w:type="dxa" w:w="2160"/>
          </w:tcPr>
          <w:p>
            <w:r>
              <w:t>🥈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eastAsia="Consolas"/>
              </w:rPr>
              <w:t>for i in 列表</w:t>
            </w:r>
            <w:r>
              <w:t xml:space="preserve"> 把值当下标</w:t>
            </w:r>
          </w:p>
        </w:tc>
        <w:tc>
          <w:tcPr>
            <w:tcW w:type="dxa" w:w="2160"/>
          </w:tcPr>
          <w:p>
            <w:r>
              <w:t>1 次</w:t>
            </w:r>
          </w:p>
        </w:tc>
        <w:tc>
          <w:tcPr>
            <w:tcW w:type="dxa" w:w="2160"/>
          </w:tcPr>
          <w:p>
            <w:r>
              <w:t>用 enumerate</w:t>
            </w:r>
          </w:p>
        </w:tc>
      </w:tr>
      <w:tr>
        <w:tc>
          <w:tcPr>
            <w:tcW w:type="dxa" w:w="2160"/>
          </w:tcPr>
          <w:p>
            <w:r>
              <w:t>🥈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eastAsia="Consolas"/>
              </w:rPr>
              <w:t>self</w:t>
            </w:r>
            <w:r>
              <w:t xml:space="preserve"> 缺失 / 存局部变量</w:t>
            </w:r>
          </w:p>
        </w:tc>
        <w:tc>
          <w:tcPr>
            <w:tcW w:type="dxa" w:w="2160"/>
          </w:tcPr>
          <w:p>
            <w:r>
              <w:t>2 次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eastAsia="Consolas"/>
              </w:rPr>
              <w:t>self.xxx = ...</w:t>
            </w:r>
          </w:p>
        </w:tc>
      </w:tr>
      <w:tr>
        <w:tc>
          <w:tcPr>
            <w:tcW w:type="dxa" w:w="2160"/>
          </w:tcPr>
          <w:p>
            <w:r>
              <w:t>🥈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eastAsia="Consolas"/>
              </w:rPr>
              <w:t>return</w:t>
            </w:r>
            <w:r>
              <w:t xml:space="preserve"> 里塞赋值（</w:t>
            </w:r>
            <w:r>
              <w:rPr>
                <w:rFonts w:ascii="Consolas" w:hAnsi="Consolas" w:eastAsia="Consolas"/>
              </w:rPr>
              <w:t>+=</w:t>
            </w:r>
            <w:r>
              <w:t>）</w:t>
            </w:r>
          </w:p>
        </w:tc>
        <w:tc>
          <w:tcPr>
            <w:tcW w:type="dxa" w:w="2160"/>
          </w:tcPr>
          <w:p>
            <w:r>
              <w:t>2 次</w:t>
            </w:r>
          </w:p>
        </w:tc>
        <w:tc>
          <w:tcPr>
            <w:tcW w:type="dxa" w:w="2160"/>
          </w:tcPr>
          <w:p>
            <w:r>
              <w:t>语句独立一行</w:t>
            </w:r>
          </w:p>
        </w:tc>
      </w:tr>
      <w:tr>
        <w:tc>
          <w:tcPr>
            <w:tcW w:type="dxa" w:w="2160"/>
          </w:tcPr>
          <w:p>
            <w:r>
              <w:t>🥉</w:t>
            </w:r>
          </w:p>
        </w:tc>
        <w:tc>
          <w:tcPr>
            <w:tcW w:type="dxa" w:w="2160"/>
          </w:tcPr>
          <w:p>
            <w:r>
              <w:t xml:space="preserve">用 </w:t>
            </w:r>
            <w:r>
              <w:rPr>
                <w:rFonts w:ascii="Consolas" w:hAnsi="Consolas" w:eastAsia="Consolas"/>
              </w:rPr>
              <w:t>dict</w:t>
            </w:r>
            <w:r>
              <w:t xml:space="preserve"> / </w:t>
            </w:r>
            <w:r>
              <w:rPr>
                <w:rFonts w:ascii="Consolas" w:hAnsi="Consolas" w:eastAsia="Consolas"/>
              </w:rPr>
              <w:t>list</w:t>
            </w:r>
            <w:r>
              <w:t xml:space="preserve"> 当变量名</w:t>
            </w:r>
          </w:p>
        </w:tc>
        <w:tc>
          <w:tcPr>
            <w:tcW w:type="dxa" w:w="2160"/>
          </w:tcPr>
          <w:p>
            <w:r>
              <w:t>2 次</w:t>
            </w:r>
          </w:p>
        </w:tc>
        <w:tc>
          <w:tcPr>
            <w:tcW w:type="dxa" w:w="2160"/>
          </w:tcPr>
          <w:p>
            <w:r>
              <w:t>换有意义的名字</w:t>
            </w:r>
          </w:p>
        </w:tc>
      </w:tr>
      <w:tr>
        <w:tc>
          <w:tcPr>
            <w:tcW w:type="dxa" w:w="2160"/>
          </w:tcPr>
          <w:p>
            <w:r>
              <w:t>🥉</w:t>
            </w:r>
          </w:p>
        </w:tc>
        <w:tc>
          <w:tcPr>
            <w:tcW w:type="dxa" w:w="2160"/>
          </w:tcPr>
          <w:p>
            <w:r>
              <w:t>计数没有容器</w:t>
            </w:r>
          </w:p>
        </w:tc>
        <w:tc>
          <w:tcPr>
            <w:tcW w:type="dxa" w:w="2160"/>
          </w:tcPr>
          <w:p>
            <w:r>
              <w:t>1 次</w:t>
            </w:r>
          </w:p>
        </w:tc>
        <w:tc>
          <w:tcPr>
            <w:tcW w:type="dxa" w:w="2160"/>
          </w:tcPr>
          <w:p>
            <w:r>
              <w:t xml:space="preserve">先 </w:t>
            </w:r>
            <w:r>
              <w:rPr>
                <w:rFonts w:ascii="Consolas" w:hAnsi="Consolas" w:eastAsia="Consolas"/>
              </w:rPr>
              <w:t>result = {}</w:t>
            </w:r>
          </w:p>
        </w:tc>
      </w:tr>
      <w:tr>
        <w:tc>
          <w:tcPr>
            <w:tcW w:type="dxa" w:w="2160"/>
          </w:tcPr>
          <w:p>
            <w:r>
              <w:t>🥉</w:t>
            </w:r>
          </w:p>
        </w:tc>
        <w:tc>
          <w:tcPr>
            <w:tcW w:type="dxa" w:w="2160"/>
          </w:tcPr>
          <w:p>
            <w:r>
              <w:t>字典存列表不会占位</w:t>
            </w:r>
          </w:p>
        </w:tc>
        <w:tc>
          <w:tcPr>
            <w:tcW w:type="dxa" w:w="2160"/>
          </w:tcPr>
          <w:p>
            <w:r>
              <w:t>1 次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eastAsia="Consolas"/>
              </w:rPr>
              <w:t>setdefault</w:t>
            </w:r>
          </w:p>
        </w:tc>
      </w:tr>
    </w:tbl>
    <w:p/>
    <w:p/>
    <w:p>
      <w:pPr>
        <w:pStyle w:val="Heading3"/>
      </w:pPr>
      <w:r>
        <w:t>九、逻辑与测试思维（新）</w:t>
      </w:r>
    </w:p>
    <w:p>
      <w:pPr>
        <w:pStyle w:val="Heading4"/>
      </w:pPr>
      <w:r>
        <w:t>9.1 状态变了以后，别再用旧条件判断</w:t>
      </w:r>
    </w:p>
    <w:p>
      <w:r/>
      <w:r>
        <w:rPr>
          <w:b/>
        </w:rPr>
        <w:t>我写的</w:t>
      </w:r>
      <w:r>
        <w:t>（drills/02 第 3 关，测试居然过了）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def withdraw(self, amount):</w:t>
        <w:br/>
      </w:r>
      <w:r>
        <w:rPr>
          <w:rFonts w:ascii="Consolas" w:hAnsi="Consolas" w:eastAsia="Consolas"/>
          <w:sz w:val="17"/>
        </w:rPr>
        <w:t xml:space="preserve">    if self.balance - amount &gt;= 0:          # ① 判断</w:t>
        <w:br/>
      </w:r>
      <w:r>
        <w:rPr>
          <w:rFonts w:ascii="Consolas" w:hAnsi="Consolas" w:eastAsia="Consolas"/>
          <w:sz w:val="17"/>
        </w:rPr>
        <w:t xml:space="preserve">        self.balance -= amount              # ② 钱扣了，balance 变了</w:t>
        <w:br/>
      </w:r>
      <w:r>
        <w:rPr>
          <w:rFonts w:ascii="Consolas" w:hAnsi="Consolas" w:eastAsia="Consolas"/>
          <w:sz w:val="17"/>
        </w:rPr>
        <w:t xml:space="preserve">        return self.balance - amount &gt;= 0   # ③ 用【新的】balance 再判断一次</w:t>
      </w:r>
    </w:p>
    <w:p>
      <w:r/>
      <w:r>
        <w:rPr>
          <w:b/>
        </w:rPr>
        <w:t>实际后果</w:t>
      </w:r>
      <w:r>
        <w:t>（余额 100）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操作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返回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余额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对不对</w:t>
            </w:r>
          </w:p>
        </w:tc>
      </w:tr>
      <w:tr>
        <w:tc>
          <w:tcPr>
            <w:tcW w:type="dxa" w:w="2160"/>
          </w:tcPr>
          <w:p>
            <w:r>
              <w:t>取 30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碰巧对</w:t>
            </w:r>
          </w:p>
        </w:tc>
      </w:tr>
      <w:tr>
        <w:tc>
          <w:tcPr>
            <w:tcW w:type="dxa" w:w="2160"/>
          </w:tcPr>
          <w:p>
            <w:r>
              <w:t>取 60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False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40（钱扣了）</w:t>
            </w:r>
          </w:p>
        </w:tc>
        <w:tc>
          <w:tcPr>
            <w:tcW w:type="dxa" w:w="2160"/>
          </w:tcPr>
          <w:p>
            <w:r>
              <w:t>❌ 扣了钱却说失败</w:t>
            </w:r>
          </w:p>
        </w:tc>
      </w:tr>
      <w:tr>
        <w:tc>
          <w:tcPr>
            <w:tcW w:type="dxa" w:w="2160"/>
          </w:tcPr>
          <w:p>
            <w:r>
              <w:t>取 70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False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30（钱扣了）</w:t>
            </w:r>
          </w:p>
        </w:tc>
        <w:tc>
          <w:tcPr>
            <w:tcW w:type="dxa" w:w="2160"/>
          </w:tcPr>
          <w:p>
            <w:r>
              <w:t>❌ 同上</w:t>
            </w:r>
          </w:p>
        </w:tc>
      </w:tr>
      <w:tr>
        <w:tc>
          <w:tcPr>
            <w:tcW w:type="dxa" w:w="2160"/>
          </w:tcPr>
          <w:p>
            <w:r>
              <w:t>取 1000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对（走 else）</w:t>
            </w:r>
          </w:p>
        </w:tc>
      </w:tr>
    </w:tbl>
    <w:p/>
    <w:p>
      <w:r/>
      <w:r>
        <w:rPr>
          <w:b/>
        </w:rPr>
        <w:t>正确写法</w:t>
      </w:r>
      <w:r>
        <w:t>：判断一次就够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def withdraw(self, amount):</w:t>
        <w:br/>
      </w:r>
      <w:r>
        <w:rPr>
          <w:rFonts w:ascii="Consolas" w:hAnsi="Consolas" w:eastAsia="Consolas"/>
          <w:sz w:val="17"/>
        </w:rPr>
        <w:t xml:space="preserve">    if amount &lt;= self.balance:</w:t>
        <w:br/>
      </w:r>
      <w:r>
        <w:rPr>
          <w:rFonts w:ascii="Consolas" w:hAnsi="Consolas" w:eastAsia="Consolas"/>
          <w:sz w:val="17"/>
        </w:rPr>
        <w:t xml:space="preserve">        self.balance -= amount</w:t>
        <w:br/>
      </w:r>
      <w:r>
        <w:rPr>
          <w:rFonts w:ascii="Consolas" w:hAnsi="Consolas" w:eastAsia="Consolas"/>
          <w:sz w:val="17"/>
        </w:rPr>
        <w:t xml:space="preserve">        return True</w:t>
        <w:br/>
      </w:r>
      <w:r>
        <w:rPr>
          <w:rFonts w:ascii="Consolas" w:hAnsi="Consolas" w:eastAsia="Consolas"/>
          <w:sz w:val="17"/>
        </w:rPr>
        <w:t xml:space="preserve">    return False</w:t>
      </w:r>
    </w:p>
    <w:p>
      <w:r/>
      <w:r>
        <w:rPr>
          <w:b/>
        </w:rPr>
        <w:t>口诀</w:t>
      </w:r>
      <w:r>
        <w:t>：</w:t>
      </w:r>
      <w:r/>
      <w:r>
        <w:rPr>
          <w:b/>
        </w:rPr>
        <w:t>先判断再改状态；改完别回头用旧条件。</w:t>
      </w:r>
    </w:p>
    <w:p>
      <w:pPr>
        <w:pStyle w:val="Heading4"/>
      </w:pPr>
      <w:r>
        <w:t>9.2 测试通过 ≠ 代码正确</w:t>
      </w:r>
    </w:p>
    <w:p>
      <w:r>
        <w:t>上面那个 bug 藏了很久，因为</w:t>
      </w:r>
      <w:r/>
      <w:r>
        <w:rPr>
          <w:b/>
        </w:rPr>
        <w:t>我写的测试用例刚好绕过了它</w:t>
      </w:r>
      <w:r>
        <w:t>（取 30 碰巧对、取 1000 走 else）。</w:t>
      </w:r>
    </w:p>
    <w:p>
      <w:r/>
      <w:r>
        <w:rPr>
          <w:b/>
        </w:rPr>
        <w:t>教训</w:t>
      </w:r>
      <w:r>
        <w:t>：</w:t>
      </w:r>
    </w:p>
    <w:p>
      <w:pPr>
        <w:pStyle w:val="ListBullet"/>
      </w:pPr>
      <w:r>
        <w:t>测试只覆盖"你想到的情况"</w:t>
      </w:r>
    </w:p>
    <w:p>
      <w:pPr>
        <w:pStyle w:val="ListBullet"/>
      </w:pPr>
      <w:r>
        <w:t>边界值要专门测：</w:t>
      </w:r>
      <w:r/>
      <w:r>
        <w:rPr>
          <w:b/>
        </w:rPr>
        <w:t>刚好够 / 差一点 / 刚好超一点</w:t>
      </w:r>
    </w:p>
    <w:p>
      <w:pPr>
        <w:pStyle w:val="ListBullet"/>
      </w:pPr>
      <w:r>
        <w:t>代码能跑绿，还要</w:t>
      </w:r>
      <w:r/>
      <w:r>
        <w:rPr>
          <w:b/>
        </w:rPr>
        <w:t>自己读一遍逻辑</w:t>
      </w:r>
    </w:p>
    <w:p>
      <w:pPr>
        <w:pStyle w:val="Heading4"/>
      </w:pPr>
      <w:r>
        <w:t>9.3 列表"拼接" vs "追加"</w:t>
      </w:r>
    </w:p>
    <w:p>
      <w:r/>
      <w:r>
        <w:rPr>
          <w:b/>
        </w:rPr>
        <w:t>我写的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result[key] = result.get(key, []) + [w]     # 每次都复制整个旧列表</w:t>
      </w:r>
    </w:p>
    <w:p>
      <w:r/>
      <w:r>
        <w:rPr>
          <w:b/>
        </w:rPr>
        <w:t>更好的写法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result.setdefault(key, []).append(w)        # 原地追加，一个列表只建一次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写法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复杂度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old + [x]</w:t>
            </w:r>
          </w:p>
        </w:tc>
        <w:tc>
          <w:tcPr>
            <w:tcW w:type="dxa" w:w="2880"/>
          </w:tcPr>
          <w:p>
            <w:r>
              <w:t>每次复制 O(n) → 累积 O(n²)</w:t>
            </w:r>
          </w:p>
        </w:tc>
        <w:tc>
          <w:tcPr>
            <w:tcW w:type="dxa" w:w="2880"/>
          </w:tcPr>
          <w:p>
            <w:r>
              <w:t>数据少时没感觉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list.append(x)</w:t>
            </w:r>
          </w:p>
        </w:tc>
        <w:tc>
          <w:tcPr>
            <w:tcW w:type="dxa" w:w="2880"/>
          </w:tcPr>
          <w:p>
            <w:r>
              <w:t>O(1)</w:t>
            </w:r>
          </w:p>
        </w:tc>
        <w:tc>
          <w:tcPr>
            <w:tcW w:type="dxa" w:w="2880"/>
          </w:tcPr>
          <w:p>
            <w:r>
              <w:t>标准做法</w:t>
            </w:r>
          </w:p>
        </w:tc>
      </w:tr>
    </w:tbl>
    <w:p/>
    <w:p>
      <w:r/>
      <w:r>
        <w:rPr>
          <w:b/>
        </w:rPr>
        <w:t>口诀</w:t>
      </w:r>
      <w:r>
        <w:t>：</w:t>
      </w:r>
      <w:r/>
      <w:r>
        <w:rPr>
          <w:b/>
        </w:rPr>
        <w:t xml:space="preserve">往列表里加东西用 </w:t>
      </w:r>
      <w:r>
        <w:rPr>
          <w:rFonts w:ascii="Consolas" w:hAnsi="Consolas" w:eastAsia="Consolas"/>
          <w:b/>
        </w:rPr>
        <w:t>append</w:t>
      </w:r>
      <w:r>
        <w:rPr>
          <w:b/>
        </w:rPr>
        <w:t xml:space="preserve">，不要用 </w:t>
      </w:r>
      <w:r>
        <w:rPr>
          <w:rFonts w:ascii="Consolas" w:hAnsi="Consolas" w:eastAsia="Consolas"/>
          <w:b/>
        </w:rPr>
        <w:t>+</w:t>
      </w:r>
      <w:r>
        <w:rPr>
          <w:b/>
        </w:rPr>
        <w:t>。</w:t>
      </w:r>
    </w:p>
    <w:p/>
    <w:p>
      <w:pPr>
        <w:pStyle w:val="Heading3"/>
      </w:pPr>
      <w:r>
        <w:t>攻克进度</w:t>
      </w:r>
    </w:p>
    <w:p>
      <w:pPr>
        <w:spacing w:before="40" w:after="40"/>
        <w:ind w:left="320"/>
      </w:pPr>
      <w:r>
        <w:rPr>
          <w:i/>
          <w:color w:val="555555"/>
        </w:rPr>
        <w:t>记录每个错误"最后一次犯"的时间。连续 2~3 次不再犯，就可以从脑子里划掉。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分类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条目</w:t>
            </w:r>
          </w:p>
        </w:tc>
        <w:tc>
          <w:tcPr>
            <w:tcW w:type="dxa" w:w="1728"/>
          </w:tcPr>
          <w:p>
            <w:r>
              <w:rPr>
                <w:b/>
              </w:rPr>
              <w:t>首犯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最近一次</w:t>
            </w:r>
          </w:p>
        </w:tc>
        <w:tc>
          <w:tcPr>
            <w:tcW w:type="dxa" w:w="1728"/>
          </w:tcPr>
          <w:p>
            <w:r>
              <w:rPr>
                <w:b/>
              </w:rPr>
              <w:t>状态</w:t>
            </w:r>
          </w:p>
        </w:tc>
      </w:tr>
      <w:tr>
        <w:tc>
          <w:tcPr>
            <w:tcW w:type="dxa" w:w="1728"/>
          </w:tcPr>
          <w:p>
            <w:r>
              <w:t>一、循环与迭代</w:t>
            </w:r>
          </w:p>
        </w:tc>
        <w:tc>
          <w:tcPr>
            <w:tcW w:type="dxa" w:w="1728"/>
          </w:tcPr>
          <w:p>
            <w:r>
              <w:rPr>
                <w:rFonts w:ascii="Consolas" w:hAnsi="Consolas" w:eastAsia="Consolas"/>
              </w:rPr>
              <w:t>for i in 列表</w:t>
            </w:r>
            <w:r>
              <w:t xml:space="preserve"> 把值当下标</w:t>
            </w:r>
          </w:p>
        </w:tc>
        <w:tc>
          <w:tcPr>
            <w:tcW w:type="dxa" w:w="1728"/>
          </w:tcPr>
          <w:p>
            <w:r>
              <w:t>10-28</w:t>
            </w:r>
          </w:p>
        </w:tc>
        <w:tc>
          <w:tcPr>
            <w:tcW w:type="dxa" w:w="1728"/>
          </w:tcPr>
          <w:p>
            <w:r>
              <w:t>10-28</w:t>
            </w:r>
          </w:p>
        </w:tc>
        <w:tc>
          <w:tcPr>
            <w:tcW w:type="dxa" w:w="1728"/>
          </w:tcPr>
          <w:p>
            <w:r>
              <w:t xml:space="preserve">✅ 10-29 重写时用了 </w:t>
            </w:r>
            <w:r>
              <w:rPr>
                <w:rFonts w:ascii="Consolas" w:hAnsi="Consolas" w:eastAsia="Consolas"/>
              </w:rPr>
              <w:t>enumerate</w:t>
            </w:r>
          </w:p>
        </w:tc>
      </w:tr>
      <w:tr>
        <w:tc>
          <w:tcPr>
            <w:tcW w:type="dxa" w:w="1728"/>
          </w:tcPr>
          <w:p>
            <w:r>
              <w:t>二、函数参数与返回</w:t>
            </w:r>
          </w:p>
        </w:tc>
        <w:tc>
          <w:tcPr>
            <w:tcW w:type="dxa" w:w="1728"/>
          </w:tcPr>
          <w:p>
            <w:r>
              <w:rPr>
                <w:rFonts w:ascii="Consolas" w:hAnsi="Consolas" w:eastAsia="Consolas"/>
              </w:rPr>
              <w:t>+=</w:t>
            </w:r>
            <w:r>
              <w:t xml:space="preserve"> 不能放在 </w:t>
            </w:r>
            <w:r>
              <w:rPr>
                <w:rFonts w:ascii="Consolas" w:hAnsi="Consolas" w:eastAsia="Consolas"/>
              </w:rPr>
              <w:t>return</w:t>
            </w:r>
            <w:r>
              <w:t xml:space="preserve"> 里</w:t>
            </w:r>
          </w:p>
        </w:tc>
        <w:tc>
          <w:tcPr>
            <w:tcW w:type="dxa" w:w="1728"/>
          </w:tcPr>
          <w:p>
            <w:r>
              <w:t>10-28</w:t>
            </w:r>
          </w:p>
        </w:tc>
        <w:tc>
          <w:tcPr>
            <w:tcW w:type="dxa" w:w="1728"/>
          </w:tcPr>
          <w:p>
            <w:r>
              <w:t>10-28</w:t>
            </w:r>
          </w:p>
        </w:tc>
        <w:tc>
          <w:tcPr>
            <w:tcW w:type="dxa" w:w="1728"/>
          </w:tcPr>
          <w:p>
            <w:r>
              <w:t>✅ 10-29 重写一次对</w:t>
            </w:r>
          </w:p>
        </w:tc>
      </w:tr>
      <w:tr>
        <w:tc>
          <w:tcPr>
            <w:tcW w:type="dxa" w:w="1728"/>
          </w:tcPr>
          <w:p>
            <w:r>
              <w:t>三、对象与 self</w:t>
            </w:r>
          </w:p>
        </w:tc>
        <w:tc>
          <w:tcPr>
            <w:tcW w:type="dxa" w:w="1728"/>
          </w:tcPr>
          <w:p>
            <w:r>
              <w:rPr>
                <w:rFonts w:ascii="Consolas" w:hAnsi="Consolas" w:eastAsia="Consolas"/>
              </w:rPr>
              <w:t>__init__</w:t>
            </w:r>
            <w:r>
              <w:t xml:space="preserve"> 缺 </w:t>
            </w:r>
            <w:r>
              <w:rPr>
                <w:rFonts w:ascii="Consolas" w:hAnsi="Consolas" w:eastAsia="Consolas"/>
              </w:rPr>
              <w:t>self</w:t>
            </w:r>
          </w:p>
        </w:tc>
        <w:tc>
          <w:tcPr>
            <w:tcW w:type="dxa" w:w="1728"/>
          </w:tcPr>
          <w:p>
            <w:r>
              <w:t>10-28</w:t>
            </w:r>
          </w:p>
        </w:tc>
        <w:tc>
          <w:tcPr>
            <w:tcW w:type="dxa" w:w="1728"/>
          </w:tcPr>
          <w:p>
            <w:r>
              <w:t>10-28</w:t>
            </w:r>
          </w:p>
        </w:tc>
        <w:tc>
          <w:tcPr>
            <w:tcW w:type="dxa" w:w="1728"/>
          </w:tcPr>
          <w:p>
            <w:r>
              <w:t>✅ 10-29 重写一次对</w:t>
            </w:r>
          </w:p>
        </w:tc>
      </w:tr>
      <w:tr>
        <w:tc>
          <w:tcPr>
            <w:tcW w:type="dxa" w:w="1728"/>
          </w:tcPr>
          <w:p>
            <w:r>
              <w:t>五、类型与数据结构</w:t>
            </w:r>
          </w:p>
        </w:tc>
        <w:tc>
          <w:tcPr>
            <w:tcW w:type="dxa" w:w="1728"/>
          </w:tcPr>
          <w:p>
            <w:r>
              <w:t xml:space="preserve">TypedDict 用 </w:t>
            </w:r>
            <w:r>
              <w:rPr>
                <w:rFonts w:ascii="Consolas" w:hAnsi="Consolas" w:eastAsia="Consolas"/>
              </w:rPr>
              <w:t>()</w:t>
            </w:r>
            <w:r>
              <w:t xml:space="preserve"> 实例化</w:t>
            </w:r>
          </w:p>
        </w:tc>
        <w:tc>
          <w:tcPr>
            <w:tcW w:type="dxa" w:w="1728"/>
          </w:tcPr>
          <w:p>
            <w:r>
              <w:t>10-28</w:t>
            </w:r>
          </w:p>
        </w:tc>
        <w:tc>
          <w:tcPr>
            <w:tcW w:type="dxa" w:w="1728"/>
          </w:tcPr>
          <w:p>
            <w:r>
              <w:t>10-28</w:t>
            </w:r>
          </w:p>
        </w:tc>
        <w:tc>
          <w:tcPr>
            <w:tcW w:type="dxa" w:w="1728"/>
          </w:tcPr>
          <w:p>
            <w:r>
              <w:t>✅ 10-29 重写一次对</w:t>
            </w:r>
          </w:p>
        </w:tc>
      </w:tr>
      <w:tr>
        <w:tc>
          <w:tcPr>
            <w:tcW w:type="dxa" w:w="1728"/>
          </w:tcPr>
          <w:p>
            <w:r>
              <w:t>六、装饰器</w:t>
            </w:r>
          </w:p>
        </w:tc>
        <w:tc>
          <w:tcPr>
            <w:tcW w:type="dxa" w:w="1728"/>
          </w:tcPr>
          <w:p>
            <w:r>
              <w:rPr>
                <w:rFonts w:ascii="Consolas" w:hAnsi="Consolas" w:eastAsia="Consolas"/>
              </w:rPr>
              <w:t>return wrapper()</w:t>
            </w:r>
            <w:r>
              <w:t xml:space="preserve"> 多加括号</w:t>
            </w:r>
          </w:p>
        </w:tc>
        <w:tc>
          <w:tcPr>
            <w:tcW w:type="dxa" w:w="1728"/>
          </w:tcPr>
          <w:p>
            <w:r>
              <w:t>10-28</w:t>
            </w:r>
          </w:p>
        </w:tc>
        <w:tc>
          <w:tcPr>
            <w:tcW w:type="dxa" w:w="1728"/>
          </w:tcPr>
          <w:p>
            <w:r>
              <w:t>10-28</w:t>
            </w:r>
          </w:p>
        </w:tc>
        <w:tc>
          <w:tcPr>
            <w:tcW w:type="dxa" w:w="1728"/>
          </w:tcPr>
          <w:p>
            <w:r>
              <w:t>✅ 10-29 重写一次对</w:t>
            </w:r>
          </w:p>
        </w:tc>
      </w:tr>
      <w:tr>
        <w:tc>
          <w:tcPr>
            <w:tcW w:type="dxa" w:w="1728"/>
          </w:tcPr>
          <w:p>
            <w:r>
              <w:t>七、命名</w:t>
            </w:r>
          </w:p>
        </w:tc>
        <w:tc>
          <w:tcPr>
            <w:tcW w:type="dxa" w:w="1728"/>
          </w:tcPr>
          <w:p>
            <w:r>
              <w:t xml:space="preserve">用 </w:t>
            </w:r>
            <w:r>
              <w:rPr>
                <w:rFonts w:ascii="Consolas" w:hAnsi="Consolas" w:eastAsia="Consolas"/>
              </w:rPr>
              <w:t>dict</w:t>
            </w:r>
            <w:r>
              <w:t>/</w:t>
            </w:r>
            <w:r>
              <w:rPr>
                <w:rFonts w:ascii="Consolas" w:hAnsi="Consolas" w:eastAsia="Consolas"/>
              </w:rPr>
              <w:t>list</w:t>
            </w:r>
            <w:r>
              <w:t xml:space="preserve"> 当变量名</w:t>
            </w:r>
          </w:p>
        </w:tc>
        <w:tc>
          <w:tcPr>
            <w:tcW w:type="dxa" w:w="1728"/>
          </w:tcPr>
          <w:p>
            <w:r>
              <w:t>10-28</w:t>
            </w:r>
          </w:p>
        </w:tc>
        <w:tc>
          <w:tcPr>
            <w:tcW w:type="dxa" w:w="1728"/>
          </w:tcPr>
          <w:p>
            <w:r>
              <w:t>10-29</w:t>
            </w:r>
          </w:p>
        </w:tc>
        <w:tc>
          <w:tcPr>
            <w:tcW w:type="dxa" w:w="1728"/>
          </w:tcPr>
          <w:p>
            <w:r>
              <w:t xml:space="preserve">🔄 7.py 改用 </w:t>
            </w:r>
            <w:r>
              <w:rPr>
                <w:rFonts w:ascii="Consolas" w:hAnsi="Consolas" w:eastAsia="Consolas"/>
              </w:rPr>
              <w:t>d1</w:t>
            </w:r>
            <w:r>
              <w:t>/</w:t>
            </w:r>
            <w:r>
              <w:rPr>
                <w:rFonts w:ascii="Consolas" w:hAnsi="Consolas" w:eastAsia="Consolas"/>
              </w:rPr>
              <w:t>d2</w:t>
            </w:r>
            <w:r>
              <w:t>，已改好</w:t>
            </w:r>
          </w:p>
        </w:tc>
      </w:tr>
      <w:tr>
        <w:tc>
          <w:tcPr>
            <w:tcW w:type="dxa" w:w="1728"/>
          </w:tcPr>
          <w:p>
            <w:r>
              <w:t>八、累加与分组</w:t>
            </w:r>
          </w:p>
        </w:tc>
        <w:tc>
          <w:tcPr>
            <w:tcW w:type="dxa" w:w="1728"/>
          </w:tcPr>
          <w:p>
            <w:r>
              <w:t>计数没建容器</w:t>
            </w:r>
          </w:p>
        </w:tc>
        <w:tc>
          <w:tcPr>
            <w:tcW w:type="dxa" w:w="1728"/>
          </w:tcPr>
          <w:p>
            <w:r>
              <w:t>10-28</w:t>
            </w:r>
          </w:p>
        </w:tc>
        <w:tc>
          <w:tcPr>
            <w:tcW w:type="dxa" w:w="1728"/>
          </w:tcPr>
          <w:p>
            <w:r>
              <w:t>10-28</w:t>
            </w:r>
          </w:p>
        </w:tc>
        <w:tc>
          <w:tcPr>
            <w:tcW w:type="dxa" w:w="1728"/>
          </w:tcPr>
          <w:p>
            <w:r>
              <w:t>✅ 10-29 用对</w:t>
            </w:r>
          </w:p>
        </w:tc>
      </w:tr>
      <w:tr>
        <w:tc>
          <w:tcPr>
            <w:tcW w:type="dxa" w:w="1728"/>
          </w:tcPr>
          <w:p>
            <w:r>
              <w:t>八、累加与分组</w:t>
            </w:r>
          </w:p>
        </w:tc>
        <w:tc>
          <w:tcPr>
            <w:tcW w:type="dxa" w:w="1728"/>
          </w:tcPr>
          <w:p>
            <w:r>
              <w:t>字典存列表不会占位</w:t>
            </w:r>
          </w:p>
        </w:tc>
        <w:tc>
          <w:tcPr>
            <w:tcW w:type="dxa" w:w="1728"/>
          </w:tcPr>
          <w:p>
            <w:r>
              <w:t>10-28</w:t>
            </w:r>
          </w:p>
        </w:tc>
        <w:tc>
          <w:tcPr>
            <w:tcW w:type="dxa" w:w="1728"/>
          </w:tcPr>
          <w:p>
            <w:r>
              <w:t>10-29</w:t>
            </w:r>
          </w:p>
        </w:tc>
        <w:tc>
          <w:tcPr>
            <w:tcW w:type="dxa" w:w="1728"/>
          </w:tcPr>
          <w:p>
            <w:r>
              <w:t xml:space="preserve">✅ 改用 </w:t>
            </w:r>
            <w:r>
              <w:rPr>
                <w:rFonts w:ascii="Consolas" w:hAnsi="Consolas" w:eastAsia="Consolas"/>
              </w:rPr>
              <w:t>setdefault</w:t>
            </w:r>
            <w:r>
              <w:t xml:space="preserve"> + </w:t>
            </w:r>
            <w:r>
              <w:rPr>
                <w:rFonts w:ascii="Consolas" w:hAnsi="Consolas" w:eastAsia="Consolas"/>
              </w:rPr>
              <w:t>append</w:t>
            </w:r>
          </w:p>
        </w:tc>
      </w:tr>
      <w:tr>
        <w:tc>
          <w:tcPr>
            <w:tcW w:type="dxa" w:w="1728"/>
          </w:tcPr>
          <w:p>
            <w:r>
              <w:t>九、逻辑与测试</w:t>
            </w:r>
          </w:p>
        </w:tc>
        <w:tc>
          <w:tcPr>
            <w:tcW w:type="dxa" w:w="1728"/>
          </w:tcPr>
          <w:p>
            <w:r>
              <w:t>状态变了还用旧条件判断</w:t>
            </w:r>
          </w:p>
        </w:tc>
        <w:tc>
          <w:tcPr>
            <w:tcW w:type="dxa" w:w="1728"/>
          </w:tcPr>
          <w:p>
            <w:r>
              <w:t>10-29</w:t>
            </w:r>
          </w:p>
        </w:tc>
        <w:tc>
          <w:tcPr>
            <w:tcW w:type="dxa" w:w="1728"/>
          </w:tcPr>
          <w:p>
            <w:r>
              <w:t>10-29</w:t>
            </w:r>
          </w:p>
        </w:tc>
        <w:tc>
          <w:tcPr>
            <w:tcW w:type="dxa" w:w="1728"/>
          </w:tcPr>
          <w:p>
            <w:r>
              <w:t>✅ 已修（withdraw 5 个边界全对）</w:t>
            </w:r>
          </w:p>
        </w:tc>
      </w:tr>
      <w:tr>
        <w:tc>
          <w:tcPr>
            <w:tcW w:type="dxa" w:w="1728"/>
          </w:tcPr>
          <w:p>
            <w:r>
              <w:t>九、逻辑与测试</w:t>
            </w:r>
          </w:p>
        </w:tc>
        <w:tc>
          <w:tcPr>
            <w:tcW w:type="dxa" w:w="1728"/>
          </w:tcPr>
          <w:p>
            <w:r>
              <w:rPr>
                <w:rFonts w:ascii="Consolas" w:hAnsi="Consolas" w:eastAsia="Consolas"/>
              </w:rPr>
              <w:t>+ [x]</w:t>
            </w:r>
            <w:r>
              <w:t xml:space="preserve"> 代替 </w:t>
            </w:r>
            <w:r>
              <w:rPr>
                <w:rFonts w:ascii="Consolas" w:hAnsi="Consolas" w:eastAsia="Consolas"/>
              </w:rPr>
              <w:t>append</w:t>
            </w:r>
          </w:p>
        </w:tc>
        <w:tc>
          <w:tcPr>
            <w:tcW w:type="dxa" w:w="1728"/>
          </w:tcPr>
          <w:p>
            <w:r>
              <w:t>10-29</w:t>
            </w:r>
          </w:p>
        </w:tc>
        <w:tc>
          <w:tcPr>
            <w:tcW w:type="dxa" w:w="1728"/>
          </w:tcPr>
          <w:p>
            <w:r>
              <w:t>10-29</w:t>
            </w:r>
          </w:p>
        </w:tc>
        <w:tc>
          <w:tcPr>
            <w:tcW w:type="dxa" w:w="1728"/>
          </w:tcPr>
          <w:p>
            <w:r>
              <w:t>✅ 已改</w:t>
            </w:r>
          </w:p>
        </w:tc>
      </w:tr>
    </w:tbl>
    <w:p/>
    <w:p>
      <w:r/>
      <w:r>
        <w:rPr>
          <w:b/>
        </w:rPr>
        <w:t>下次（11-01 左右）重点盯</w:t>
      </w:r>
      <w:r>
        <w:t>：</w:t>
      </w:r>
      <w:r>
        <w:rPr>
          <w:rFonts w:ascii="Consolas" w:hAnsi="Consolas" w:eastAsia="Consolas"/>
        </w:rPr>
        <w:t>for</w:t>
      </w:r>
      <w:r>
        <w:t>/</w:t>
      </w:r>
      <w:r>
        <w:rPr>
          <w:rFonts w:ascii="Consolas" w:hAnsi="Consolas" w:eastAsia="Consolas"/>
        </w:rPr>
        <w:t>enumerate</w:t>
      </w:r>
      <w:r>
        <w:t>、内置名当变量、TypedDict 实例化。</w:t>
      </w:r>
    </w:p>
    <w:p>
      <w:pPr>
        <w:pStyle w:val="Heading3"/>
      </w:pPr>
      <w:r>
        <w:t>原文记录</w:t>
      </w:r>
    </w:p>
    <w:p>
      <w:pPr>
        <w:pStyle w:val="ListBullet"/>
      </w:pPr>
      <w:r>
        <w:t>drills/01（12 关）：首轮 7 关有错 → 修完 12/12</w:t>
      </w:r>
    </w:p>
    <w:p>
      <w:pPr>
        <w:pStyle w:val="ListBullet"/>
      </w:pPr>
      <w:r>
        <w:t>drills/02（10 关）：首轮 5 关正确 / 1 关半对 / 3 关错 / 1 关空白</w:t>
      </w:r>
    </w:p>
    <w:p>
      <w:r>
        <w:br w:type="page"/>
      </w:r>
    </w:p>
    <w:p>
      <w:pPr>
        <w:pStyle w:val="Heading1"/>
      </w:pPr>
      <w:r>
        <w:t>第 1 章 基础结构</w:t>
      </w:r>
    </w:p>
    <w:p>
      <w:pPr>
        <w:pStyle w:val="Heading2"/>
      </w:pPr>
      <w:r>
        <w:t>函数与程序入口</w:t>
      </w:r>
    </w:p>
    <w:p>
      <w:pPr>
        <w:spacing w:before="40" w:after="40"/>
        <w:ind w:left="320"/>
      </w:pPr>
      <w:r>
        <w:rPr>
          <w:i/>
          <w:color w:val="555555"/>
        </w:rPr>
        <w:t>一句话：把代码封装成可复用的</w:t>
      </w:r>
      <w:r>
        <w:rPr>
          <w:i/>
        </w:rPr>
      </w:r>
      <w:r>
        <w:rPr>
          <w:b/>
          <w:i/>
          <w:color w:val="555555"/>
        </w:rPr>
        <w:t>函数</w:t>
      </w:r>
      <w:r>
        <w:rPr>
          <w:i/>
          <w:color w:val="555555"/>
        </w:rPr>
        <w:t xml:space="preserve">，并用 </w:t>
      </w:r>
      <w:r>
        <w:rPr>
          <w:rFonts w:ascii="Consolas" w:hAnsi="Consolas" w:eastAsia="Consolas"/>
          <w:i/>
          <w:color w:val="555555"/>
        </w:rPr>
        <w:t>if __name__ == "__main__":</w:t>
      </w:r>
      <w:r>
        <w:rPr>
          <w:i/>
          <w:color w:val="555555"/>
        </w:rPr>
        <w:t xml:space="preserve"> 区分「直接运行」和「被导入」。</w:t>
      </w:r>
    </w:p>
    <w:p>
      <w:pPr>
        <w:pStyle w:val="Heading3"/>
      </w:pPr>
      <w:r>
        <w:t>1. 函数定义与调用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def jia(a, b):        # def 函数名(参数):</w:t>
        <w:br/>
      </w:r>
      <w:r>
        <w:rPr>
          <w:rFonts w:ascii="Consolas" w:hAnsi="Consolas" w:eastAsia="Consolas"/>
          <w:sz w:val="17"/>
        </w:rPr>
        <w:t xml:space="preserve">    return a + b      # return 返回结果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print(jia(3, 7))      # 10</w:t>
      </w:r>
    </w:p>
    <w:p>
      <w:pPr>
        <w:pStyle w:val="ListBullet"/>
      </w:pPr>
      <w:r>
        <w:t>参数是函数接收的输入；</w:t>
      </w:r>
      <w:r>
        <w:rPr>
          <w:rFonts w:ascii="Consolas" w:hAnsi="Consolas" w:eastAsia="Consolas"/>
        </w:rPr>
        <w:t>return</w:t>
      </w:r>
      <w:r>
        <w:t xml:space="preserve"> 是函数的输出（没有 return 就返回 </w:t>
      </w:r>
      <w:r>
        <w:rPr>
          <w:rFonts w:ascii="Consolas" w:hAnsi="Consolas" w:eastAsia="Consolas"/>
        </w:rPr>
        <w:t>None</w:t>
      </w:r>
      <w:r>
        <w:t>）</w:t>
      </w:r>
    </w:p>
    <w:p>
      <w:pPr>
        <w:pStyle w:val="ListBullet"/>
      </w:pPr>
      <w:r>
        <w:t>函数先定义、后调用；调用时按位置或按关键字传参</w:t>
      </w:r>
    </w:p>
    <w:p>
      <w:pPr>
        <w:pStyle w:val="Heading3"/>
      </w:pPr>
      <w:r>
        <w:t>2. 函数参数不要「白写」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def main(a, b):                     # ① 定义时要求传 2 个参数</w:t>
        <w:br/>
      </w:r>
      <w:r>
        <w:rPr>
          <w:rFonts w:ascii="Consolas" w:hAnsi="Consolas" w:eastAsia="Consolas"/>
          <w:sz w:val="17"/>
        </w:rPr>
        <w:t xml:space="preserve">    print("jisuan")</w:t>
        <w:br/>
      </w:r>
      <w:r>
        <w:rPr>
          <w:rFonts w:ascii="Consolas" w:hAnsi="Consolas" w:eastAsia="Consolas"/>
          <w:sz w:val="17"/>
        </w:rPr>
        <w:t xml:space="preserve">    a = float(input("第一个数："))   # ② 立刻把 a 覆盖了</w:t>
        <w:br/>
      </w:r>
      <w:r>
        <w:rPr>
          <w:rFonts w:ascii="Consolas" w:hAnsi="Consolas" w:eastAsia="Consolas"/>
          <w:sz w:val="17"/>
        </w:rPr>
        <w:t xml:space="preserve">    b = float(input("第二个数字"))   # ③ 立刻把 b 覆盖了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def main(a, b):</w:t>
        <w:br/>
      </w:r>
      <w:r>
        <w:rPr>
          <w:rFonts w:ascii="Consolas" w:hAnsi="Consolas" w:eastAsia="Consolas"/>
          <w:sz w:val="17"/>
        </w:rPr>
        <w:t xml:space="preserve">    a = 100</w:t>
        <w:br/>
      </w:r>
      <w:r>
        <w:rPr>
          <w:rFonts w:ascii="Consolas" w:hAnsi="Consolas" w:eastAsia="Consolas"/>
          <w:sz w:val="17"/>
        </w:rPr>
        <w:t xml:space="preserve">    b = 200</w:t>
        <w:br/>
      </w:r>
      <w:r>
        <w:rPr>
          <w:rFonts w:ascii="Consolas" w:hAnsi="Consolas" w:eastAsia="Consolas"/>
          <w:sz w:val="17"/>
        </w:rPr>
        <w:t xml:space="preserve">    print(a, b)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main(1, 2)       # 输出 100 200</w:t>
        <w:br/>
      </w:r>
      <w:r>
        <w:rPr>
          <w:rFonts w:ascii="Consolas" w:hAnsi="Consolas" w:eastAsia="Consolas"/>
          <w:sz w:val="17"/>
        </w:rPr>
        <w:t>main(999, 888)   # 还是输出 100 200</w:t>
      </w:r>
    </w:p>
    <w:p>
      <w:pPr>
        <w:spacing w:before="40" w:after="40"/>
        <w:ind w:left="320"/>
      </w:pPr>
      <w:r>
        <w:rPr>
          <w:i/>
          <w:color w:val="555555"/>
        </w:rPr>
        <w:t xml:space="preserve">⚠️ </w:t>
      </w:r>
      <w:r>
        <w:rPr>
          <w:i/>
        </w:rPr>
      </w:r>
      <w:r>
        <w:rPr>
          <w:b/>
          <w:i/>
          <w:color w:val="555555"/>
        </w:rPr>
        <w:t>易错点</w:t>
      </w:r>
      <w:r>
        <w:rPr>
          <w:i/>
          <w:color w:val="555555"/>
        </w:rPr>
        <w:t xml:space="preserve">：参数一旦在函数体内被 </w:t>
      </w:r>
      <w:r>
        <w:rPr>
          <w:rFonts w:ascii="Consolas" w:hAnsi="Consolas" w:eastAsia="Consolas"/>
          <w:i/>
          <w:color w:val="555555"/>
        </w:rPr>
        <w:t>input()</w:t>
      </w:r>
      <w:r>
        <w:rPr>
          <w:i/>
          <w:color w:val="555555"/>
        </w:rPr>
        <w:t xml:space="preserve"> 重新赋值，调用者传进来的值就白传了。</w:t>
      </w:r>
    </w:p>
    <w:p>
      <w:pPr>
        <w:spacing w:before="40" w:after="40"/>
        <w:ind w:left="320"/>
      </w:pPr>
      <w:r>
        <w:rPr>
          <w:i/>
        </w:rPr>
      </w:r>
      <w:r>
        <w:rPr>
          <w:b/>
          <w:i/>
          <w:color w:val="555555"/>
        </w:rPr>
        <w:t>规则：参数要么真用，要么别定义。</w:t>
      </w:r>
    </w:p>
    <w:p>
      <w:pPr>
        <w:pStyle w:val="Heading3"/>
      </w:pPr>
      <w:r>
        <w:t>3. if __name__ == "__main__": 是什么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if __name__ == "__main__":</w:t>
        <w:br/>
      </w:r>
      <w:r>
        <w:rPr>
          <w:rFonts w:ascii="Consolas" w:hAnsi="Consolas" w:eastAsia="Consolas"/>
          <w:sz w:val="17"/>
        </w:rPr>
        <w:t xml:space="preserve">    main()</w:t>
      </w:r>
    </w:p>
    <w:p>
      <w:pPr>
        <w:spacing w:before="40" w:after="40"/>
        <w:ind w:left="320"/>
      </w:pPr>
      <w:r>
        <w:rPr>
          <w:i/>
        </w:rPr>
      </w:r>
      <w:r>
        <w:rPr>
          <w:b/>
          <w:i/>
          <w:color w:val="555555"/>
        </w:rPr>
        <w:t>翻译成人话</w:t>
      </w:r>
      <w:r>
        <w:rPr>
          <w:i/>
          <w:color w:val="555555"/>
        </w:rPr>
        <w:t>：如果这个文件是被</w:t>
      </w:r>
      <w:r>
        <w:rPr>
          <w:i/>
        </w:rPr>
      </w:r>
      <w:r>
        <w:rPr>
          <w:b/>
          <w:i/>
          <w:color w:val="555555"/>
        </w:rPr>
        <w:t>直接运行</w:t>
      </w:r>
      <w:r>
        <w:rPr>
          <w:i/>
          <w:color w:val="555555"/>
        </w:rPr>
        <w:t xml:space="preserve">的，那就执行 </w:t>
      </w:r>
      <w:r>
        <w:rPr>
          <w:rFonts w:ascii="Consolas" w:hAnsi="Consolas" w:eastAsia="Consolas"/>
          <w:i/>
          <w:color w:val="555555"/>
        </w:rPr>
        <w:t>main()</w:t>
      </w:r>
      <w:r>
        <w:rPr>
          <w:i/>
          <w:color w:val="555555"/>
        </w:rPr>
        <w:t xml:space="preserve">；如果是被 </w:t>
      </w:r>
      <w:r>
        <w:rPr>
          <w:i/>
        </w:rPr>
      </w:r>
      <w:r>
        <w:rPr>
          <w:b/>
          <w:i/>
          <w:color w:val="555555"/>
        </w:rPr>
        <w:t>import</w:t>
      </w:r>
      <w:r>
        <w:rPr>
          <w:i/>
          <w:color w:val="555555"/>
        </w:rPr>
        <w:t xml:space="preserve"> 的，就别执行。</w:t>
      </w:r>
    </w:p>
    <w:p>
      <w:pPr>
        <w:pStyle w:val="ListBullet"/>
      </w:pPr>
      <w:r>
        <w:rPr>
          <w:rFonts w:ascii="Consolas" w:hAnsi="Consolas" w:eastAsia="Consolas"/>
        </w:rPr>
        <w:t>__name__</w:t>
      </w:r>
      <w:r>
        <w:t xml:space="preserve"> 是 Python 自动给每个文件起的名字</w:t>
      </w:r>
    </w:p>
    <w:p>
      <w:pPr>
        <w:pStyle w:val="ListBullet"/>
      </w:pPr>
      <w:r>
        <w:t xml:space="preserve">直接运行 → </w:t>
      </w:r>
      <w:r>
        <w:rPr>
          <w:rFonts w:ascii="Consolas" w:hAnsi="Consolas" w:eastAsia="Consolas"/>
        </w:rPr>
        <w:t>__name__ == "__main__"</w:t>
      </w:r>
      <w:r>
        <w:t xml:space="preserve"> → 执行 </w:t>
      </w:r>
      <w:r>
        <w:rPr>
          <w:rFonts w:ascii="Consolas" w:hAnsi="Consolas" w:eastAsia="Consolas"/>
        </w:rPr>
        <w:t>main()</w:t>
      </w:r>
    </w:p>
    <w:p>
      <w:pPr>
        <w:pStyle w:val="ListBullet"/>
      </w:pPr>
      <w:r>
        <w:t xml:space="preserve">被 import → </w:t>
      </w:r>
      <w:r>
        <w:rPr>
          <w:rFonts w:ascii="Consolas" w:hAnsi="Consolas" w:eastAsia="Consolas"/>
        </w:rPr>
        <w:t>__name__</w:t>
      </w:r>
      <w:r>
        <w:t xml:space="preserve"> 是模块名，不执行 → 不会「导入即运行」造成副作用</w:t>
      </w:r>
    </w:p>
    <w:p>
      <w:r/>
      <w:r>
        <w:rPr>
          <w:b/>
        </w:rPr>
        <w:t>为什么要写它</w:t>
      </w:r>
      <w:r>
        <w:t>：以后写的模块既可以被别人 import 复用，又可以自己单独运行测试。</w:t>
      </w:r>
    </w:p>
    <w:p>
      <w:pPr>
        <w:pStyle w:val="Heading3"/>
      </w:pPr>
      <w:r>
        <w:t>4. 用 type() 查看类型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print(type(123))        # &lt;class 'int'&gt;</w:t>
        <w:br/>
      </w:r>
      <w:r>
        <w:rPr>
          <w:rFonts w:ascii="Consolas" w:hAnsi="Consolas" w:eastAsia="Consolas"/>
          <w:sz w:val="17"/>
        </w:rPr>
        <w:t>print(type("abc"))      # &lt;class 'str'&gt;</w:t>
        <w:br/>
      </w:r>
      <w:r>
        <w:rPr>
          <w:rFonts w:ascii="Consolas" w:hAnsi="Consolas" w:eastAsia="Consolas"/>
          <w:sz w:val="17"/>
        </w:rPr>
        <w:t>print(type(3.14))       # &lt;class 'float'&gt;</w:t>
      </w:r>
    </w:p>
    <w:p>
      <w:pPr>
        <w:spacing w:before="40" w:after="40"/>
        <w:ind w:left="320"/>
      </w:pPr>
      <w:r>
        <w:rPr>
          <w:i/>
          <w:color w:val="555555"/>
        </w:rPr>
        <w:t xml:space="preserve">调试时先 </w:t>
      </w:r>
      <w:r>
        <w:rPr>
          <w:rFonts w:ascii="Consolas" w:hAnsi="Consolas" w:eastAsia="Consolas"/>
          <w:i/>
          <w:color w:val="555555"/>
        </w:rPr>
        <w:t>type()</w:t>
      </w:r>
      <w:r>
        <w:rPr>
          <w:i/>
          <w:color w:val="555555"/>
        </w:rPr>
        <w:t xml:space="preserve"> 看一眼，很多"莫名其妙"的报错就不莫名其妙了。</w:t>
      </w:r>
    </w:p>
    <w:p>
      <w:pPr>
        <w:pStyle w:val="Heading3"/>
      </w:pPr>
      <w:r>
        <w:t>⚠️ 易错点速记</w:t>
      </w:r>
    </w:p>
    <w:p>
      <w:pPr>
        <w:pStyle w:val="ListNumber"/>
      </w:pPr>
      <w:r>
        <w:t xml:space="preserve">函数体内被 </w:t>
      </w:r>
      <w:r>
        <w:rPr>
          <w:rFonts w:ascii="Consolas" w:hAnsi="Consolas" w:eastAsia="Consolas"/>
        </w:rPr>
        <w:t>input()</w:t>
      </w:r>
      <w:r>
        <w:t xml:space="preserve"> 覆盖 → 参数白写</w:t>
      </w:r>
    </w:p>
    <w:p>
      <w:pPr>
        <w:pStyle w:val="ListNumber"/>
      </w:pPr>
      <w:r>
        <w:t xml:space="preserve">忘记写 </w:t>
      </w:r>
      <w:r>
        <w:rPr>
          <w:rFonts w:ascii="Consolas" w:hAnsi="Consolas" w:eastAsia="Consolas"/>
        </w:rPr>
        <w:t>if __name__ == "__main__":</w:t>
      </w:r>
      <w:r>
        <w:t xml:space="preserve"> → 被 import 时会意外执行</w:t>
      </w:r>
    </w:p>
    <w:p>
      <w:pPr>
        <w:pStyle w:val="ListNumber"/>
      </w:pPr>
      <w:r>
        <w:t xml:space="preserve">没有 </w:t>
      </w:r>
      <w:r>
        <w:rPr>
          <w:rFonts w:ascii="Consolas" w:hAnsi="Consolas" w:eastAsia="Consolas"/>
        </w:rPr>
        <w:t>return</w:t>
      </w:r>
      <w:r>
        <w:t xml:space="preserve"> 的函数返回 </w:t>
      </w:r>
      <w:r>
        <w:rPr>
          <w:rFonts w:ascii="Consolas" w:hAnsi="Consolas" w:eastAsia="Consolas"/>
        </w:rPr>
        <w:t>None</w:t>
      </w:r>
      <w:r>
        <w:t>，不是空字符串</w:t>
      </w:r>
    </w:p>
    <w:p>
      <w:pPr>
        <w:pStyle w:val="Heading3"/>
      </w:pPr>
      <w:r>
        <w:t>🔗 关联</w:t>
      </w:r>
    </w:p>
    <w:p>
      <w:pPr>
        <w:pStyle w:val="ListBullet"/>
      </w:pPr>
      <w:r>
        <w:t xml:space="preserve">类型转换 → </w:t>
      </w:r>
      <w:r>
        <w:rPr>
          <w:color w:val="8B3A1A"/>
        </w:rPr>
        <w:t>09-类型转换</w:t>
      </w:r>
    </w:p>
    <w:p>
      <w:pPr>
        <w:pStyle w:val="ListBullet"/>
      </w:pPr>
      <w:r>
        <w:t xml:space="preserve">变量与赋值 → </w:t>
      </w:r>
      <w:r>
        <w:rPr>
          <w:color w:val="8B3A1A"/>
        </w:rPr>
        <w:t>01-函数与程序入口</w:t>
      </w:r>
      <w:r>
        <w:t>（多重赋值见 03 列表篇）</w:t>
      </w:r>
    </w:p>
    <w:p>
      <w:pPr>
        <w:pStyle w:val="ListBullet"/>
      </w:pPr>
      <w:r>
        <w:t>今日作业：</w:t>
      </w:r>
      <w:r>
        <w:rPr>
          <w:rFonts w:ascii="Consolas" w:hAnsi="Consolas" w:eastAsia="Consolas"/>
        </w:rPr>
        <w:t>exercises/自.py</w:t>
      </w:r>
      <w:r>
        <w:t>、</w:t>
      </w:r>
      <w:r>
        <w:rPr>
          <w:rFonts w:ascii="Consolas" w:hAnsi="Consolas" w:eastAsia="Consolas"/>
        </w:rPr>
        <w:t>exercises/.idea/自/2.py</w:t>
      </w:r>
      <w:r>
        <w:t>、</w:t>
      </w:r>
      <w:r>
        <w:rPr>
          <w:rFonts w:ascii="Consolas" w:hAnsi="Consolas" w:eastAsia="Consolas"/>
        </w:rPr>
        <w:t>3.py</w:t>
      </w:r>
      <w:r>
        <w:t>、</w:t>
      </w:r>
      <w:r>
        <w:rPr>
          <w:rFonts w:ascii="Consolas" w:hAnsi="Consolas" w:eastAsia="Consolas"/>
        </w:rPr>
        <w:t>4.py</w:t>
      </w:r>
    </w:p>
    <w:p>
      <w:pPr>
        <w:pStyle w:val="Heading2"/>
      </w:pPr>
      <w:r>
        <w:t>类型转换</w:t>
      </w:r>
    </w:p>
    <w:p>
      <w:pPr>
        <w:spacing w:before="40" w:after="40"/>
        <w:ind w:left="320"/>
      </w:pPr>
      <w:r>
        <w:rPr>
          <w:i/>
          <w:color w:val="555555"/>
        </w:rPr>
        <w:t>一句话：</w:t>
      </w:r>
      <w:r>
        <w:rPr>
          <w:rFonts w:ascii="Consolas" w:hAnsi="Consolas" w:eastAsia="Consolas"/>
          <w:i/>
          <w:color w:val="555555"/>
        </w:rPr>
        <w:t>input()</w:t>
      </w:r>
      <w:r>
        <w:rPr>
          <w:i/>
          <w:color w:val="555555"/>
        </w:rPr>
        <w:t xml:space="preserve"> 永远返回字符串；要做计算必须先转换类型；转换有隐式（自动）和显式（</w:t>
      </w:r>
      <w:r>
        <w:rPr>
          <w:rFonts w:ascii="Consolas" w:hAnsi="Consolas" w:eastAsia="Consolas"/>
          <w:i/>
          <w:color w:val="555555"/>
        </w:rPr>
        <w:t>int()</w:t>
      </w:r>
      <w:r>
        <w:rPr>
          <w:i/>
          <w:color w:val="555555"/>
        </w:rPr>
        <w:t>/</w:t>
      </w:r>
      <w:r>
        <w:rPr>
          <w:rFonts w:ascii="Consolas" w:hAnsi="Consolas" w:eastAsia="Consolas"/>
          <w:i/>
          <w:color w:val="555555"/>
        </w:rPr>
        <w:t>float()</w:t>
      </w:r>
      <w:r>
        <w:rPr>
          <w:i/>
          <w:color w:val="555555"/>
        </w:rPr>
        <w:t>）两种。</w:t>
      </w:r>
    </w:p>
    <w:p>
      <w:pPr>
        <w:pStyle w:val="Heading3"/>
      </w:pPr>
      <w:r>
        <w:t>1. 为什么要转换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a = input("第一个数：")     # 用户输入 "3"，但它是字符串 "3"</w:t>
        <w:br/>
      </w:r>
      <w:r>
        <w:rPr>
          <w:rFonts w:ascii="Consolas" w:hAnsi="Consolas" w:eastAsia="Consolas"/>
          <w:sz w:val="17"/>
        </w:rPr>
        <w:t>b = input("第二个数：")     # "5"</w:t>
        <w:br/>
      </w:r>
      <w:r>
        <w:rPr>
          <w:rFonts w:ascii="Consolas" w:hAnsi="Consolas" w:eastAsia="Consolas"/>
          <w:sz w:val="17"/>
        </w:rPr>
        <w:t>print(a + b)               # "35"  ← 字符串拼接，不是相加！</w:t>
        <w:br/>
      </w:r>
      <w:r>
        <w:rPr>
          <w:rFonts w:ascii="Consolas" w:hAnsi="Consolas" w:eastAsia="Consolas"/>
          <w:sz w:val="17"/>
        </w:rPr>
        <w:t>print(int(a) + int(b))     # 8     ← 转成整数再算</w:t>
      </w:r>
    </w:p>
    <w:p>
      <w:pPr>
        <w:spacing w:before="40" w:after="40"/>
        <w:ind w:left="320"/>
      </w:pPr>
      <w:r>
        <w:rPr>
          <w:i/>
          <w:color w:val="555555"/>
        </w:rPr>
        <w:t xml:space="preserve">⚠️ </w:t>
      </w:r>
      <w:r>
        <w:rPr>
          <w:i/>
        </w:rPr>
      </w:r>
      <w:r>
        <w:rPr>
          <w:b/>
          <w:i/>
          <w:color w:val="555555"/>
        </w:rPr>
        <w:t>易错点</w:t>
      </w:r>
      <w:r>
        <w:rPr>
          <w:i/>
          <w:color w:val="555555"/>
        </w:rPr>
        <w:t>：</w:t>
      </w:r>
      <w:r>
        <w:rPr>
          <w:rFonts w:ascii="Consolas" w:hAnsi="Consolas" w:eastAsia="Consolas"/>
          <w:i/>
          <w:color w:val="555555"/>
        </w:rPr>
        <w:t>input()</w:t>
      </w:r>
      <w:r>
        <w:rPr>
          <w:i/>
          <w:color w:val="555555"/>
        </w:rPr>
        <w:t xml:space="preserve"> 返回</w:t>
      </w:r>
      <w:r>
        <w:rPr>
          <w:i/>
        </w:rPr>
      </w:r>
      <w:r>
        <w:rPr>
          <w:b/>
          <w:i/>
          <w:color w:val="555555"/>
        </w:rPr>
        <w:t>字符串</w:t>
      </w:r>
      <w:r>
        <w:rPr>
          <w:i/>
          <w:color w:val="555555"/>
        </w:rPr>
        <w:t>，不转换就计算会得到拼接结果或报错。</w:t>
      </w:r>
    </w:p>
    <w:p>
      <w:pPr>
        <w:pStyle w:val="Heading3"/>
      </w:pPr>
      <w:r>
        <w:t>2. 常用显式转换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int("123")        # 123      字符串 → 整数</w:t>
        <w:br/>
      </w:r>
      <w:r>
        <w:rPr>
          <w:rFonts w:ascii="Consolas" w:hAnsi="Consolas" w:eastAsia="Consolas"/>
          <w:sz w:val="17"/>
        </w:rPr>
        <w:t>float("3.14")     # 3.14     字符串 → 浮点数</w:t>
        <w:br/>
      </w:r>
      <w:r>
        <w:rPr>
          <w:rFonts w:ascii="Consolas" w:hAnsi="Consolas" w:eastAsia="Consolas"/>
          <w:sz w:val="17"/>
        </w:rPr>
        <w:t>float(3)          # 3.0      整数 → 浮点数</w:t>
        <w:br/>
      </w:r>
      <w:r>
        <w:rPr>
          <w:rFonts w:ascii="Consolas" w:hAnsi="Consolas" w:eastAsia="Consolas"/>
          <w:sz w:val="17"/>
        </w:rPr>
        <w:t>str(123)          # "123"    数字 → 字符串</w:t>
        <w:br/>
      </w:r>
      <w:r>
        <w:rPr>
          <w:rFonts w:ascii="Consolas" w:hAnsi="Consolas" w:eastAsia="Consolas"/>
          <w:sz w:val="17"/>
        </w:rPr>
        <w:t>bool(0)           # False    0/空 为 False，其余 True</w:t>
      </w:r>
    </w:p>
    <w:p>
      <w:pPr>
        <w:pStyle w:val="Heading3"/>
      </w:pPr>
      <w:r>
        <w:t>3. 类型转换总表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方法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int(x [,base])</w:t>
            </w:r>
          </w:p>
        </w:tc>
        <w:tc>
          <w:tcPr>
            <w:tcW w:type="dxa" w:w="4320"/>
          </w:tcPr>
          <w:p>
            <w:r>
              <w:t>转整数（</w:t>
            </w:r>
            <w:r>
              <w:rPr>
                <w:rFonts w:ascii="Consolas" w:hAnsi="Consolas" w:eastAsia="Consolas"/>
              </w:rPr>
              <w:t>base</w:t>
            </w:r>
            <w:r>
              <w:t xml:space="preserve"> 可指定进制，如 </w:t>
            </w:r>
            <w:r>
              <w:rPr>
                <w:rFonts w:ascii="Consolas" w:hAnsi="Consolas" w:eastAsia="Consolas"/>
              </w:rPr>
              <w:t>int("ff", 16)</w:t>
            </w:r>
            <w:r>
              <w:t xml:space="preserve"> → 255）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float(x)</w:t>
            </w:r>
          </w:p>
        </w:tc>
        <w:tc>
          <w:tcPr>
            <w:tcW w:type="dxa" w:w="4320"/>
          </w:tcPr>
          <w:p>
            <w:r>
              <w:t>转浮点数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complex(real [,imag])</w:t>
            </w:r>
          </w:p>
        </w:tc>
        <w:tc>
          <w:tcPr>
            <w:tcW w:type="dxa" w:w="4320"/>
          </w:tcPr>
          <w:p>
            <w:r>
              <w:t>创建复数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str(x)</w:t>
            </w:r>
          </w:p>
        </w:tc>
        <w:tc>
          <w:tcPr>
            <w:tcW w:type="dxa" w:w="4320"/>
          </w:tcPr>
          <w:p>
            <w:r>
              <w:t>转字符串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repr(x)</w:t>
            </w:r>
          </w:p>
        </w:tc>
        <w:tc>
          <w:tcPr>
            <w:tcW w:type="dxa" w:w="4320"/>
          </w:tcPr>
          <w:p>
            <w:r>
              <w:t>转表达式字符串（调试用）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eval(str)</w:t>
            </w:r>
          </w:p>
        </w:tc>
        <w:tc>
          <w:tcPr>
            <w:tcW w:type="dxa" w:w="4320"/>
          </w:tcPr>
          <w:p>
            <w:r>
              <w:t>计算字符串中的有效 Python 表达式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tuple(s)</w:t>
            </w:r>
            <w:r>
              <w:t xml:space="preserve"> / </w:t>
            </w:r>
            <w:r>
              <w:rPr>
                <w:rFonts w:ascii="Consolas" w:hAnsi="Consolas" w:eastAsia="Consolas"/>
              </w:rPr>
              <w:t>list(s)</w:t>
            </w:r>
          </w:p>
        </w:tc>
        <w:tc>
          <w:tcPr>
            <w:tcW w:type="dxa" w:w="4320"/>
          </w:tcPr>
          <w:p>
            <w:r>
              <w:t>序列转元组 / 列表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chr(x)</w:t>
            </w:r>
          </w:p>
        </w:tc>
        <w:tc>
          <w:tcPr>
            <w:tcW w:type="dxa" w:w="4320"/>
          </w:tcPr>
          <w:p>
            <w:r>
              <w:t>整数 → 字符（</w:t>
            </w:r>
            <w:r>
              <w:rPr>
                <w:rFonts w:ascii="Consolas" w:hAnsi="Consolas" w:eastAsia="Consolas"/>
              </w:rPr>
              <w:t>chr(97)</w:t>
            </w:r>
            <w:r>
              <w:t xml:space="preserve"> → </w:t>
            </w:r>
            <w:r>
              <w:rPr>
                <w:rFonts w:ascii="Consolas" w:hAnsi="Consolas" w:eastAsia="Consolas"/>
              </w:rPr>
              <w:t>'a'</w:t>
            </w:r>
            <w:r>
              <w:t>）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ord(x)</w:t>
            </w:r>
          </w:p>
        </w:tc>
        <w:tc>
          <w:tcPr>
            <w:tcW w:type="dxa" w:w="4320"/>
          </w:tcPr>
          <w:p>
            <w:r>
              <w:t>字符 → 整数值（</w:t>
            </w:r>
            <w:r>
              <w:rPr>
                <w:rFonts w:ascii="Consolas" w:hAnsi="Consolas" w:eastAsia="Consolas"/>
              </w:rPr>
              <w:t>ord('a')</w:t>
            </w:r>
            <w:r>
              <w:t xml:space="preserve"> → 97）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hex(x)</w:t>
            </w:r>
            <w:r>
              <w:t xml:space="preserve"> / </w:t>
            </w:r>
            <w:r>
              <w:rPr>
                <w:rFonts w:ascii="Consolas" w:hAnsi="Consolas" w:eastAsia="Consolas"/>
              </w:rPr>
              <w:t>oct(x)</w:t>
            </w:r>
          </w:p>
        </w:tc>
        <w:tc>
          <w:tcPr>
            <w:tcW w:type="dxa" w:w="4320"/>
          </w:tcPr>
          <w:p>
            <w:r>
              <w:t>整数 → 十六进制 / 八进制字符串</w:t>
            </w:r>
          </w:p>
        </w:tc>
      </w:tr>
    </w:tbl>
    <w:p/>
    <w:p>
      <w:pPr>
        <w:spacing w:before="40" w:after="40"/>
        <w:ind w:left="320"/>
      </w:pPr>
      <w:r>
        <w:rPr>
          <w:i/>
          <w:color w:val="555555"/>
        </w:rPr>
        <w:t xml:space="preserve">注：Python 3 里只有一种整数类型 </w:t>
      </w:r>
      <w:r>
        <w:rPr>
          <w:rFonts w:ascii="Consolas" w:hAnsi="Consolas" w:eastAsia="Consolas"/>
          <w:i/>
          <w:color w:val="555555"/>
        </w:rPr>
        <w:t>int</w:t>
      </w:r>
      <w:r>
        <w:rPr>
          <w:i/>
          <w:color w:val="555555"/>
        </w:rPr>
        <w:t xml:space="preserve">（长整型），没有 Python 2 的 </w:t>
      </w:r>
      <w:r>
        <w:rPr>
          <w:rFonts w:ascii="Consolas" w:hAnsi="Consolas" w:eastAsia="Consolas"/>
          <w:i/>
          <w:color w:val="555555"/>
        </w:rPr>
        <w:t>Long</w:t>
      </w:r>
      <w:r>
        <w:rPr>
          <w:i/>
          <w:color w:val="555555"/>
        </w:rPr>
        <w:t>。</w:t>
      </w:r>
    </w:p>
    <w:p>
      <w:pPr>
        <w:pStyle w:val="Heading3"/>
      </w:pPr>
      <w:r>
        <w:t>4. 查看类型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print(type(123))        # &lt;class 'int'&gt;</w:t>
        <w:br/>
      </w:r>
      <w:r>
        <w:rPr>
          <w:rFonts w:ascii="Consolas" w:hAnsi="Consolas" w:eastAsia="Consolas"/>
          <w:sz w:val="17"/>
        </w:rPr>
        <w:t>print(type("123"))      # &lt;class 'str'&gt;</w:t>
        <w:br/>
      </w:r>
      <w:r>
        <w:rPr>
          <w:rFonts w:ascii="Consolas" w:hAnsi="Consolas" w:eastAsia="Consolas"/>
          <w:sz w:val="17"/>
        </w:rPr>
        <w:t>print(type(3.14))       # &lt;class 'float'&gt;</w:t>
      </w:r>
    </w:p>
    <w:p>
      <w:pPr>
        <w:pStyle w:val="Heading3"/>
      </w:pPr>
      <w:r>
        <w:t>5. 隐式转换（自动）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3 + 5.0     # 8.0  整数自动转浮点</w:t>
        <w:br/>
      </w:r>
      <w:r>
        <w:rPr>
          <w:rFonts w:ascii="Consolas" w:hAnsi="Consolas" w:eastAsia="Consolas"/>
          <w:sz w:val="17"/>
        </w:rPr>
        <w:t>True + 1    # 2    True 当 1</w:t>
      </w:r>
    </w:p>
    <w:p>
      <w:pPr>
        <w:spacing w:before="40" w:after="40"/>
        <w:ind w:left="320"/>
      </w:pPr>
      <w:r>
        <w:rPr>
          <w:i/>
          <w:color w:val="555555"/>
        </w:rPr>
        <w:t>隐式转换只发生在"安全"的场合；字符串和数字混算会直接报错，必须手动转。</w:t>
      </w:r>
    </w:p>
    <w:p>
      <w:pPr>
        <w:pStyle w:val="Heading3"/>
      </w:pPr>
      <w:r>
        <w:t>⚠️ 易错点速记</w:t>
      </w:r>
    </w:p>
    <w:p>
      <w:pPr>
        <w:pStyle w:val="ListNumber"/>
      </w:pPr>
      <w:r>
        <w:rPr>
          <w:rFonts w:ascii="Consolas" w:hAnsi="Consolas" w:eastAsia="Consolas"/>
        </w:rPr>
        <w:t>input()</w:t>
      </w:r>
      <w:r>
        <w:t xml:space="preserve"> 是字符串，计算前先 </w:t>
      </w:r>
      <w:r>
        <w:rPr>
          <w:rFonts w:ascii="Consolas" w:hAnsi="Consolas" w:eastAsia="Consolas"/>
        </w:rPr>
        <w:t>int()</w:t>
      </w:r>
      <w:r>
        <w:t xml:space="preserve"> / </w:t>
      </w:r>
      <w:r>
        <w:rPr>
          <w:rFonts w:ascii="Consolas" w:hAnsi="Consolas" w:eastAsia="Consolas"/>
        </w:rPr>
        <w:t>float()</w:t>
      </w:r>
    </w:p>
    <w:p>
      <w:pPr>
        <w:pStyle w:val="ListNumber"/>
      </w:pPr>
      <w:r>
        <w:rPr>
          <w:rFonts w:ascii="Consolas" w:hAnsi="Consolas" w:eastAsia="Consolas"/>
        </w:rPr>
        <w:t>int("3.14")</w:t>
      </w:r>
      <w:r>
        <w:t xml:space="preserve"> 会报错（字符串带小数点不能直接转 int），要先 </w:t>
      </w:r>
      <w:r>
        <w:rPr>
          <w:rFonts w:ascii="Consolas" w:hAnsi="Consolas" w:eastAsia="Consolas"/>
        </w:rPr>
        <w:t>float()</w:t>
      </w:r>
    </w:p>
    <w:p>
      <w:pPr>
        <w:pStyle w:val="ListNumber"/>
      </w:pPr>
      <w:r>
        <w:rPr>
          <w:rFonts w:ascii="Consolas" w:hAnsi="Consolas" w:eastAsia="Consolas"/>
        </w:rPr>
        <w:t>int("abc")</w:t>
      </w:r>
      <w:r>
        <w:t xml:space="preserve"> 报 </w:t>
      </w:r>
      <w:r>
        <w:rPr>
          <w:rFonts w:ascii="Consolas" w:hAnsi="Consolas" w:eastAsia="Consolas"/>
        </w:rPr>
        <w:t>ValueError</w:t>
      </w:r>
      <w:r>
        <w:t xml:space="preserve"> → 用户输入要配 </w:t>
      </w:r>
      <w:r>
        <w:rPr>
          <w:rFonts w:ascii="Consolas" w:hAnsi="Consolas" w:eastAsia="Consolas"/>
        </w:rPr>
        <w:t>try/except</w:t>
      </w:r>
      <w:r>
        <w:t>（见异常处理专题，待建）</w:t>
      </w:r>
    </w:p>
    <w:p>
      <w:pPr>
        <w:pStyle w:val="ListNumber"/>
      </w:pPr>
      <w:r>
        <w:rPr>
          <w:rFonts w:ascii="Consolas" w:hAnsi="Consolas" w:eastAsia="Consolas"/>
        </w:rPr>
        <w:t>float</w:t>
      </w:r>
      <w:r>
        <w:t xml:space="preserve"> 有精度问题：</w:t>
      </w:r>
      <w:r>
        <w:rPr>
          <w:rFonts w:ascii="Consolas" w:hAnsi="Consolas" w:eastAsia="Consolas"/>
        </w:rPr>
        <w:t>0.1 + 0.2 != 0.3</w:t>
      </w:r>
      <w:r>
        <w:t xml:space="preserve">，需要精确计算用 </w:t>
      </w:r>
      <w:r>
        <w:rPr>
          <w:rFonts w:ascii="Consolas" w:hAnsi="Consolas" w:eastAsia="Consolas"/>
        </w:rPr>
        <w:t>decimal</w:t>
      </w:r>
    </w:p>
    <w:p>
      <w:pPr>
        <w:pStyle w:val="Heading3"/>
      </w:pPr>
      <w:r>
        <w:t>🔗 关联</w:t>
      </w:r>
    </w:p>
    <w:p>
      <w:pPr>
        <w:pStyle w:val="ListBullet"/>
      </w:pPr>
      <w:r>
        <w:t xml:space="preserve">函数与入口 → </w:t>
      </w:r>
      <w:r>
        <w:rPr>
          <w:color w:val="8B3A1A"/>
        </w:rPr>
        <w:t>01-函数与程序入口</w:t>
      </w:r>
    </w:p>
    <w:p>
      <w:pPr>
        <w:pStyle w:val="ListBullet"/>
      </w:pPr>
      <w:r>
        <w:t xml:space="preserve">猜数字游戏（用户输入转换）→ 今日作业 </w:t>
      </w:r>
      <w:r>
        <w:rPr>
          <w:rFonts w:ascii="Consolas" w:hAnsi="Consolas" w:eastAsia="Consolas"/>
        </w:rPr>
        <w:t>exercises/.idea/自/4.py</w:t>
      </w:r>
    </w:p>
    <w:p>
      <w:pPr>
        <w:pStyle w:val="Heading2"/>
      </w:pPr>
      <w:r>
        <w:t>while 循环与真假值</w:t>
      </w:r>
    </w:p>
    <w:p>
      <w:pPr>
        <w:spacing w:before="40" w:after="40"/>
        <w:ind w:left="320"/>
      </w:pPr>
      <w:r>
        <w:rPr>
          <w:i/>
          <w:color w:val="555555"/>
        </w:rPr>
        <w:t>一句话：</w:t>
      </w:r>
      <w:r>
        <w:rPr>
          <w:rFonts w:ascii="Consolas" w:hAnsi="Consolas" w:eastAsia="Consolas"/>
          <w:i/>
          <w:color w:val="555555"/>
        </w:rPr>
        <w:t>while</w:t>
      </w:r>
      <w:r>
        <w:rPr>
          <w:i/>
          <w:color w:val="555555"/>
        </w:rPr>
        <w:t xml:space="preserve"> 就是「</w:t>
      </w:r>
      <w:r>
        <w:rPr>
          <w:i/>
        </w:rPr>
      </w:r>
      <w:r>
        <w:rPr>
          <w:b/>
          <w:i/>
          <w:color w:val="555555"/>
        </w:rPr>
        <w:t>当条件为真时，就一直重复</w:t>
      </w:r>
      <w:r>
        <w:rPr>
          <w:i/>
          <w:color w:val="555555"/>
        </w:rPr>
        <w:t xml:space="preserve">」；而"真"和"假"远不止 </w:t>
      </w:r>
      <w:r>
        <w:rPr>
          <w:rFonts w:ascii="Consolas" w:hAnsi="Consolas" w:eastAsia="Consolas"/>
          <w:i/>
          <w:color w:val="555555"/>
        </w:rPr>
        <w:t>True</w:t>
      </w:r>
      <w:r>
        <w:rPr>
          <w:i/>
          <w:color w:val="555555"/>
        </w:rPr>
        <w:t>/</w:t>
      </w:r>
      <w:r>
        <w:rPr>
          <w:rFonts w:ascii="Consolas" w:hAnsi="Consolas" w:eastAsia="Consolas"/>
          <w:i/>
          <w:color w:val="555555"/>
        </w:rPr>
        <w:t>False</w:t>
      </w:r>
      <w:r>
        <w:rPr>
          <w:i/>
          <w:color w:val="555555"/>
        </w:rPr>
        <w:t xml:space="preserve"> 两个值。</w:t>
      </w:r>
    </w:p>
    <w:p>
      <w:pPr>
        <w:pStyle w:val="Heading3"/>
      </w:pPr>
      <w:r>
        <w:t>1. while 的基本形状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count = 0</w:t>
        <w:br/>
      </w:r>
      <w:r>
        <w:rPr>
          <w:rFonts w:ascii="Consolas" w:hAnsi="Consolas" w:eastAsia="Consolas"/>
          <w:sz w:val="17"/>
        </w:rPr>
        <w:t>while count &lt; 3:      # 条件为真 → 进循环</w:t>
        <w:br/>
      </w:r>
      <w:r>
        <w:rPr>
          <w:rFonts w:ascii="Consolas" w:hAnsi="Consolas" w:eastAsia="Consolas"/>
          <w:sz w:val="17"/>
        </w:rPr>
        <w:t xml:space="preserve">    print(count)</w:t>
        <w:br/>
      </w:r>
      <w:r>
        <w:rPr>
          <w:rFonts w:ascii="Consolas" w:hAnsi="Consolas" w:eastAsia="Consolas"/>
          <w:sz w:val="17"/>
        </w:rPr>
        <w:t xml:space="preserve">    count += 1        # 一定要让条件有机会变假，否则死循环</w:t>
        <w:br/>
      </w:r>
      <w:r>
        <w:rPr>
          <w:rFonts w:ascii="Consolas" w:hAnsi="Consolas" w:eastAsia="Consolas"/>
          <w:sz w:val="17"/>
        </w:rPr>
        <w:t># 输出：0 1 2</w:t>
      </w:r>
    </w:p>
    <w:p>
      <w:r>
        <w:t xml:space="preserve">配合 </w:t>
      </w:r>
      <w:r>
        <w:rPr>
          <w:rFonts w:ascii="Consolas" w:hAnsi="Consolas" w:eastAsia="Consolas"/>
        </w:rPr>
        <w:t>break</w:t>
      </w:r>
      <w:r>
        <w:t xml:space="preserve"> / </w:t>
      </w:r>
      <w:r>
        <w:rPr>
          <w:rFonts w:ascii="Consolas" w:hAnsi="Consolas" w:eastAsia="Consolas"/>
        </w:rPr>
        <w:t>continue</w:t>
      </w:r>
      <w:r>
        <w:t>：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while True:           # 最常见的写法：先无条件循环</w:t>
        <w:br/>
      </w:r>
      <w:r>
        <w:rPr>
          <w:rFonts w:ascii="Consolas" w:hAnsi="Consolas" w:eastAsia="Consolas"/>
          <w:sz w:val="17"/>
        </w:rPr>
        <w:t xml:space="preserve">    answer = input("输入 q 退出：")</w:t>
        <w:br/>
      </w:r>
      <w:r>
        <w:rPr>
          <w:rFonts w:ascii="Consolas" w:hAnsi="Consolas" w:eastAsia="Consolas"/>
          <w:sz w:val="17"/>
        </w:rPr>
        <w:t xml:space="preserve">    if answer == "q":</w:t>
        <w:br/>
      </w:r>
      <w:r>
        <w:rPr>
          <w:rFonts w:ascii="Consolas" w:hAnsi="Consolas" w:eastAsia="Consolas"/>
          <w:sz w:val="17"/>
        </w:rPr>
        <w:t xml:space="preserve">        break         # 唯一的出口</w:t>
      </w:r>
    </w:p>
    <w:p>
      <w:pPr>
        <w:pStyle w:val="Heading3"/>
      </w:pPr>
      <w:r>
        <w:t>2. 「真值 / 假值」速查表</w:t>
      </w:r>
    </w:p>
    <w:p>
      <w:r>
        <w:t>Python 里</w:t>
      </w:r>
      <w:r/>
      <w:r>
        <w:rPr>
          <w:b/>
        </w:rPr>
        <w:t>任何对象</w:t>
      </w:r>
      <w:r>
        <w:t>都能判断真假。只有下面这些是</w:t>
      </w:r>
      <w:r/>
      <w:r>
        <w:rPr>
          <w:b/>
        </w:rPr>
        <w:t>假</w:t>
      </w:r>
      <w:r>
        <w:t>，其它全是</w:t>
      </w:r>
      <w:r/>
      <w:r>
        <w:rPr>
          <w:b/>
        </w:rPr>
        <w:t>真</w:t>
      </w:r>
      <w: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假值</w:t>
            </w:r>
          </w:p>
        </w:tc>
      </w:tr>
      <w:tr>
        <w:tc>
          <w:tcPr>
            <w:tcW w:type="dxa" w:w="4320"/>
          </w:tcPr>
          <w:p>
            <w:r>
              <w:t>数字</w:t>
            </w:r>
          </w:p>
        </w:tc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0</w:t>
            </w:r>
            <w:r>
              <w:t>、</w:t>
            </w:r>
            <w:r>
              <w:rPr>
                <w:rFonts w:ascii="Consolas" w:hAnsi="Consolas" w:eastAsia="Consolas"/>
              </w:rPr>
              <w:t>0.0</w:t>
            </w:r>
          </w:p>
        </w:tc>
      </w:tr>
      <w:tr>
        <w:tc>
          <w:tcPr>
            <w:tcW w:type="dxa" w:w="4320"/>
          </w:tcPr>
          <w:p>
            <w:r>
              <w:t>字符串</w:t>
            </w:r>
          </w:p>
        </w:tc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''</w:t>
            </w:r>
          </w:p>
        </w:tc>
      </w:tr>
      <w:tr>
        <w:tc>
          <w:tcPr>
            <w:tcW w:type="dxa" w:w="4320"/>
          </w:tcPr>
          <w:p>
            <w:r>
              <w:t>容器</w:t>
            </w:r>
          </w:p>
        </w:tc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[]</w:t>
            </w:r>
            <w:r>
              <w:t>、</w:t>
            </w:r>
            <w:r>
              <w:rPr>
                <w:rFonts w:ascii="Consolas" w:hAnsi="Consolas" w:eastAsia="Consolas"/>
              </w:rPr>
              <w:t>()</w:t>
            </w:r>
            <w:r>
              <w:t>、</w:t>
            </w:r>
            <w:r>
              <w:rPr>
                <w:rFonts w:ascii="Consolas" w:hAnsi="Consolas" w:eastAsia="Consolas"/>
              </w:rPr>
              <w:t>{}</w:t>
            </w:r>
            <w:r>
              <w:t>、</w:t>
            </w:r>
            <w:r>
              <w:rPr>
                <w:rFonts w:ascii="Consolas" w:hAnsi="Consolas" w:eastAsia="Consolas"/>
              </w:rPr>
              <w:t>set()</w:t>
            </w:r>
          </w:p>
        </w:tc>
      </w:tr>
      <w:tr>
        <w:tc>
          <w:tcPr>
            <w:tcW w:type="dxa" w:w="4320"/>
          </w:tcPr>
          <w:p>
            <w:r>
              <w:t>特殊</w:t>
            </w:r>
          </w:p>
        </w:tc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None</w:t>
            </w:r>
            <w:r>
              <w:t>、</w:t>
            </w:r>
            <w:r>
              <w:rPr>
                <w:rFonts w:ascii="Consolas" w:hAnsi="Consolas" w:eastAsia="Consolas"/>
              </w:rPr>
              <w:t>False</w:t>
            </w:r>
          </w:p>
        </w:tc>
      </w:tr>
    </w:tbl>
    <w:p/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while []:      # 假 → 一次都不执行</w:t>
        <w:br/>
      </w:r>
      <w:r>
        <w:rPr>
          <w:rFonts w:ascii="Consolas" w:hAnsi="Consolas" w:eastAsia="Consolas"/>
          <w:sz w:val="17"/>
        </w:rPr>
        <w:t>while "abc":   # 真 → 无限循环（别真这么写）</w:t>
      </w:r>
    </w:p>
    <w:p>
      <w:pPr>
        <w:spacing w:before="40" w:after="40"/>
        <w:ind w:left="320"/>
      </w:pPr>
      <w:r>
        <w:rPr>
          <w:i/>
          <w:color w:val="555555"/>
        </w:rPr>
        <w:t xml:space="preserve">这在 </w:t>
      </w:r>
      <w:r>
        <w:rPr>
          <w:rFonts w:ascii="Consolas" w:hAnsi="Consolas" w:eastAsia="Consolas"/>
          <w:i/>
          <w:color w:val="555555"/>
        </w:rPr>
        <w:t>while</w:t>
      </w:r>
      <w:r>
        <w:rPr>
          <w:i/>
          <w:color w:val="555555"/>
        </w:rPr>
        <w:t xml:space="preserve"> / </w:t>
      </w:r>
      <w:r>
        <w:rPr>
          <w:rFonts w:ascii="Consolas" w:hAnsi="Consolas" w:eastAsia="Consolas"/>
          <w:i/>
          <w:color w:val="555555"/>
        </w:rPr>
        <w:t>if</w:t>
      </w:r>
      <w:r>
        <w:rPr>
          <w:i/>
          <w:color w:val="555555"/>
        </w:rPr>
        <w:t xml:space="preserve"> 里非常实用：判断"列表空没空"直接 </w:t>
      </w:r>
      <w:r>
        <w:rPr>
          <w:rFonts w:ascii="Consolas" w:hAnsi="Consolas" w:eastAsia="Consolas"/>
          <w:i/>
          <w:color w:val="555555"/>
        </w:rPr>
        <w:t>while items:</w:t>
      </w:r>
      <w:r>
        <w:rPr>
          <w:i/>
          <w:color w:val="555555"/>
        </w:rPr>
        <w:t xml:space="preserve"> 就行，不用写 </w:t>
      </w:r>
      <w:r>
        <w:rPr>
          <w:rFonts w:ascii="Consolas" w:hAnsi="Consolas" w:eastAsia="Consolas"/>
          <w:i/>
          <w:color w:val="555555"/>
        </w:rPr>
        <w:t>while len(items) &gt; 0:</w:t>
      </w:r>
      <w:r>
        <w:rPr>
          <w:i/>
          <w:color w:val="555555"/>
        </w:rPr>
        <w:t>。</w:t>
      </w:r>
    </w:p>
    <w:p>
      <w:pPr>
        <w:pStyle w:val="Heading3"/>
      </w:pPr>
      <w:r>
        <w:t>3. while 还是 for？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场景</w:t>
            </w:r>
          </w:p>
        </w:tc>
        <w:tc>
          <w:tcPr>
            <w:tcW w:type="dxa" w:w="4320"/>
          </w:tcPr>
          <w:p>
            <w:r>
              <w:rPr>
                <w:b/>
              </w:rPr>
              <w:t>选哪个</w:t>
            </w:r>
          </w:p>
        </w:tc>
      </w:tr>
      <w:tr>
        <w:tc>
          <w:tcPr>
            <w:tcW w:type="dxa" w:w="4320"/>
          </w:tcPr>
          <w:p>
            <w:r>
              <w:t>遍历一个容器 / 已知次数</w:t>
            </w:r>
          </w:p>
        </w:tc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for</w:t>
            </w:r>
          </w:p>
        </w:tc>
      </w:tr>
      <w:tr>
        <w:tc>
          <w:tcPr>
            <w:tcW w:type="dxa" w:w="4320"/>
          </w:tcPr>
          <w:p>
            <w:r>
              <w:t>不知道要循环几次，靠条件停</w:t>
            </w:r>
          </w:p>
        </w:tc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while</w:t>
            </w:r>
          </w:p>
        </w:tc>
      </w:tr>
      <w:tr>
        <w:tc>
          <w:tcPr>
            <w:tcW w:type="dxa" w:w="4320"/>
          </w:tcPr>
          <w:p>
            <w:r>
              <w:t>用户输入直到满足条件</w:t>
            </w:r>
          </w:p>
        </w:tc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while True</w:t>
            </w:r>
            <w:r>
              <w:t xml:space="preserve"> + </w:t>
            </w:r>
            <w:r>
              <w:rPr>
                <w:rFonts w:ascii="Consolas" w:hAnsi="Consolas" w:eastAsia="Consolas"/>
              </w:rPr>
              <w:t>break</w:t>
            </w:r>
          </w:p>
        </w:tc>
      </w:tr>
    </w:tbl>
    <w:p/>
    <w:p>
      <w:pPr>
        <w:pStyle w:val="Heading3"/>
      </w:pPr>
      <w:r>
        <w:t>4. 补充：match / case 该不该用</w:t>
      </w:r>
    </w:p>
    <w:p>
      <w:pPr>
        <w:spacing w:before="40" w:after="40"/>
        <w:ind w:left="320"/>
      </w:pPr>
      <w:r>
        <w:rPr>
          <w:i/>
          <w:color w:val="555555"/>
        </w:rPr>
        <w:t xml:space="preserve">💡 </w:t>
      </w:r>
      <w:r>
        <w:rPr>
          <w:rFonts w:ascii="Consolas" w:hAnsi="Consolas" w:eastAsia="Consolas"/>
          <w:i/>
          <w:color w:val="555555"/>
        </w:rPr>
        <w:t>match / case</w:t>
      </w:r>
      <w:r>
        <w:rPr>
          <w:i/>
          <w:color w:val="555555"/>
        </w:rPr>
        <w:t xml:space="preserve"> </w:t>
      </w:r>
      <w:r>
        <w:rPr>
          <w:i/>
        </w:rPr>
      </w:r>
      <w:r>
        <w:rPr>
          <w:b/>
          <w:i/>
          <w:color w:val="555555"/>
        </w:rPr>
        <w:t>不是用来取代</w:t>
      </w:r>
      <w:r>
        <w:rPr>
          <w:i/>
          <w:color w:val="555555"/>
        </w:rPr>
        <w:t xml:space="preserve"> </w:t>
      </w:r>
      <w:r>
        <w:rPr>
          <w:rFonts w:ascii="Consolas" w:hAnsi="Consolas" w:eastAsia="Consolas"/>
          <w:i/>
          <w:color w:val="555555"/>
        </w:rPr>
        <w:t>if / elif</w:t>
      </w:r>
      <w:r>
        <w:rPr>
          <w:i/>
          <w:color w:val="555555"/>
        </w:rPr>
        <w:t xml:space="preserve"> 的。</w:t>
      </w:r>
    </w:p>
    <w:p>
      <w:pPr>
        <w:pStyle w:val="ListBullet"/>
      </w:pPr>
      <w:r/>
      <w:r>
        <w:rPr>
          <w:b/>
        </w:rPr>
        <w:t>简单的值比较</w:t>
      </w:r>
      <w:r>
        <w:t xml:space="preserve"> → 写 </w:t>
      </w:r>
      <w:r>
        <w:rPr>
          <w:rFonts w:ascii="Consolas" w:hAnsi="Consolas" w:eastAsia="Consolas"/>
        </w:rPr>
        <w:t>if</w:t>
      </w:r>
      <w:r>
        <w:t xml:space="preserve"> 反而更清楚</w:t>
      </w:r>
    </w:p>
    <w:p>
      <w:pPr>
        <w:pStyle w:val="ListBullet"/>
      </w:pPr>
      <w:r/>
      <w:r>
        <w:rPr>
          <w:b/>
        </w:rPr>
        <w:t>要根据「数据的结构」分发逻辑</w:t>
      </w:r>
      <w:r>
        <w:t xml:space="preserve">（如解析 JSON / 处理 AST）→ </w:t>
      </w:r>
      <w:r>
        <w:rPr>
          <w:rFonts w:ascii="Consolas" w:hAnsi="Consolas" w:eastAsia="Consolas"/>
        </w:rPr>
        <w:t>match</w:t>
      </w:r>
      <w:r>
        <w:t xml:space="preserve"> 才真正发挥威力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# 好钢用在刀刃上：按「结构」分发</w:t>
        <w:br/>
      </w:r>
      <w:r>
        <w:rPr>
          <w:rFonts w:ascii="Consolas" w:hAnsi="Consolas" w:eastAsia="Consolas"/>
          <w:sz w:val="17"/>
        </w:rPr>
        <w:t>match event:</w:t>
        <w:br/>
      </w:r>
      <w:r>
        <w:rPr>
          <w:rFonts w:ascii="Consolas" w:hAnsi="Consolas" w:eastAsia="Consolas"/>
          <w:sz w:val="17"/>
        </w:rPr>
        <w:t xml:space="preserve">    case {"type": "click", "x": x, "y": y}:</w:t>
        <w:br/>
      </w:r>
      <w:r>
        <w:rPr>
          <w:rFonts w:ascii="Consolas" w:hAnsi="Consolas" w:eastAsia="Consolas"/>
          <w:sz w:val="17"/>
        </w:rPr>
        <w:t xml:space="preserve">        handle_click(x, y)</w:t>
        <w:br/>
      </w:r>
      <w:r>
        <w:rPr>
          <w:rFonts w:ascii="Consolas" w:hAnsi="Consolas" w:eastAsia="Consolas"/>
          <w:sz w:val="17"/>
        </w:rPr>
        <w:t xml:space="preserve">    case {"type": "key", "key": k}:</w:t>
        <w:br/>
      </w:r>
      <w:r>
        <w:rPr>
          <w:rFonts w:ascii="Consolas" w:hAnsi="Consolas" w:eastAsia="Consolas"/>
          <w:sz w:val="17"/>
        </w:rPr>
        <w:t xml:space="preserve">        handle_key(k)</w:t>
      </w:r>
    </w:p>
    <w:p>
      <w:pPr>
        <w:pStyle w:val="Heading3"/>
      </w:pPr>
      <w:r>
        <w:t>⚠️ 易错点速记</w:t>
      </w:r>
    </w:p>
    <w:p>
      <w:pPr>
        <w:pStyle w:val="ListNumber"/>
      </w:pPr>
      <w:r>
        <w:rPr>
          <w:rFonts w:ascii="Consolas" w:hAnsi="Consolas" w:eastAsia="Consolas"/>
        </w:rPr>
        <w:t>while</w:t>
      </w:r>
      <w:r>
        <w:t xml:space="preserve"> 里忘了改变条件变量 → </w:t>
      </w:r>
      <w:r/>
      <w:r>
        <w:rPr>
          <w:b/>
        </w:rPr>
        <w:t>死循环</w:t>
      </w:r>
      <w:r>
        <w:t>（Ctrl+C 可以中断）</w:t>
      </w:r>
    </w:p>
    <w:p>
      <w:pPr>
        <w:pStyle w:val="ListNumber"/>
      </w:pPr>
      <w:r>
        <w:rPr>
          <w:rFonts w:ascii="Consolas" w:hAnsi="Consolas" w:eastAsia="Consolas"/>
        </w:rPr>
        <w:t>0</w:t>
      </w:r>
      <w:r>
        <w:t>、</w:t>
      </w:r>
      <w:r>
        <w:rPr>
          <w:rFonts w:ascii="Consolas" w:hAnsi="Consolas" w:eastAsia="Consolas"/>
        </w:rPr>
        <w:t>''</w:t>
      </w:r>
      <w:r>
        <w:t>、</w:t>
      </w:r>
      <w:r>
        <w:rPr>
          <w:rFonts w:ascii="Consolas" w:hAnsi="Consolas" w:eastAsia="Consolas"/>
        </w:rPr>
        <w:t>[]</w:t>
      </w:r>
      <w:r>
        <w:t>、</w:t>
      </w:r>
      <w:r>
        <w:rPr>
          <w:rFonts w:ascii="Consolas" w:hAnsi="Consolas" w:eastAsia="Consolas"/>
        </w:rPr>
        <w:t>{}</w:t>
      </w:r>
      <w:r>
        <w:t>、</w:t>
      </w:r>
      <w:r>
        <w:rPr>
          <w:rFonts w:ascii="Consolas" w:hAnsi="Consolas" w:eastAsia="Consolas"/>
        </w:rPr>
        <w:t>None</w:t>
      </w:r>
      <w:r>
        <w:t xml:space="preserve"> 都是假，别以为是"有值"</w:t>
      </w:r>
    </w:p>
    <w:p>
      <w:pPr>
        <w:pStyle w:val="ListNumber"/>
      </w:pPr>
      <w:r>
        <w:rPr>
          <w:rFonts w:ascii="Consolas" w:hAnsi="Consolas" w:eastAsia="Consolas"/>
        </w:rPr>
        <w:t>while True:</w:t>
      </w:r>
      <w:r>
        <w:t xml:space="preserve"> 必须有 </w:t>
      </w:r>
      <w:r>
        <w:rPr>
          <w:rFonts w:ascii="Consolas" w:hAnsi="Consolas" w:eastAsia="Consolas"/>
        </w:rPr>
        <w:t>break</w:t>
      </w:r>
      <w:r>
        <w:t>，否则永远出不去</w:t>
      </w:r>
    </w:p>
    <w:p>
      <w:pPr>
        <w:pStyle w:val="ListNumber"/>
      </w:pPr>
      <w:r>
        <w:rPr>
          <w:rFonts w:ascii="Consolas" w:hAnsi="Consolas" w:eastAsia="Consolas"/>
        </w:rPr>
        <w:t>match/case</w:t>
      </w:r>
      <w:r>
        <w:t xml:space="preserve"> 别拿来当 </w:t>
      </w:r>
      <w:r>
        <w:rPr>
          <w:rFonts w:ascii="Consolas" w:hAnsi="Consolas" w:eastAsia="Consolas"/>
        </w:rPr>
        <w:t>if/elif</w:t>
      </w:r>
      <w:r>
        <w:t xml:space="preserve"> 的替代品，简单判断用 </w:t>
      </w:r>
      <w:r>
        <w:rPr>
          <w:rFonts w:ascii="Consolas" w:hAnsi="Consolas" w:eastAsia="Consolas"/>
        </w:rPr>
        <w:t>if</w:t>
      </w:r>
      <w:r>
        <w:t xml:space="preserve"> 更可读</w:t>
      </w:r>
    </w:p>
    <w:p>
      <w:pPr>
        <w:pStyle w:val="Heading3"/>
      </w:pPr>
      <w:r>
        <w:t>🔗 关联</w:t>
      </w:r>
    </w:p>
    <w:p>
      <w:pPr>
        <w:pStyle w:val="ListBullet"/>
      </w:pPr>
      <w:r>
        <w:t xml:space="preserve">条件与循环基础 → </w:t>
      </w:r>
      <w:r>
        <w:rPr>
          <w:color w:val="8B3A1A"/>
        </w:rPr>
        <w:t>01-函数与程序入口</w:t>
      </w:r>
    </w:p>
    <w:p>
      <w:pPr>
        <w:pStyle w:val="ListBullet"/>
      </w:pPr>
      <w:r>
        <w:t>迭代器（</w:t>
      </w:r>
      <w:r>
        <w:rPr>
          <w:rFonts w:ascii="Consolas" w:hAnsi="Consolas" w:eastAsia="Consolas"/>
        </w:rPr>
        <w:t>for</w:t>
      </w:r>
      <w:r>
        <w:t xml:space="preserve"> 背后是什么）→ </w:t>
      </w:r>
      <w:r>
        <w:rPr>
          <w:color w:val="8B3A1A"/>
        </w:rPr>
        <w:t>12-迭代器与enumerate</w:t>
      </w:r>
    </w:p>
    <w:p>
      <w:pPr>
        <w:pStyle w:val="ListBullet"/>
      </w:pPr>
      <w:r>
        <w:t xml:space="preserve">原始截图 → </w:t>
      </w:r>
      <w:r>
        <w:rPr>
          <w:color w:val="8B3A1A"/>
        </w:rPr>
        <w:t>source/2026-10-18/A.md</w:t>
      </w:r>
      <w:r>
        <w:t>（图 image26、image27）</w:t>
      </w:r>
    </w:p>
    <w:p>
      <w:pPr>
        <w:pStyle w:val="Heading2"/>
      </w:pPr>
      <w:r>
        <w:t>函数进阶（多返回值 / 默认参数 / lambda）</w:t>
      </w:r>
    </w:p>
    <w:p>
      <w:pPr>
        <w:spacing w:before="40" w:after="40"/>
        <w:ind w:left="320"/>
      </w:pPr>
      <w:r>
        <w:rPr>
          <w:i/>
          <w:color w:val="555555"/>
        </w:rPr>
        <w:t>一句话：函数能一次返回多个值（本质是元组）、默认参数有</w:t>
      </w:r>
      <w:r>
        <w:rPr>
          <w:i/>
        </w:rPr>
      </w:r>
      <w:r>
        <w:rPr>
          <w:b/>
          <w:i/>
          <w:color w:val="555555"/>
        </w:rPr>
        <w:t>可变对象陷阱</w:t>
      </w:r>
      <w:r>
        <w:rPr>
          <w:i/>
          <w:color w:val="555555"/>
        </w:rPr>
        <w:t>、</w:t>
      </w:r>
      <w:r>
        <w:rPr>
          <w:rFonts w:ascii="Consolas" w:hAnsi="Consolas" w:eastAsia="Consolas"/>
          <w:i/>
          <w:color w:val="555555"/>
        </w:rPr>
        <w:t>lambda</w:t>
      </w:r>
      <w:r>
        <w:rPr>
          <w:i/>
          <w:color w:val="555555"/>
        </w:rPr>
        <w:t xml:space="preserve"> 只能是单个表达式——这三个都是面试高频。</w:t>
      </w:r>
    </w:p>
    <w:p>
      <w:pPr>
        <w:pStyle w:val="Heading3"/>
      </w:pPr>
      <w:r>
        <w:t>1. 函数可以返回多个值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def division(num1, num2):</w:t>
        <w:br/>
      </w:r>
      <w:r>
        <w:rPr>
          <w:rFonts w:ascii="Consolas" w:hAnsi="Consolas" w:eastAsia="Consolas"/>
          <w:sz w:val="17"/>
        </w:rPr>
        <w:t xml:space="preserve">    """求商与余数"""</w:t>
        <w:br/>
      </w:r>
      <w:r>
        <w:rPr>
          <w:rFonts w:ascii="Consolas" w:hAnsi="Consolas" w:eastAsia="Consolas"/>
          <w:sz w:val="17"/>
        </w:rPr>
        <w:t xml:space="preserve">    a = num1 % num2</w:t>
        <w:br/>
      </w:r>
      <w:r>
        <w:rPr>
          <w:rFonts w:ascii="Consolas" w:hAnsi="Consolas" w:eastAsia="Consolas"/>
          <w:sz w:val="17"/>
        </w:rPr>
        <w:t xml:space="preserve">    b = (num1 - a) / num2</w:t>
        <w:br/>
      </w:r>
      <w:r>
        <w:rPr>
          <w:rFonts w:ascii="Consolas" w:hAnsi="Consolas" w:eastAsia="Consolas"/>
          <w:sz w:val="17"/>
        </w:rPr>
        <w:t xml:space="preserve">    return b, a          # 其实是返回了一个元组 (b, a)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quotient, remainder = division(9, 4)</w:t>
        <w:br/>
      </w:r>
      <w:r>
        <w:rPr>
          <w:rFonts w:ascii="Consolas" w:hAnsi="Consolas" w:eastAsia="Consolas"/>
          <w:sz w:val="17"/>
        </w:rPr>
        <w:t>print(quotient, remainder)   # 2.0 1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t = division(9, 4)</w:t>
        <w:br/>
      </w:r>
      <w:r>
        <w:rPr>
          <w:rFonts w:ascii="Consolas" w:hAnsi="Consolas" w:eastAsia="Consolas"/>
          <w:sz w:val="17"/>
        </w:rPr>
        <w:t>print(t)                     # (2.0, 1)</w:t>
      </w:r>
    </w:p>
    <w:p>
      <w:pPr>
        <w:pStyle w:val="ListBullet"/>
      </w:pPr>
      <w:r>
        <w:rPr>
          <w:rFonts w:ascii="Consolas" w:hAnsi="Consolas" w:eastAsia="Consolas"/>
        </w:rPr>
        <w:t>return b, a</w:t>
      </w:r>
      <w:r>
        <w:t xml:space="preserve"> 返回的是</w:t>
      </w:r>
      <w:r/>
      <w:r>
        <w:rPr>
          <w:b/>
        </w:rPr>
        <w:t>元组</w:t>
      </w:r>
      <w:r>
        <w:t xml:space="preserve"> </w:t>
      </w:r>
      <w:r>
        <w:rPr>
          <w:rFonts w:ascii="Consolas" w:hAnsi="Consolas" w:eastAsia="Consolas"/>
        </w:rPr>
        <w:t>(b, a)</w:t>
      </w:r>
    </w:p>
    <w:p>
      <w:pPr>
        <w:pStyle w:val="ListBullet"/>
      </w:pPr>
      <w:r>
        <w:t>调用方可以</w:t>
      </w:r>
      <w:r/>
      <w:r>
        <w:rPr>
          <w:b/>
        </w:rPr>
        <w:t>直接解包</w:t>
      </w:r>
      <w:r>
        <w:t xml:space="preserve">成两个变量 → </w:t>
      </w:r>
      <w:r>
        <w:rPr>
          <w:rFonts w:ascii="Consolas" w:hAnsi="Consolas" w:eastAsia="Consolas"/>
        </w:rPr>
        <w:t>quotient, remainder = ...</w:t>
      </w:r>
    </w:p>
    <w:p>
      <w:pPr>
        <w:pStyle w:val="ListBullet"/>
      </w:pPr>
      <w:r>
        <w:t>也可以</w:t>
      </w:r>
      <w:r/>
      <w:r>
        <w:rPr>
          <w:b/>
        </w:rPr>
        <w:t>整个接收</w:t>
      </w:r>
      <w:r>
        <w:t xml:space="preserve">一个 tuple → </w:t>
      </w:r>
      <w:r>
        <w:rPr>
          <w:rFonts w:ascii="Consolas" w:hAnsi="Consolas" w:eastAsia="Consolas"/>
        </w:rPr>
        <w:t>t = ...</w:t>
      </w:r>
    </w:p>
    <w:p>
      <w:pPr>
        <w:spacing w:before="40" w:after="40"/>
        <w:ind w:left="320"/>
      </w:pPr>
      <w:r>
        <w:rPr>
          <w:i/>
          <w:color w:val="555555"/>
        </w:rPr>
        <w:t>💡 「Python 一次接受多个返回值的数据类型就是元组。」这是相比其他语言的一个简便特性。</w:t>
      </w:r>
    </w:p>
    <w:p>
      <w:pPr>
        <w:pStyle w:val="Heading3"/>
      </w:pPr>
      <w:r>
        <w:t>2. ⚠️ 可变对象做默认参数的陷阱（面试常考）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# ❌ 千万别这么写</w:t>
        <w:br/>
      </w:r>
      <w:r>
        <w:rPr>
          <w:rFonts w:ascii="Consolas" w:hAnsi="Consolas" w:eastAsia="Consolas"/>
          <w:sz w:val="17"/>
        </w:rPr>
        <w:t>def add_item(item, bucket=[]):</w:t>
        <w:br/>
      </w:r>
      <w:r>
        <w:rPr>
          <w:rFonts w:ascii="Consolas" w:hAnsi="Consolas" w:eastAsia="Consolas"/>
          <w:sz w:val="17"/>
        </w:rPr>
        <w:t xml:space="preserve">    bucket.append(item)</w:t>
        <w:br/>
      </w:r>
      <w:r>
        <w:rPr>
          <w:rFonts w:ascii="Consolas" w:hAnsi="Consolas" w:eastAsia="Consolas"/>
          <w:sz w:val="17"/>
        </w:rPr>
        <w:t xml:space="preserve">    return bucket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print(add_item("a"))   # ['a']</w:t>
        <w:br/>
      </w:r>
      <w:r>
        <w:rPr>
          <w:rFonts w:ascii="Consolas" w:hAnsi="Consolas" w:eastAsia="Consolas"/>
          <w:sz w:val="17"/>
        </w:rPr>
        <w:t>print(add_item("b"))   # ['a', 'b']  ← 上一次的 "a" 还在！</w:t>
      </w:r>
    </w:p>
    <w:p>
      <w:r>
        <w:t>原因：</w:t>
      </w:r>
    </w:p>
    <w:p>
      <w:pPr>
        <w:pStyle w:val="ListBullet"/>
      </w:pPr>
      <w:r>
        <w:t>默认值</w:t>
      </w:r>
      <w:r/>
      <w:r>
        <w:rPr>
          <w:b/>
        </w:rPr>
        <w:t>只在函数定义时创建一次</w:t>
      </w:r>
      <w:r>
        <w:t>，之后所有调用共用同一个列表对象</w:t>
      </w:r>
    </w:p>
    <w:p>
      <w:pPr>
        <w:pStyle w:val="ListBullet"/>
      </w:pPr>
      <w:r>
        <w:rPr>
          <w:rFonts w:ascii="Consolas" w:hAnsi="Consolas" w:eastAsia="Consolas"/>
        </w:rPr>
        <w:t>list</w:t>
      </w:r>
      <w:r>
        <w:t xml:space="preserve"> / </w:t>
      </w:r>
      <w:r>
        <w:rPr>
          <w:rFonts w:ascii="Consolas" w:hAnsi="Consolas" w:eastAsia="Consolas"/>
        </w:rPr>
        <w:t>dict</w:t>
      </w:r>
      <w:r>
        <w:t xml:space="preserve"> / </w:t>
      </w:r>
      <w:r>
        <w:rPr>
          <w:rFonts w:ascii="Consolas" w:hAnsi="Consolas" w:eastAsia="Consolas"/>
        </w:rPr>
        <w:t>set</w:t>
      </w:r>
      <w:r>
        <w:t xml:space="preserve"> 是</w:t>
      </w:r>
      <w:r/>
      <w:r>
        <w:rPr>
          <w:b/>
        </w:rPr>
        <w:t>可变</w:t>
      </w:r>
      <w:r>
        <w:t>的，</w:t>
      </w:r>
      <w:r>
        <w:rPr>
          <w:rFonts w:ascii="Consolas" w:hAnsi="Consolas" w:eastAsia="Consolas"/>
        </w:rPr>
        <w:t>append</w:t>
      </w:r>
      <w:r>
        <w:t xml:space="preserve"> 是</w:t>
      </w:r>
      <w:r/>
      <w:r>
        <w:rPr>
          <w:b/>
        </w:rPr>
        <w:t>原地修改</w:t>
      </w:r>
      <w:r>
        <w:t>，改的就是那个共享的默认值</w:t>
      </w:r>
    </w:p>
    <w:p>
      <w:pPr>
        <w:pStyle w:val="ListBullet"/>
      </w:pPr>
      <w:r>
        <w:t xml:space="preserve">而 </w:t>
      </w:r>
      <w:r>
        <w:rPr>
          <w:rFonts w:ascii="Consolas" w:hAnsi="Consolas" w:eastAsia="Consolas"/>
        </w:rPr>
        <w:t>a=10</w:t>
      </w:r>
      <w:r>
        <w:t>、</w:t>
      </w:r>
      <w:r>
        <w:rPr>
          <w:rFonts w:ascii="Consolas" w:hAnsi="Consolas" w:eastAsia="Consolas"/>
        </w:rPr>
        <w:t>s="hello"</w:t>
      </w:r>
      <w:r>
        <w:t xml:space="preserve"> 这种不可变值，你只能让变量</w:t>
      </w:r>
      <w:r/>
      <w:r>
        <w:rPr>
          <w:b/>
        </w:rPr>
        <w:t>重新指向</w:t>
      </w:r>
      <w:r>
        <w:t>新值，动不到"老值"</w:t>
      </w:r>
    </w:p>
    <w:p>
      <w:r>
        <w:t xml:space="preserve">✅ 正确写法——用 </w:t>
      </w:r>
      <w:r>
        <w:rPr>
          <w:rFonts w:ascii="Consolas" w:hAnsi="Consolas" w:eastAsia="Consolas"/>
        </w:rPr>
        <w:t>None</w:t>
      </w:r>
      <w:r>
        <w:t xml:space="preserve"> 占位：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def add_item(item, bucket=None):</w:t>
        <w:br/>
      </w:r>
      <w:r>
        <w:rPr>
          <w:rFonts w:ascii="Consolas" w:hAnsi="Consolas" w:eastAsia="Consolas"/>
          <w:sz w:val="17"/>
        </w:rPr>
        <w:t xml:space="preserve">    if bucket is None:</w:t>
        <w:br/>
      </w:r>
      <w:r>
        <w:rPr>
          <w:rFonts w:ascii="Consolas" w:hAnsi="Consolas" w:eastAsia="Consolas"/>
          <w:sz w:val="17"/>
        </w:rPr>
        <w:t xml:space="preserve">        bucket = []      # 每次调用都新建一个</w:t>
        <w:br/>
      </w:r>
      <w:r>
        <w:rPr>
          <w:rFonts w:ascii="Consolas" w:hAnsi="Consolas" w:eastAsia="Consolas"/>
          <w:sz w:val="17"/>
        </w:rPr>
        <w:t xml:space="preserve">    bucket.append(item)</w:t>
        <w:br/>
      </w:r>
      <w:r>
        <w:rPr>
          <w:rFonts w:ascii="Consolas" w:hAnsi="Consolas" w:eastAsia="Consolas"/>
          <w:sz w:val="17"/>
        </w:rPr>
        <w:t xml:space="preserve">    return bucket</w:t>
      </w:r>
    </w:p>
    <w:p>
      <w:pPr>
        <w:spacing w:before="40" w:after="40"/>
        <w:ind w:left="320"/>
      </w:pPr>
      <w:r>
        <w:rPr>
          <w:i/>
        </w:rPr>
      </w:r>
      <w:r>
        <w:rPr>
          <w:b/>
          <w:i/>
          <w:color w:val="555555"/>
        </w:rPr>
        <w:t>记住这个面试常考点</w:t>
      </w:r>
      <w:r>
        <w:rPr>
          <w:i/>
          <w:color w:val="555555"/>
        </w:rPr>
        <w:t xml:space="preserve">：在 Python 函数里，永远不要用 </w:t>
      </w:r>
      <w:r>
        <w:rPr>
          <w:rFonts w:ascii="Consolas" w:hAnsi="Consolas" w:eastAsia="Consolas"/>
          <w:i/>
          <w:color w:val="555555"/>
        </w:rPr>
        <w:t>[]</w:t>
      </w:r>
      <w:r>
        <w:rPr>
          <w:i/>
          <w:color w:val="555555"/>
        </w:rPr>
        <w:t>、</w:t>
      </w:r>
      <w:r>
        <w:rPr>
          <w:rFonts w:ascii="Consolas" w:hAnsi="Consolas" w:eastAsia="Consolas"/>
          <w:i/>
          <w:color w:val="555555"/>
        </w:rPr>
        <w:t>{}</w:t>
      </w:r>
      <w:r>
        <w:rPr>
          <w:i/>
          <w:color w:val="555555"/>
        </w:rPr>
        <w:t>、</w:t>
      </w:r>
      <w:r>
        <w:rPr>
          <w:rFonts w:ascii="Consolas" w:hAnsi="Consolas" w:eastAsia="Consolas"/>
          <w:i/>
          <w:color w:val="555555"/>
        </w:rPr>
        <w:t>set()</w:t>
      </w:r>
      <w:r>
        <w:rPr>
          <w:i/>
          <w:color w:val="555555"/>
        </w:rPr>
        <w:t xml:space="preserve"> 直接做默认参数！一律用 </w:t>
      </w:r>
      <w:r>
        <w:rPr>
          <w:rFonts w:ascii="Consolas" w:hAnsi="Consolas" w:eastAsia="Consolas"/>
          <w:i/>
          <w:color w:val="555555"/>
        </w:rPr>
        <w:t>None</w:t>
      </w:r>
      <w:r>
        <w:rPr>
          <w:i/>
          <w:color w:val="555555"/>
        </w:rPr>
        <w:t xml:space="preserve"> 代替。</w:t>
      </w:r>
    </w:p>
    <w:p>
      <w:pPr>
        <w:pStyle w:val="Heading3"/>
      </w:pPr>
      <w:r>
        <w:t>3. lambda 的限制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square = lambda x: x * x      # 等价于 def square(x): return x * x</w:t>
      </w:r>
    </w:p>
    <w:p>
      <w:pPr>
        <w:spacing w:before="40" w:after="40"/>
        <w:ind w:left="320"/>
      </w:pPr>
      <w:r>
        <w:rPr>
          <w:i/>
          <w:color w:val="555555"/>
        </w:rPr>
        <w:t xml:space="preserve">⚠️ </w:t>
      </w:r>
      <w:r>
        <w:rPr>
          <w:rFonts w:ascii="Consolas" w:hAnsi="Consolas" w:eastAsia="Consolas"/>
          <w:i/>
          <w:color w:val="555555"/>
        </w:rPr>
        <w:t>lambda</w:t>
      </w:r>
      <w:r>
        <w:rPr>
          <w:i/>
          <w:color w:val="555555"/>
        </w:rPr>
        <w:t xml:space="preserve"> 表达式</w:t>
      </w:r>
      <w:r>
        <w:rPr>
          <w:i/>
        </w:rPr>
      </w:r>
      <w:r>
        <w:rPr>
          <w:b/>
          <w:i/>
          <w:color w:val="555555"/>
        </w:rPr>
        <w:t>只能是一个表达式</w:t>
      </w:r>
      <w:r>
        <w:rPr>
          <w:i/>
          <w:color w:val="555555"/>
        </w:rPr>
        <w:t xml:space="preserve">：不能写 </w:t>
      </w:r>
      <w:r>
        <w:rPr>
          <w:rFonts w:ascii="Consolas" w:hAnsi="Consolas" w:eastAsia="Consolas"/>
          <w:i/>
          <w:color w:val="555555"/>
        </w:rPr>
        <w:t>if</w:t>
      </w:r>
      <w:r>
        <w:rPr>
          <w:i/>
          <w:color w:val="555555"/>
        </w:rPr>
        <w:t>/</w:t>
      </w:r>
      <w:r>
        <w:rPr>
          <w:rFonts w:ascii="Consolas" w:hAnsi="Consolas" w:eastAsia="Consolas"/>
          <w:i/>
          <w:color w:val="555555"/>
        </w:rPr>
        <w:t>else</w:t>
      </w:r>
      <w:r>
        <w:rPr>
          <w:i/>
          <w:color w:val="555555"/>
        </w:rPr>
        <w:t xml:space="preserve"> 多分支（虽然能写三元表达式）、不能写循环、不能写 </w:t>
      </w:r>
      <w:r>
        <w:rPr>
          <w:rFonts w:ascii="Consolas" w:hAnsi="Consolas" w:eastAsia="Consolas"/>
          <w:i/>
          <w:color w:val="555555"/>
        </w:rPr>
        <w:t>return</w:t>
      </w:r>
      <w:r>
        <w:rPr>
          <w:i/>
          <w:color w:val="555555"/>
        </w:rPr>
        <w:t>。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# ✅ 可以：三元表达式</w:t>
        <w:br/>
      </w:r>
      <w:r>
        <w:rPr>
          <w:rFonts w:ascii="Consolas" w:hAnsi="Consolas" w:eastAsia="Consolas"/>
          <w:sz w:val="17"/>
        </w:rPr>
        <w:t>grade = lambda s: "及格" if s &gt;= 60 else "不及格"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# ❌ 不行：多分支 / 循环 / return 语句</w:t>
      </w:r>
    </w:p>
    <w:p>
      <w:r/>
      <w:r>
        <w:rPr>
          <w:b/>
        </w:rPr>
        <w:t xml:space="preserve">如果逻辑稍复杂一点，老老实实用 </w:t>
      </w:r>
      <w:r>
        <w:rPr>
          <w:rFonts w:ascii="Consolas" w:hAnsi="Consolas" w:eastAsia="Consolas"/>
          <w:b/>
        </w:rPr>
        <w:t>def</w:t>
      </w:r>
      <w:r>
        <w:rPr>
          <w:b/>
        </w:rPr>
        <w:t xml:space="preserve">，不要硬塞进 </w:t>
      </w:r>
      <w:r>
        <w:rPr>
          <w:rFonts w:ascii="Consolas" w:hAnsi="Consolas" w:eastAsia="Consolas"/>
          <w:b/>
        </w:rPr>
        <w:t>lambda</w:t>
      </w:r>
      <w:r>
        <w:rPr>
          <w:b/>
        </w:rPr>
        <w:t>。</w:t>
      </w:r>
    </w:p>
    <w:p>
      <w:pPr>
        <w:pStyle w:val="Heading3"/>
      </w:pPr>
      <w:r>
        <w:t>4. 什么时候该用 lambda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场景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建议</w:t>
            </w:r>
          </w:p>
        </w:tc>
      </w:tr>
      <w:tr>
        <w:tc>
          <w:tcPr>
            <w:tcW w:type="dxa" w:w="4320"/>
          </w:tcPr>
          <w:p>
            <w:r>
              <w:t xml:space="preserve">传给 </w:t>
            </w:r>
            <w:r>
              <w:rPr>
                <w:rFonts w:ascii="Consolas" w:hAnsi="Consolas" w:eastAsia="Consolas"/>
              </w:rPr>
              <w:t>sorted(key=...)</w:t>
            </w:r>
            <w:r>
              <w:t>、</w:t>
            </w:r>
            <w:r>
              <w:rPr>
                <w:rFonts w:ascii="Consolas" w:hAnsi="Consolas" w:eastAsia="Consolas"/>
              </w:rPr>
              <w:t>max(key=...)</w:t>
            </w:r>
            <w:r>
              <w:t xml:space="preserve"> 这种一次性小函数</w:t>
            </w:r>
          </w:p>
        </w:tc>
        <w:tc>
          <w:tcPr>
            <w:tcW w:type="dxa" w:w="4320"/>
          </w:tcPr>
          <w:p>
            <w:r>
              <w:t xml:space="preserve">用 </w:t>
            </w:r>
            <w:r>
              <w:rPr>
                <w:rFonts w:ascii="Consolas" w:hAnsi="Consolas" w:eastAsia="Consolas"/>
              </w:rPr>
              <w:t>lambda</w:t>
            </w:r>
          </w:p>
        </w:tc>
      </w:tr>
      <w:tr>
        <w:tc>
          <w:tcPr>
            <w:tcW w:type="dxa" w:w="4320"/>
          </w:tcPr>
          <w:p>
            <w:r>
              <w:t>需要多行逻辑、分支、循环</w:t>
            </w:r>
          </w:p>
        </w:tc>
        <w:tc>
          <w:tcPr>
            <w:tcW w:type="dxa" w:w="4320"/>
          </w:tcPr>
          <w:p>
            <w:r>
              <w:t xml:space="preserve">用 </w:t>
            </w:r>
            <w:r>
              <w:rPr>
                <w:rFonts w:ascii="Consolas" w:hAnsi="Consolas" w:eastAsia="Consolas"/>
              </w:rPr>
              <w:t>def</w:t>
            </w:r>
          </w:p>
        </w:tc>
      </w:tr>
      <w:tr>
        <w:tc>
          <w:tcPr>
            <w:tcW w:type="dxa" w:w="4320"/>
          </w:tcPr>
          <w:p>
            <w:r>
              <w:t>需要复用、需要命名、需要写文档</w:t>
            </w:r>
          </w:p>
        </w:tc>
        <w:tc>
          <w:tcPr>
            <w:tcW w:type="dxa" w:w="4320"/>
          </w:tcPr>
          <w:p>
            <w:r>
              <w:t xml:space="preserve">用 </w:t>
            </w:r>
            <w:r>
              <w:rPr>
                <w:rFonts w:ascii="Consolas" w:hAnsi="Consolas" w:eastAsia="Consolas"/>
              </w:rPr>
              <w:t>def</w:t>
            </w:r>
          </w:p>
        </w:tc>
      </w:tr>
    </w:tbl>
    <w:p/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students = [{"name": "小明", "score": 92}, {"name": "小红", "score": 85}]</w:t>
        <w:br/>
      </w:r>
      <w:r>
        <w:rPr>
          <w:rFonts w:ascii="Consolas" w:hAnsi="Consolas" w:eastAsia="Consolas"/>
          <w:sz w:val="17"/>
        </w:rPr>
        <w:t>students.sort(key=lambda s: s["score"])   # 一行搞定，不需要 def</w:t>
      </w:r>
    </w:p>
    <w:p>
      <w:pPr>
        <w:pStyle w:val="Heading3"/>
      </w:pPr>
      <w:r>
        <w:t>⚠️ 易错点速记</w:t>
      </w:r>
    </w:p>
    <w:p>
      <w:pPr>
        <w:pStyle w:val="ListNumber"/>
      </w:pPr>
      <w:r>
        <w:rPr>
          <w:rFonts w:ascii="Consolas" w:hAnsi="Consolas" w:eastAsia="Consolas"/>
        </w:rPr>
        <w:t>return a, b</w:t>
      </w:r>
      <w:r>
        <w:t xml:space="preserve"> 返回的是</w:t>
      </w:r>
      <w:r/>
      <w:r>
        <w:rPr>
          <w:b/>
        </w:rPr>
        <w:t>元组</w:t>
      </w:r>
      <w:r>
        <w:t>，不是"两个返回值"</w:t>
      </w:r>
    </w:p>
    <w:p>
      <w:pPr>
        <w:pStyle w:val="ListNumber"/>
      </w:pPr>
      <w:r>
        <w:t>解包时变量个数必须和元组长度一致</w:t>
      </w:r>
    </w:p>
    <w:p>
      <w:pPr>
        <w:pStyle w:val="ListNumber"/>
      </w:pPr>
      <w:r>
        <w:t xml:space="preserve">可变默认参数 </w:t>
      </w:r>
      <w:r>
        <w:rPr>
          <w:rFonts w:ascii="Consolas" w:hAnsi="Consolas" w:eastAsia="Consolas"/>
        </w:rPr>
        <w:t>def f(x, lst=[])</w:t>
      </w:r>
      <w:r>
        <w:t xml:space="preserve"> → 默认值被所有调用共享，必须用 </w:t>
      </w:r>
      <w:r>
        <w:rPr>
          <w:rFonts w:ascii="Consolas" w:hAnsi="Consolas" w:eastAsia="Consolas"/>
        </w:rPr>
        <w:t>None</w:t>
      </w:r>
    </w:p>
    <w:p>
      <w:pPr>
        <w:pStyle w:val="ListNumber"/>
      </w:pPr>
      <w:r>
        <w:rPr>
          <w:rFonts w:ascii="Consolas" w:hAnsi="Consolas" w:eastAsia="Consolas"/>
        </w:rPr>
        <w:t>lambda</w:t>
      </w:r>
      <w:r>
        <w:t xml:space="preserve"> 只能写表达式，写不了语句（</w:t>
      </w:r>
      <w:r>
        <w:rPr>
          <w:rFonts w:ascii="Consolas" w:hAnsi="Consolas" w:eastAsia="Consolas"/>
        </w:rPr>
        <w:t>return</w:t>
      </w:r>
      <w:r>
        <w:t>、</w:t>
      </w:r>
      <w:r>
        <w:rPr>
          <w:rFonts w:ascii="Consolas" w:hAnsi="Consolas" w:eastAsia="Consolas"/>
        </w:rPr>
        <w:t>for</w:t>
      </w:r>
      <w:r>
        <w:t>、多分支）</w:t>
      </w:r>
    </w:p>
    <w:p>
      <w:pPr>
        <w:pStyle w:val="ListNumber"/>
      </w:pPr>
      <w:r>
        <w:rPr>
          <w:rFonts w:ascii="Consolas" w:hAnsi="Consolas" w:eastAsia="Consolas"/>
        </w:rPr>
        <w:t>lambda</w:t>
      </w:r>
      <w:r>
        <w:t xml:space="preserve"> 里不要塞复杂逻辑，可读性比"一行"重要</w:t>
      </w:r>
    </w:p>
    <w:p>
      <w:pPr>
        <w:pStyle w:val="Heading3"/>
      </w:pPr>
      <w:r>
        <w:t>🔗 关联</w:t>
      </w:r>
    </w:p>
    <w:p>
      <w:pPr>
        <w:pStyle w:val="ListBullet"/>
      </w:pPr>
      <w:r>
        <w:t xml:space="preserve">元组与不可变性 → </w:t>
      </w:r>
      <w:r>
        <w:rPr>
          <w:color w:val="8B3A1A"/>
        </w:rPr>
        <w:t>03-列表与元组</w:t>
      </w:r>
    </w:p>
    <w:p>
      <w:pPr>
        <w:pStyle w:val="ListBullet"/>
      </w:pPr>
      <w:r>
        <w:t xml:space="preserve">函数与程序入口 → </w:t>
      </w:r>
      <w:r>
        <w:rPr>
          <w:color w:val="8B3A1A"/>
        </w:rPr>
        <w:t>01-函数与程序入口</w:t>
      </w:r>
    </w:p>
    <w:p>
      <w:pPr>
        <w:pStyle w:val="ListBullet"/>
      </w:pPr>
      <w:r>
        <w:t xml:space="preserve">排序时配合 </w:t>
      </w:r>
      <w:r>
        <w:rPr>
          <w:rFonts w:ascii="Consolas" w:hAnsi="Consolas" w:eastAsia="Consolas"/>
        </w:rPr>
        <w:t>key=</w:t>
      </w:r>
      <w:r>
        <w:t xml:space="preserve"> 用 → </w:t>
      </w:r>
      <w:r>
        <w:rPr>
          <w:color w:val="8B3A1A"/>
        </w:rPr>
        <w:t>06-排序</w:t>
      </w:r>
    </w:p>
    <w:p>
      <w:pPr>
        <w:pStyle w:val="ListBullet"/>
      </w:pPr>
      <w:r>
        <w:t xml:space="preserve">原始截图 → </w:t>
      </w:r>
      <w:r>
        <w:rPr>
          <w:color w:val="8B3A1A"/>
        </w:rPr>
        <w:t>source/2026-10-18/A.md</w:t>
      </w:r>
      <w:r>
        <w:t>（图 image28、image29、image30）</w:t>
      </w:r>
    </w:p>
    <w:p>
      <w:pPr>
        <w:pStyle w:val="Heading2"/>
      </w:pPr>
      <w:r>
        <w:t>异常处理</w:t>
      </w:r>
    </w:p>
    <w:p>
      <w:pPr>
        <w:spacing w:before="40" w:after="40"/>
        <w:ind w:left="320"/>
      </w:pPr>
      <w:r>
        <w:rPr>
          <w:i/>
          <w:color w:val="555555"/>
        </w:rPr>
        <w:t>一句话：</w:t>
      </w:r>
      <w:r>
        <w:rPr>
          <w:i/>
        </w:rPr>
      </w:r>
      <w:r>
        <w:rPr>
          <w:b/>
          <w:i/>
          <w:color w:val="555555"/>
        </w:rPr>
        <w:t xml:space="preserve">用 </w:t>
      </w:r>
      <w:r>
        <w:rPr>
          <w:rFonts w:ascii="Consolas" w:hAnsi="Consolas" w:eastAsia="Consolas"/>
          <w:b/>
          <w:i/>
          <w:color w:val="555555"/>
        </w:rPr>
        <w:t>try</w:t>
      </w:r>
      <w:r>
        <w:rPr>
          <w:b/>
          <w:i/>
          <w:color w:val="555555"/>
        </w:rPr>
        <w:t xml:space="preserve"> 包住可能出错的代码，用 </w:t>
      </w:r>
      <w:r>
        <w:rPr>
          <w:rFonts w:ascii="Consolas" w:hAnsi="Consolas" w:eastAsia="Consolas"/>
          <w:b/>
          <w:i/>
          <w:color w:val="555555"/>
        </w:rPr>
        <w:t>except</w:t>
      </w:r>
      <w:r>
        <w:rPr>
          <w:b/>
          <w:i/>
          <w:color w:val="555555"/>
        </w:rPr>
        <w:t xml:space="preserve"> 接住错误</w:t>
      </w:r>
      <w:r>
        <w:rPr>
          <w:i/>
          <w:color w:val="555555"/>
        </w:rPr>
        <w:t>——别让一个小错把整个程序搞崩。</w:t>
      </w:r>
    </w:p>
    <w:p>
      <w:pPr>
        <w:pStyle w:val="Heading3"/>
      </w:pPr>
      <w:r>
        <w:t>1. 核心语法结构（四件套）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try:</w:t>
        <w:br/>
      </w:r>
      <w:r>
        <w:rPr>
          <w:rFonts w:ascii="Consolas" w:hAnsi="Consolas" w:eastAsia="Consolas"/>
          <w:sz w:val="17"/>
        </w:rPr>
        <w:t xml:space="preserve">    # 可能出错的代码（只放真正危险的那几行）</w:t>
        <w:br/>
      </w:r>
      <w:r>
        <w:rPr>
          <w:rFonts w:ascii="Consolas" w:hAnsi="Consolas" w:eastAsia="Consolas"/>
          <w:sz w:val="17"/>
        </w:rPr>
        <w:t xml:space="preserve">    pass</w:t>
        <w:br/>
      </w:r>
      <w:r>
        <w:rPr>
          <w:rFonts w:ascii="Consolas" w:hAnsi="Consolas" w:eastAsia="Consolas"/>
          <w:sz w:val="17"/>
        </w:rPr>
        <w:t>except SomeError:</w:t>
        <w:br/>
      </w:r>
      <w:r>
        <w:rPr>
          <w:rFonts w:ascii="Consolas" w:hAnsi="Consolas" w:eastAsia="Consolas"/>
          <w:sz w:val="17"/>
        </w:rPr>
        <w:t xml:space="preserve">    # 出错时怎么办</w:t>
        <w:br/>
      </w:r>
      <w:r>
        <w:rPr>
          <w:rFonts w:ascii="Consolas" w:hAnsi="Consolas" w:eastAsia="Consolas"/>
          <w:sz w:val="17"/>
        </w:rPr>
        <w:t xml:space="preserve">    pass</w:t>
        <w:br/>
      </w:r>
      <w:r>
        <w:rPr>
          <w:rFonts w:ascii="Consolas" w:hAnsi="Consolas" w:eastAsia="Consolas"/>
          <w:sz w:val="17"/>
        </w:rPr>
        <w:t>except AnotherError:</w:t>
        <w:br/>
      </w:r>
      <w:r>
        <w:rPr>
          <w:rFonts w:ascii="Consolas" w:hAnsi="Consolas" w:eastAsia="Consolas"/>
          <w:sz w:val="17"/>
        </w:rPr>
        <w:t xml:space="preserve">    # 多个 except：捕获不同类型的错误</w:t>
        <w:br/>
      </w:r>
      <w:r>
        <w:rPr>
          <w:rFonts w:ascii="Consolas" w:hAnsi="Consolas" w:eastAsia="Consolas"/>
          <w:sz w:val="17"/>
        </w:rPr>
        <w:t xml:space="preserve">    pass</w:t>
        <w:br/>
      </w:r>
      <w:r>
        <w:rPr>
          <w:rFonts w:ascii="Consolas" w:hAnsi="Consolas" w:eastAsia="Consolas"/>
          <w:sz w:val="17"/>
        </w:rPr>
        <w:t>else:</w:t>
        <w:br/>
      </w:r>
      <w:r>
        <w:rPr>
          <w:rFonts w:ascii="Consolas" w:hAnsi="Consolas" w:eastAsia="Consolas"/>
          <w:sz w:val="17"/>
        </w:rPr>
        <w:t xml:space="preserve">    # 没出错才执行</w:t>
        <w:br/>
      </w:r>
      <w:r>
        <w:rPr>
          <w:rFonts w:ascii="Consolas" w:hAnsi="Consolas" w:eastAsia="Consolas"/>
          <w:sz w:val="17"/>
        </w:rPr>
        <w:t xml:space="preserve">    pass</w:t>
        <w:br/>
      </w:r>
      <w:r>
        <w:rPr>
          <w:rFonts w:ascii="Consolas" w:hAnsi="Consolas" w:eastAsia="Consolas"/>
          <w:sz w:val="17"/>
        </w:rPr>
        <w:t>finally:</w:t>
        <w:br/>
      </w:r>
      <w:r>
        <w:rPr>
          <w:rFonts w:ascii="Consolas" w:hAnsi="Consolas" w:eastAsia="Consolas"/>
          <w:sz w:val="17"/>
        </w:rPr>
        <w:t xml:space="preserve">    # 不管出不出错，都要执行（常用于关闭文件、释放资源）</w:t>
        <w:br/>
      </w:r>
      <w:r>
        <w:rPr>
          <w:rFonts w:ascii="Consolas" w:hAnsi="Consolas" w:eastAsia="Consolas"/>
          <w:sz w:val="17"/>
        </w:rPr>
        <w:t xml:space="preserve">    pass</w:t>
      </w:r>
    </w:p>
    <w:p>
      <w:r/>
      <w:r>
        <w:rPr>
          <w:b/>
        </w:rPr>
        <w:t>顺序是固定的</w:t>
      </w:r>
      <w:r>
        <w:t>：</w:t>
      </w:r>
      <w:r>
        <w:rPr>
          <w:rFonts w:ascii="Consolas" w:hAnsi="Consolas" w:eastAsia="Consolas"/>
        </w:rPr>
        <w:t>try</w:t>
      </w:r>
      <w:r>
        <w:t xml:space="preserve"> → </w:t>
      </w:r>
      <w:r>
        <w:rPr>
          <w:rFonts w:ascii="Consolas" w:hAnsi="Consolas" w:eastAsia="Consolas"/>
        </w:rPr>
        <w:t>except</w:t>
      </w:r>
      <w:r>
        <w:t xml:space="preserve">（多个）→ </w:t>
      </w:r>
      <w:r>
        <w:rPr>
          <w:rFonts w:ascii="Consolas" w:hAnsi="Consolas" w:eastAsia="Consolas"/>
        </w:rPr>
        <w:t>else</w:t>
      </w:r>
      <w:r>
        <w:t xml:space="preserve"> → </w:t>
      </w:r>
      <w:r>
        <w:rPr>
          <w:rFonts w:ascii="Consolas" w:hAnsi="Consolas" w:eastAsia="Consolas"/>
        </w:rPr>
        <w:t>finally</w:t>
      </w:r>
      <w:r>
        <w:t xml:space="preserve">。 </w:t>
      </w:r>
      <w:r>
        <w:rPr>
          <w:rFonts w:ascii="Consolas" w:hAnsi="Consolas" w:eastAsia="Consolas"/>
        </w:rPr>
        <w:t>else</w:t>
      </w:r>
      <w:r>
        <w:t xml:space="preserve"> 和 </w:t>
      </w:r>
      <w:r>
        <w:rPr>
          <w:rFonts w:ascii="Consolas" w:hAnsi="Consolas" w:eastAsia="Consolas"/>
        </w:rPr>
        <w:t>finally</w:t>
      </w:r>
      <w:r>
        <w:t xml:space="preserve"> 都是可选的，但写的话只能按这个顺序。</w:t>
      </w:r>
    </w:p>
    <w:p>
      <w:pPr>
        <w:pStyle w:val="Heading3"/>
      </w:pPr>
      <w:r>
        <w:t>2. 简单例子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try:</w:t>
        <w:br/>
      </w:r>
      <w:r>
        <w:rPr>
          <w:rFonts w:ascii="Consolas" w:hAnsi="Consolas" w:eastAsia="Consolas"/>
          <w:sz w:val="17"/>
        </w:rPr>
        <w:t xml:space="preserve">    age = int(input("输入年龄："))</w:t>
        <w:br/>
      </w:r>
      <w:r>
        <w:rPr>
          <w:rFonts w:ascii="Consolas" w:hAnsi="Consolas" w:eastAsia="Consolas"/>
          <w:sz w:val="17"/>
        </w:rPr>
        <w:t>except ValueError:</w:t>
        <w:br/>
      </w:r>
      <w:r>
        <w:rPr>
          <w:rFonts w:ascii="Consolas" w:hAnsi="Consolas" w:eastAsia="Consolas"/>
          <w:sz w:val="17"/>
        </w:rPr>
        <w:t xml:space="preserve">    print("请输入数字")</w:t>
        <w:br/>
      </w:r>
      <w:r>
        <w:rPr>
          <w:rFonts w:ascii="Consolas" w:hAnsi="Consolas" w:eastAsia="Consolas"/>
          <w:sz w:val="17"/>
        </w:rPr>
        <w:t>else:</w:t>
        <w:br/>
      </w:r>
      <w:r>
        <w:rPr>
          <w:rFonts w:ascii="Consolas" w:hAnsi="Consolas" w:eastAsia="Consolas"/>
          <w:sz w:val="17"/>
        </w:rPr>
        <w:t xml:space="preserve">    print(f"年龄是 {age}")</w:t>
        <w:br/>
      </w:r>
      <w:r>
        <w:rPr>
          <w:rFonts w:ascii="Consolas" w:hAnsi="Consolas" w:eastAsia="Consolas"/>
          <w:sz w:val="17"/>
        </w:rPr>
        <w:t>finally:</w:t>
        <w:br/>
      </w:r>
      <w:r>
        <w:rPr>
          <w:rFonts w:ascii="Consolas" w:hAnsi="Consolas" w:eastAsia="Consolas"/>
          <w:sz w:val="17"/>
        </w:rPr>
        <w:t xml:space="preserve">    print("程序结束")</w:t>
      </w:r>
    </w:p>
    <w:p>
      <w:pPr>
        <w:pStyle w:val="Heading3"/>
      </w:pPr>
      <w:r>
        <w:t>3. ⚠️ 多个 except 的顺序（铁律）</w:t>
      </w:r>
    </w:p>
    <w:p>
      <w:pPr>
        <w:spacing w:before="40" w:after="40"/>
        <w:ind w:left="320"/>
      </w:pPr>
      <w:r>
        <w:rPr>
          <w:i/>
        </w:rPr>
      </w:r>
      <w:r>
        <w:rPr>
          <w:b/>
          <w:i/>
          <w:color w:val="555555"/>
        </w:rPr>
        <w:t xml:space="preserve">写多个 </w:t>
      </w:r>
      <w:r>
        <w:rPr>
          <w:rFonts w:ascii="Consolas" w:hAnsi="Consolas" w:eastAsia="Consolas"/>
          <w:b/>
          <w:i/>
          <w:color w:val="555555"/>
        </w:rPr>
        <w:t>except</w:t>
      </w:r>
      <w:r>
        <w:rPr>
          <w:b/>
          <w:i/>
          <w:color w:val="555555"/>
        </w:rPr>
        <w:t xml:space="preserve"> 时，必须"子类在前，父类在后"</w:t>
      </w:r>
      <w:r>
        <w:rPr>
          <w:i/>
          <w:color w:val="555555"/>
        </w:rPr>
        <w:t>，否则父类会把子类全吃掉。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try:</w:t>
        <w:br/>
      </w:r>
      <w:r>
        <w:rPr>
          <w:rFonts w:ascii="Consolas" w:hAnsi="Consolas" w:eastAsia="Consolas"/>
          <w:sz w:val="17"/>
        </w:rPr>
        <w:t xml:space="preserve">    ...</w:t>
        <w:br/>
      </w:r>
      <w:r>
        <w:rPr>
          <w:rFonts w:ascii="Consolas" w:hAnsi="Consolas" w:eastAsia="Consolas"/>
          <w:sz w:val="17"/>
        </w:rPr>
        <w:t>except ValueError:        # ✅ 更具体（子类）在前</w:t>
        <w:br/>
      </w:r>
      <w:r>
        <w:rPr>
          <w:rFonts w:ascii="Consolas" w:hAnsi="Consolas" w:eastAsia="Consolas"/>
          <w:sz w:val="17"/>
        </w:rPr>
        <w:t xml:space="preserve">    print("值的类型不对")</w:t>
        <w:br/>
      </w:r>
      <w:r>
        <w:rPr>
          <w:rFonts w:ascii="Consolas" w:hAnsi="Consolas" w:eastAsia="Consolas"/>
          <w:sz w:val="17"/>
        </w:rPr>
        <w:t>except Exception:         # ✅ 兜底（父类）在后</w:t>
        <w:br/>
      </w:r>
      <w:r>
        <w:rPr>
          <w:rFonts w:ascii="Consolas" w:hAnsi="Consolas" w:eastAsia="Consolas"/>
          <w:sz w:val="17"/>
        </w:rPr>
        <w:t xml:space="preserve">    print("其他错误")</w:t>
      </w:r>
    </w:p>
    <w:p>
      <w:r>
        <w:t>写反了（</w:t>
      </w:r>
      <w:r>
        <w:rPr>
          <w:rFonts w:ascii="Consolas" w:hAnsi="Consolas" w:eastAsia="Consolas"/>
        </w:rPr>
        <w:t>except Exception</w:t>
      </w:r>
      <w:r>
        <w:t xml:space="preserve"> 在前），后面那个 </w:t>
      </w:r>
      <w:r>
        <w:rPr>
          <w:rFonts w:ascii="Consolas" w:hAnsi="Consolas" w:eastAsia="Consolas"/>
        </w:rPr>
        <w:t>except ValueError</w:t>
      </w:r>
      <w:r>
        <w:t xml:space="preserve"> 永远执行不到。</w:t>
      </w:r>
    </w:p>
    <w:p>
      <w:pPr>
        <w:pStyle w:val="Heading3"/>
      </w:pPr>
      <w:r>
        <w:t>4. 主动"扔错"：raise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项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t>作用</w:t>
            </w:r>
          </w:p>
        </w:tc>
        <w:tc>
          <w:tcPr>
            <w:tcW w:type="dxa" w:w="4320"/>
          </w:tcPr>
          <w:p>
            <w:r>
              <w:t>当参数不合法、业务不满足时，</w:t>
            </w:r>
            <w:r/>
            <w:r>
              <w:rPr>
                <w:b/>
              </w:rPr>
              <w:t>主动</w:t>
            </w:r>
            <w:r>
              <w:t>抛错</w:t>
            </w:r>
          </w:p>
        </w:tc>
      </w:tr>
      <w:tr>
        <w:tc>
          <w:tcPr>
            <w:tcW w:type="dxa" w:w="4320"/>
          </w:tcPr>
          <w:p>
            <w:r>
              <w:t>写法</w:t>
            </w:r>
          </w:p>
        </w:tc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raise ValueError("年龄不能为负")</w:t>
            </w:r>
          </w:p>
        </w:tc>
      </w:tr>
      <w:tr>
        <w:tc>
          <w:tcPr>
            <w:tcW w:type="dxa" w:w="4320"/>
          </w:tcPr>
          <w:p>
            <w:r>
              <w:t>好处</w:t>
            </w:r>
          </w:p>
        </w:tc>
        <w:tc>
          <w:tcPr>
            <w:tcW w:type="dxa" w:w="4320"/>
          </w:tcPr>
          <w:p>
            <w:r>
              <w:t>比"返回 None"清晰一万倍——调用方知道是参数错了，而不是没数据</w:t>
            </w:r>
          </w:p>
        </w:tc>
      </w:tr>
      <w:tr>
        <w:tc>
          <w:tcPr>
            <w:tcW w:type="dxa" w:w="4320"/>
          </w:tcPr>
          <w:p>
            <w:r>
              <w:t>异常链</w:t>
            </w:r>
          </w:p>
        </w:tc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raise 业务异常("消息") from e</w:t>
            </w:r>
            <w:r>
              <w:t>（保留底层的原始错误，方便排查）</w:t>
            </w:r>
          </w:p>
        </w:tc>
      </w:tr>
    </w:tbl>
    <w:p/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def set_age(age):</w:t>
        <w:br/>
      </w:r>
      <w:r>
        <w:rPr>
          <w:rFonts w:ascii="Consolas" w:hAnsi="Consolas" w:eastAsia="Consolas"/>
          <w:sz w:val="17"/>
        </w:rPr>
        <w:t xml:space="preserve">    if age &lt; 0:</w:t>
        <w:br/>
      </w:r>
      <w:r>
        <w:rPr>
          <w:rFonts w:ascii="Consolas" w:hAnsi="Consolas" w:eastAsia="Consolas"/>
          <w:sz w:val="17"/>
        </w:rPr>
        <w:t xml:space="preserve">        raise ValueError(f"年龄不能为负：{age}")</w:t>
        <w:br/>
      </w:r>
      <w:r>
        <w:rPr>
          <w:rFonts w:ascii="Consolas" w:hAnsi="Consolas" w:eastAsia="Consolas"/>
          <w:sz w:val="17"/>
        </w:rPr>
        <w:t xml:space="preserve">    return age</w:t>
      </w:r>
    </w:p>
    <w:p>
      <w:r/>
      <w:r>
        <w:rPr>
          <w:b/>
        </w:rPr>
        <w:t>异常链</w:t>
      </w:r>
      <w:r>
        <w:t>：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try:</w:t>
        <w:br/>
      </w:r>
      <w:r>
        <w:rPr>
          <w:rFonts w:ascii="Consolas" w:hAnsi="Consolas" w:eastAsia="Consolas"/>
          <w:sz w:val="17"/>
        </w:rPr>
        <w:t xml:space="preserve">    data = json.loads(text)</w:t>
        <w:br/>
      </w:r>
      <w:r>
        <w:rPr>
          <w:rFonts w:ascii="Consolas" w:hAnsi="Consolas" w:eastAsia="Consolas"/>
          <w:sz w:val="17"/>
        </w:rPr>
        <w:t>except json.JSONDecodeError as e:</w:t>
        <w:br/>
      </w:r>
      <w:r>
        <w:rPr>
          <w:rFonts w:ascii="Consolas" w:hAnsi="Consolas" w:eastAsia="Consolas"/>
          <w:sz w:val="17"/>
        </w:rPr>
        <w:t xml:space="preserve">    raise ValueError("配置解析失败") from e     # 保留原始错误</w:t>
      </w:r>
    </w:p>
    <w:p>
      <w:pPr>
        <w:pStyle w:val="Heading3"/>
      </w:pPr>
      <w:r>
        <w:t>5. 自定义异常类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class MyError(Exception):        # 必须继承 Exception</w:t>
        <w:br/>
      </w:r>
      <w:r>
        <w:rPr>
          <w:rFonts w:ascii="Consolas" w:hAnsi="Consolas" w:eastAsia="Consolas"/>
          <w:sz w:val="17"/>
        </w:rPr>
        <w:t xml:space="preserve">    pass</w:t>
      </w:r>
    </w:p>
    <w:p>
      <w:r/>
      <w:r>
        <w:rPr>
          <w:b/>
        </w:rPr>
        <w:t>怎么写</w:t>
      </w:r>
      <w:r>
        <w:t>：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class ConfigError(Exception):</w:t>
        <w:br/>
      </w:r>
      <w:r>
        <w:rPr>
          <w:rFonts w:ascii="Consolas" w:hAnsi="Consolas" w:eastAsia="Consolas"/>
          <w:sz w:val="17"/>
        </w:rPr>
        <w:t xml:space="preserve">    """配置错误"""</w:t>
        <w:br/>
      </w:r>
      <w:r>
        <w:rPr>
          <w:rFonts w:ascii="Consolas" w:hAnsi="Consolas" w:eastAsia="Consolas"/>
          <w:sz w:val="17"/>
        </w:rPr>
        <w:t xml:space="preserve">    pass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raise ConfigError("配置文件缺少 database 段")</w:t>
      </w:r>
    </w:p>
    <w:p>
      <w:pPr>
        <w:spacing w:before="40" w:after="40"/>
        <w:ind w:left="320"/>
      </w:pPr>
      <w:r>
        <w:rPr>
          <w:i/>
        </w:rPr>
      </w:r>
      <w:r>
        <w:rPr>
          <w:b/>
          <w:i/>
          <w:color w:val="555555"/>
        </w:rPr>
        <w:t>关键</w:t>
      </w:r>
      <w:r>
        <w:rPr>
          <w:i/>
          <w:color w:val="555555"/>
        </w:rPr>
        <w:t xml:space="preserve">：在 Python 里，所有想用 </w:t>
      </w:r>
      <w:r>
        <w:rPr>
          <w:rFonts w:ascii="Consolas" w:hAnsi="Consolas" w:eastAsia="Consolas"/>
          <w:i/>
          <w:color w:val="555555"/>
        </w:rPr>
        <w:t>raise</w:t>
      </w:r>
      <w:r>
        <w:rPr>
          <w:i/>
          <w:color w:val="555555"/>
        </w:rPr>
        <w:t xml:space="preserve"> 抛出的异常，</w:t>
      </w:r>
      <w:r>
        <w:rPr>
          <w:i/>
        </w:rPr>
      </w:r>
      <w:r>
        <w:rPr>
          <w:b/>
          <w:i/>
          <w:color w:val="555555"/>
        </w:rPr>
        <w:t xml:space="preserve">必须继承自 </w:t>
      </w:r>
      <w:r>
        <w:rPr>
          <w:rFonts w:ascii="Consolas" w:hAnsi="Consolas" w:eastAsia="Consolas"/>
          <w:b/>
          <w:i/>
          <w:color w:val="555555"/>
        </w:rPr>
        <w:t>Exception</w:t>
      </w:r>
      <w:r>
        <w:rPr>
          <w:b/>
          <w:i/>
          <w:color w:val="555555"/>
        </w:rPr>
        <w:t xml:space="preserve"> 这个"老祖宗"</w:t>
      </w:r>
      <w:r>
        <w:rPr>
          <w:i/>
          <w:color w:val="555555"/>
        </w:rPr>
        <w:t>。</w:t>
      </w:r>
    </w:p>
    <w:p>
      <w:pPr>
        <w:spacing w:before="40" w:after="40"/>
        <w:ind w:left="320"/>
      </w:pPr>
      <w:r>
        <w:rPr>
          <w:i/>
          <w:color w:val="555555"/>
        </w:rPr>
        <w:t>如果不继承它，Python 不认这个异常，</w:t>
      </w:r>
      <w:r>
        <w:rPr>
          <w:rFonts w:ascii="Consolas" w:hAnsi="Consolas" w:eastAsia="Consolas"/>
          <w:i/>
          <w:color w:val="555555"/>
        </w:rPr>
        <w:t>raise</w:t>
      </w:r>
      <w:r>
        <w:rPr>
          <w:i/>
          <w:color w:val="555555"/>
        </w:rPr>
        <w:t xml:space="preserve"> 的时候会直接报错。</w:t>
      </w:r>
    </w:p>
    <w:p>
      <w:r/>
      <w:r>
        <w:rPr>
          <w:b/>
        </w:rPr>
        <w:t>为什么自定义</w:t>
      </w:r>
      <w:r>
        <w:t>：</w:t>
      </w:r>
    </w:p>
    <w:p>
      <w:pPr>
        <w:pStyle w:val="ListNumber"/>
      </w:pPr>
      <w:r>
        <w:t>和内置异常区分开，不会"串错类型"</w:t>
      </w:r>
    </w:p>
    <w:p>
      <w:pPr>
        <w:pStyle w:val="ListNumber"/>
      </w:pPr>
      <w:r>
        <w:t>可以搭继承体系：父类抓全局，子类抓细节</w:t>
      </w:r>
    </w:p>
    <w:p>
      <w:pPr>
        <w:pStyle w:val="ListNumber"/>
      </w:pPr>
      <w:r>
        <w:t xml:space="preserve">能带额外属性（如 </w:t>
      </w:r>
      <w:r>
        <w:rPr>
          <w:rFonts w:ascii="Consolas" w:hAnsi="Consolas" w:eastAsia="Consolas"/>
        </w:rPr>
        <w:t>err.user_id</w:t>
      </w:r>
      <w:r>
        <w:t>、</w:t>
      </w:r>
      <w:r>
        <w:rPr>
          <w:rFonts w:ascii="Consolas" w:hAnsi="Consolas" w:eastAsia="Consolas"/>
        </w:rPr>
        <w:t>err.code</w:t>
      </w:r>
      <w:r>
        <w:t>）</w:t>
      </w:r>
    </w:p>
    <w:p>
      <w:pPr>
        <w:pStyle w:val="Heading3"/>
      </w:pPr>
      <w:r>
        <w:t>6. 必背"报错名"清单（最常见的 8 个）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异常名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触发场景（大白话）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ValueError</w:t>
            </w:r>
          </w:p>
        </w:tc>
        <w:tc>
          <w:tcPr>
            <w:tcW w:type="dxa" w:w="4320"/>
          </w:tcPr>
          <w:p>
            <w:r>
              <w:t xml:space="preserve">类型对了但值不对（如 </w:t>
            </w:r>
            <w:r>
              <w:rPr>
                <w:rFonts w:ascii="Consolas" w:hAnsi="Consolas" w:eastAsia="Consolas"/>
              </w:rPr>
              <w:t>int("abc")</w:t>
            </w:r>
            <w:r>
              <w:t>）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TypeError</w:t>
            </w:r>
          </w:p>
        </w:tc>
        <w:tc>
          <w:tcPr>
            <w:tcW w:type="dxa" w:w="4320"/>
          </w:tcPr>
          <w:p>
            <w:r>
              <w:t xml:space="preserve">类型不对（如 </w:t>
            </w:r>
            <w:r>
              <w:rPr>
                <w:rFonts w:ascii="Consolas" w:hAnsi="Consolas" w:eastAsia="Consolas"/>
              </w:rPr>
              <w:t>"字符串" + 1</w:t>
            </w:r>
            <w:r>
              <w:t>）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KeyError</w:t>
            </w:r>
          </w:p>
        </w:tc>
        <w:tc>
          <w:tcPr>
            <w:tcW w:type="dxa" w:w="4320"/>
          </w:tcPr>
          <w:p>
            <w:r>
              <w:t>字典里找不到这个键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IndexError</w:t>
            </w:r>
          </w:p>
        </w:tc>
        <w:tc>
          <w:tcPr>
            <w:tcW w:type="dxa" w:w="4320"/>
          </w:tcPr>
          <w:p>
            <w:r>
              <w:t>列表越界（只有 3 个，非要拿第 4 个）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AttributeError</w:t>
            </w:r>
          </w:p>
        </w:tc>
        <w:tc>
          <w:tcPr>
            <w:tcW w:type="dxa" w:w="4320"/>
          </w:tcPr>
          <w:p>
            <w:r>
              <w:t xml:space="preserve">对象没这个属性（如 </w:t>
            </w:r>
            <w:r>
              <w:rPr>
                <w:rFonts w:ascii="Consolas" w:hAnsi="Consolas" w:eastAsia="Consolas"/>
              </w:rPr>
              <w:t>"abc".foo</w:t>
            </w:r>
            <w:r>
              <w:t>）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FileNotFoundError</w:t>
            </w:r>
          </w:p>
        </w:tc>
        <w:tc>
          <w:tcPr>
            <w:tcW w:type="dxa" w:w="4320"/>
          </w:tcPr>
          <w:p>
            <w:r>
              <w:t>找不到文件（路径写错了）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ZeroDivisionError</w:t>
            </w:r>
          </w:p>
        </w:tc>
        <w:tc>
          <w:tcPr>
            <w:tcW w:type="dxa" w:w="4320"/>
          </w:tcPr>
          <w:p>
            <w:r>
              <w:t>除数是 0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Exception</w:t>
            </w:r>
          </w:p>
        </w:tc>
        <w:tc>
          <w:tcPr>
            <w:tcW w:type="dxa" w:w="4320"/>
          </w:tcPr>
          <w:p>
            <w:r>
              <w:t>万能兜底（不知道具体，就用它兜底）</w:t>
            </w:r>
          </w:p>
        </w:tc>
      </w:tr>
    </w:tbl>
    <w:p/>
    <w:p>
      <w:pPr>
        <w:spacing w:before="40" w:after="40"/>
        <w:ind w:left="320"/>
      </w:pPr>
      <w:r>
        <w:rPr>
          <w:i/>
          <w:color w:val="555555"/>
        </w:rPr>
        <w:t>📌 冷知识：</w:t>
      </w:r>
      <w:r>
        <w:rPr>
          <w:rFonts w:ascii="Consolas" w:hAnsi="Consolas" w:eastAsia="Consolas"/>
          <w:i/>
          <w:color w:val="555555"/>
        </w:rPr>
        <w:t>KeyboardInterrupt</w:t>
      </w:r>
      <w:r>
        <w:rPr>
          <w:i/>
          <w:color w:val="555555"/>
        </w:rPr>
        <w:t xml:space="preserve">（Ctrl+C）和 </w:t>
      </w:r>
      <w:r>
        <w:rPr>
          <w:rFonts w:ascii="Consolas" w:hAnsi="Consolas" w:eastAsia="Consolas"/>
          <w:i/>
          <w:color w:val="555555"/>
        </w:rPr>
        <w:t>SystemExit</w:t>
      </w:r>
      <w:r>
        <w:rPr>
          <w:i/>
          <w:color w:val="555555"/>
        </w:rPr>
        <w:t xml:space="preserve"> </w:t>
      </w:r>
      <w:r>
        <w:rPr>
          <w:i/>
        </w:rPr>
      </w:r>
      <w:r>
        <w:rPr>
          <w:b/>
          <w:i/>
          <w:color w:val="555555"/>
        </w:rPr>
        <w:t xml:space="preserve">不继承 </w:t>
      </w:r>
      <w:r>
        <w:rPr>
          <w:rFonts w:ascii="Consolas" w:hAnsi="Consolas" w:eastAsia="Consolas"/>
          <w:b/>
          <w:i/>
          <w:color w:val="555555"/>
        </w:rPr>
        <w:t>Exception</w:t>
      </w:r>
      <w:r>
        <w:rPr>
          <w:i/>
          <w:color w:val="555555"/>
        </w:rPr>
        <w:t>，</w:t>
      </w:r>
    </w:p>
    <w:p>
      <w:pPr>
        <w:spacing w:before="40" w:after="40"/>
        <w:ind w:left="320"/>
      </w:pPr>
      <w:r>
        <w:rPr>
          <w:i/>
          <w:color w:val="555555"/>
        </w:rPr>
        <w:t xml:space="preserve">所以 </w:t>
      </w:r>
      <w:r>
        <w:rPr>
          <w:rFonts w:ascii="Consolas" w:hAnsi="Consolas" w:eastAsia="Consolas"/>
          <w:i/>
          <w:color w:val="555555"/>
        </w:rPr>
        <w:t>except Exception</w:t>
      </w:r>
      <w:r>
        <w:rPr>
          <w:i/>
          <w:color w:val="555555"/>
        </w:rPr>
        <w:t xml:space="preserve"> 抓不到它们——这是好事，否则你按 Ctrl+C 都停不下来。</w:t>
      </w:r>
    </w:p>
    <w:p>
      <w:pPr>
        <w:pStyle w:val="Heading3"/>
      </w:pPr>
      <w:r>
        <w:t>7. ⚠️ 三个致命坑（新手常犯）</w:t>
      </w:r>
    </w:p>
    <w:p>
      <w:pPr>
        <w:pStyle w:val="Heading4"/>
      </w:pPr>
      <w:r>
        <w:t>坑 1：裸 except:（不带任何异常类型）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try:</w:t>
        <w:br/>
      </w:r>
      <w:r>
        <w:rPr>
          <w:rFonts w:ascii="Consolas" w:hAnsi="Consolas" w:eastAsia="Consolas"/>
          <w:sz w:val="17"/>
        </w:rPr>
        <w:t xml:space="preserve">    ...</w:t>
        <w:br/>
      </w:r>
      <w:r>
        <w:rPr>
          <w:rFonts w:ascii="Consolas" w:hAnsi="Consolas" w:eastAsia="Consolas"/>
          <w:sz w:val="17"/>
        </w:rPr>
        <w:t>except:              # ❌ 会把所有异常全吞掉，包括 Ctrl+C</w:t>
        <w:br/>
      </w:r>
      <w:r>
        <w:rPr>
          <w:rFonts w:ascii="Consolas" w:hAnsi="Consolas" w:eastAsia="Consolas"/>
          <w:sz w:val="17"/>
        </w:rPr>
        <w:t xml:space="preserve">    pass</w:t>
      </w:r>
    </w:p>
    <w:p>
      <w:pPr>
        <w:spacing w:before="40" w:after="40"/>
        <w:ind w:left="320"/>
      </w:pPr>
      <w:r>
        <w:rPr>
          <w:i/>
          <w:color w:val="555555"/>
        </w:rPr>
        <w:t xml:space="preserve">后果：所有错误被无声吞掉，包括 </w:t>
      </w:r>
      <w:r>
        <w:rPr>
          <w:rFonts w:ascii="Consolas" w:hAnsi="Consolas" w:eastAsia="Consolas"/>
          <w:i/>
          <w:color w:val="555555"/>
        </w:rPr>
        <w:t>KeyboardInterrupt</w:t>
      </w:r>
      <w:r>
        <w:rPr>
          <w:i/>
          <w:color w:val="555555"/>
        </w:rPr>
        <w:t>，程序出问题你还找不到原因。</w:t>
      </w:r>
    </w:p>
    <w:p>
      <w:pPr>
        <w:pStyle w:val="Heading4"/>
      </w:pPr>
      <w:r>
        <w:t>坑 2：except Exception: pass（"掩耳盗铃"）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try:</w:t>
        <w:br/>
      </w:r>
      <w:r>
        <w:rPr>
          <w:rFonts w:ascii="Consolas" w:hAnsi="Consolas" w:eastAsia="Consolas"/>
          <w:sz w:val="17"/>
        </w:rPr>
        <w:t xml:space="preserve">    ...</w:t>
        <w:br/>
      </w:r>
      <w:r>
        <w:rPr>
          <w:rFonts w:ascii="Consolas" w:hAnsi="Consolas" w:eastAsia="Consolas"/>
          <w:sz w:val="17"/>
        </w:rPr>
        <w:t>except Exception:</w:t>
        <w:br/>
      </w:r>
      <w:r>
        <w:rPr>
          <w:rFonts w:ascii="Consolas" w:hAnsi="Consolas" w:eastAsia="Consolas"/>
          <w:sz w:val="17"/>
        </w:rPr>
        <w:t xml:space="preserve">    pass             # ❌ 错误被藏起来，后面出了怪 bug 根本查不到</w:t>
      </w:r>
    </w:p>
    <w:p>
      <w:pPr>
        <w:spacing w:before="40" w:after="40"/>
        <w:ind w:left="320"/>
      </w:pPr>
      <w:r>
        <w:rPr>
          <w:i/>
          <w:color w:val="555555"/>
        </w:rPr>
        <w:t xml:space="preserve">至少要 </w:t>
      </w:r>
      <w:r>
        <w:rPr>
          <w:rFonts w:ascii="Consolas" w:hAnsi="Consolas" w:eastAsia="Consolas"/>
          <w:i/>
          <w:color w:val="555555"/>
        </w:rPr>
        <w:t>print</w:t>
      </w:r>
      <w:r>
        <w:rPr>
          <w:i/>
          <w:color w:val="555555"/>
        </w:rPr>
        <w:t xml:space="preserve"> 或 </w:t>
      </w:r>
      <w:r>
        <w:rPr>
          <w:rFonts w:ascii="Consolas" w:hAnsi="Consolas" w:eastAsia="Consolas"/>
          <w:i/>
          <w:color w:val="555555"/>
        </w:rPr>
        <w:t>logging.exception()</w:t>
      </w:r>
      <w:r>
        <w:rPr>
          <w:i/>
          <w:color w:val="555555"/>
        </w:rPr>
        <w:t xml:space="preserve"> 记录下来。</w:t>
      </w:r>
    </w:p>
    <w:p>
      <w:pPr>
        <w:pStyle w:val="Heading4"/>
      </w:pPr>
      <w:r>
        <w:t>坑 3：大段代码全塞进 try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try:</w:t>
        <w:br/>
      </w:r>
      <w:r>
        <w:rPr>
          <w:rFonts w:ascii="Consolas" w:hAnsi="Consolas" w:eastAsia="Consolas"/>
          <w:sz w:val="17"/>
        </w:rPr>
        <w:t xml:space="preserve">    # 100 行代码             # ❌ try 里的行数越多，掩盖的 bug 越多</w:t>
        <w:br/>
      </w:r>
      <w:r>
        <w:rPr>
          <w:rFonts w:ascii="Consolas" w:hAnsi="Consolas" w:eastAsia="Consolas"/>
          <w:sz w:val="17"/>
        </w:rPr>
        <w:t xml:space="preserve">    ...</w:t>
        <w:br/>
      </w:r>
      <w:r>
        <w:rPr>
          <w:rFonts w:ascii="Consolas" w:hAnsi="Consolas" w:eastAsia="Consolas"/>
          <w:sz w:val="17"/>
        </w:rPr>
        <w:t>except Exception:</w:t>
        <w:br/>
      </w:r>
      <w:r>
        <w:rPr>
          <w:rFonts w:ascii="Consolas" w:hAnsi="Consolas" w:eastAsia="Consolas"/>
          <w:sz w:val="17"/>
        </w:rPr>
        <w:t xml:space="preserve">    pass</w:t>
      </w:r>
    </w:p>
    <w:p>
      <w:pPr>
        <w:spacing w:before="40" w:after="40"/>
        <w:ind w:left="320"/>
      </w:pPr>
      <w:r>
        <w:rPr>
          <w:i/>
          <w:color w:val="555555"/>
        </w:rPr>
        <w:t>正确做法：</w:t>
      </w:r>
      <w:r>
        <w:rPr>
          <w:i/>
        </w:rPr>
      </w:r>
      <w:r>
        <w:rPr>
          <w:b/>
          <w:i/>
          <w:color w:val="555555"/>
        </w:rPr>
        <w:t>只包住真正可能出错的那一行/那一个动作</w:t>
      </w:r>
      <w:r>
        <w:rPr>
          <w:i/>
          <w:color w:val="555555"/>
        </w:rPr>
        <w:t>。</w:t>
      </w:r>
    </w:p>
    <w:p>
      <w:pPr>
        <w:pStyle w:val="Heading3"/>
      </w:pPr>
      <w:r>
        <w:t>⚠️ 易错点速记</w:t>
      </w:r>
    </w:p>
    <w:p>
      <w:pPr>
        <w:pStyle w:val="ListNumber"/>
      </w:pPr>
      <w:r>
        <w:rPr>
          <w:rFonts w:ascii="Consolas" w:hAnsi="Consolas" w:eastAsia="Consolas"/>
        </w:rPr>
        <w:t>except</w:t>
      </w:r>
      <w:r>
        <w:t xml:space="preserve"> 顺序必须</w:t>
      </w:r>
      <w:r/>
      <w:r>
        <w:rPr>
          <w:b/>
        </w:rPr>
        <w:t>子类在前、父类在后</w:t>
      </w:r>
    </w:p>
    <w:p>
      <w:pPr>
        <w:pStyle w:val="ListNumber"/>
      </w:pPr>
      <w:r>
        <w:t>自定义异常</w:t>
      </w:r>
      <w:r/>
      <w:r>
        <w:rPr>
          <w:b/>
        </w:rPr>
        <w:t xml:space="preserve">必须继承 </w:t>
      </w:r>
      <w:r>
        <w:rPr>
          <w:rFonts w:ascii="Consolas" w:hAnsi="Consolas" w:eastAsia="Consolas"/>
          <w:b/>
        </w:rPr>
        <w:t>Exception</w:t>
      </w:r>
      <w:r>
        <w:t xml:space="preserve">，否则 </w:t>
      </w:r>
      <w:r>
        <w:rPr>
          <w:rFonts w:ascii="Consolas" w:hAnsi="Consolas" w:eastAsia="Consolas"/>
        </w:rPr>
        <w:t>raise</w:t>
      </w:r>
      <w:r>
        <w:t xml:space="preserve"> 直接报错</w:t>
      </w:r>
    </w:p>
    <w:p>
      <w:pPr>
        <w:pStyle w:val="ListNumber"/>
      </w:pPr>
      <w:r>
        <w:t xml:space="preserve">别用裸 </w:t>
      </w:r>
      <w:r>
        <w:rPr>
          <w:rFonts w:ascii="Consolas" w:hAnsi="Consolas" w:eastAsia="Consolas"/>
        </w:rPr>
        <w:t>except:</w:t>
      </w:r>
      <w:r>
        <w:t>，它连 Ctrl+C 都吃</w:t>
      </w:r>
    </w:p>
    <w:p>
      <w:pPr>
        <w:pStyle w:val="ListNumber"/>
      </w:pPr>
      <w:r>
        <w:rPr>
          <w:rFonts w:ascii="Consolas" w:hAnsi="Consolas" w:eastAsia="Consolas"/>
        </w:rPr>
        <w:t>except: pass</w:t>
      </w:r>
      <w:r>
        <w:t xml:space="preserve"> 是最危险的一行——错误被吞，bug 找不到</w:t>
      </w:r>
    </w:p>
    <w:p>
      <w:pPr>
        <w:pStyle w:val="ListNumber"/>
      </w:pPr>
      <w:r>
        <w:rPr>
          <w:rFonts w:ascii="Consolas" w:hAnsi="Consolas" w:eastAsia="Consolas"/>
        </w:rPr>
        <w:t>finally</w:t>
      </w:r>
      <w:r>
        <w:t xml:space="preserve"> 无论如何都执行，适合放清理代码</w:t>
      </w:r>
    </w:p>
    <w:p>
      <w:pPr>
        <w:pStyle w:val="ListNumber"/>
      </w:pPr>
      <w:r>
        <w:rPr>
          <w:rFonts w:ascii="Consolas" w:hAnsi="Consolas" w:eastAsia="Consolas"/>
        </w:rPr>
        <w:t>else</w:t>
      </w:r>
      <w:r>
        <w:t xml:space="preserve"> 是"没出错时执行"，不是"出错时执行"，别搞反</w:t>
      </w:r>
    </w:p>
    <w:p>
      <w:pPr>
        <w:pStyle w:val="ListNumber"/>
      </w:pPr>
      <w:r>
        <w:rPr>
          <w:rFonts w:ascii="Consolas" w:hAnsi="Consolas" w:eastAsia="Consolas"/>
        </w:rPr>
        <w:t>try</w:t>
      </w:r>
      <w:r>
        <w:t xml:space="preserve"> 里</w:t>
      </w:r>
      <w:r/>
      <w:r>
        <w:rPr>
          <w:b/>
        </w:rPr>
        <w:t>只放可能出错的那几行</w:t>
      </w:r>
      <w:r>
        <w:t>，不要包一大段</w:t>
      </w:r>
    </w:p>
    <w:p>
      <w:pPr>
        <w:pStyle w:val="Heading3"/>
      </w:pPr>
      <w:r>
        <w:t>🔗 关联</w:t>
      </w:r>
    </w:p>
    <w:p>
      <w:pPr>
        <w:pStyle w:val="ListBullet"/>
      </w:pPr>
      <w:r>
        <w:t>pathlib（</w:t>
      </w:r>
      <w:r>
        <w:rPr>
          <w:rFonts w:ascii="Consolas" w:hAnsi="Consolas" w:eastAsia="Consolas"/>
        </w:rPr>
        <w:t>FileNotFoundError</w:t>
      </w:r>
      <w:r>
        <w:t xml:space="preserve"> 常客）→ </w:t>
      </w:r>
      <w:r>
        <w:rPr>
          <w:color w:val="8B3A1A"/>
        </w:rPr>
        <w:t>21-pathlib路径与文件操作</w:t>
      </w:r>
    </w:p>
    <w:p>
      <w:pPr>
        <w:pStyle w:val="ListBullet"/>
      </w:pPr>
      <w:r>
        <w:t>类型转换（</w:t>
      </w:r>
      <w:r>
        <w:rPr>
          <w:rFonts w:ascii="Consolas" w:hAnsi="Consolas" w:eastAsia="Consolas"/>
        </w:rPr>
        <w:t>ValueError</w:t>
      </w:r>
      <w:r>
        <w:t xml:space="preserve"> 常客）→ </w:t>
      </w:r>
      <w:r>
        <w:rPr>
          <w:color w:val="8B3A1A"/>
        </w:rPr>
        <w:t>09-类型转换</w:t>
      </w:r>
    </w:p>
    <w:p>
      <w:pPr>
        <w:pStyle w:val="ListBullet"/>
      </w:pPr>
      <w:r>
        <w:t>字典取值（</w:t>
      </w:r>
      <w:r>
        <w:rPr>
          <w:rFonts w:ascii="Consolas" w:hAnsi="Consolas" w:eastAsia="Consolas"/>
        </w:rPr>
        <w:t>KeyError</w:t>
      </w:r>
      <w:r>
        <w:t xml:space="preserve"> → 用 </w:t>
      </w:r>
      <w:r>
        <w:rPr>
          <w:rFonts w:ascii="Consolas" w:hAnsi="Consolas" w:eastAsia="Consolas"/>
        </w:rPr>
        <w:t>.get()</w:t>
      </w:r>
      <w:r>
        <w:t xml:space="preserve"> 避免）→ </w:t>
      </w:r>
      <w:r>
        <w:rPr>
          <w:color w:val="8B3A1A"/>
        </w:rPr>
        <w:t>04-字典</w:t>
      </w:r>
    </w:p>
    <w:p>
      <w:pPr>
        <w:pStyle w:val="ListBullet"/>
      </w:pPr>
      <w:r>
        <w:t xml:space="preserve">原始截图 → </w:t>
      </w:r>
      <w:r>
        <w:rPr>
          <w:color w:val="8B3A1A"/>
        </w:rPr>
        <w:t>source/2026-10-21/A.md</w:t>
      </w:r>
      <w:r>
        <w:t>（图 image64~image66）</w:t>
      </w:r>
    </w:p>
    <w:p>
      <w:r>
        <w:br w:type="page"/>
      </w:r>
    </w:p>
    <w:p>
      <w:pPr>
        <w:pStyle w:val="Heading1"/>
      </w:pPr>
      <w:r>
        <w:t>第 2 章 文本处理</w:t>
      </w:r>
    </w:p>
    <w:p>
      <w:pPr>
        <w:pStyle w:val="Heading2"/>
      </w:pPr>
      <w:r>
        <w:t>字符串与格式化</w:t>
      </w:r>
    </w:p>
    <w:p>
      <w:pPr>
        <w:spacing w:before="40" w:after="40"/>
        <w:ind w:left="320"/>
      </w:pPr>
      <w:r>
        <w:rPr>
          <w:i/>
          <w:color w:val="555555"/>
        </w:rPr>
        <w:t>一句话：字符串是 Python 最常用的数据类型；</w:t>
      </w:r>
      <w:r>
        <w:rPr>
          <w:rFonts w:ascii="Consolas" w:hAnsi="Consolas" w:eastAsia="Consolas"/>
          <w:i/>
          <w:color w:val="555555"/>
        </w:rPr>
        <w:t>f-string</w:t>
      </w:r>
      <w:r>
        <w:rPr>
          <w:i/>
          <w:color w:val="555555"/>
        </w:rPr>
        <w:t xml:space="preserve"> 是输出格式化的主力，切片是字符串的"瑞士军刀"。</w:t>
      </w:r>
    </w:p>
    <w:p>
      <w:pPr>
        <w:pStyle w:val="Heading3"/>
      </w:pPr>
      <w:r>
        <w:t>1. f-string 的 f 不能丢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print("{i}")     # ❌ 少写 f：原样输出 {i}</w:t>
        <w:br/>
      </w:r>
      <w:r>
        <w:rPr>
          <w:rFonts w:ascii="Consolas" w:hAnsi="Consolas" w:eastAsia="Consolas"/>
          <w:sz w:val="17"/>
        </w:rPr>
        <w:t>print(f"{i}")    # ✅ 正确：把 i 的值插进去</w:t>
      </w:r>
    </w:p>
    <w:p>
      <w:pPr>
        <w:pStyle w:val="ListBullet"/>
      </w:pPr>
      <w:r>
        <w:rPr>
          <w:rFonts w:ascii="Consolas" w:hAnsi="Consolas" w:eastAsia="Consolas"/>
        </w:rPr>
        <w:t>f""</w:t>
      </w:r>
      <w:r>
        <w:t xml:space="preserve"> 前缀 = 格式化字符串，</w:t>
      </w:r>
      <w:r>
        <w:rPr>
          <w:rFonts w:ascii="Consolas" w:hAnsi="Consolas" w:eastAsia="Consolas"/>
        </w:rPr>
        <w:t>{}</w:t>
      </w:r>
      <w:r>
        <w:t xml:space="preserve"> 里写变量或表达式</w:t>
      </w:r>
    </w:p>
    <w:p>
      <w:pPr>
        <w:pStyle w:val="ListBullet"/>
      </w:pPr>
      <w:r>
        <w:t xml:space="preserve">忘了 </w:t>
      </w:r>
      <w:r>
        <w:rPr>
          <w:rFonts w:ascii="Consolas" w:hAnsi="Consolas" w:eastAsia="Consolas"/>
        </w:rPr>
        <w:t>f</w:t>
      </w:r>
      <w:r>
        <w:t xml:space="preserve"> </w:t>
      </w:r>
      <w:r/>
      <w:r>
        <w:rPr>
          <w:b/>
        </w:rPr>
        <w:t>不会报错</w:t>
      </w:r>
      <w:r>
        <w:t>，但结果是错的——这是最隐蔽的坑</w:t>
      </w:r>
    </w:p>
    <w:p>
      <w:pPr>
        <w:pStyle w:val="Heading3"/>
      </w:pPr>
      <w:r>
        <w:t>2. 数字格式化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amount = 1234567890</w:t>
        <w:br/>
      </w:r>
      <w:r>
        <w:rPr>
          <w:rFonts w:ascii="Consolas" w:hAnsi="Consolas" w:eastAsia="Consolas"/>
          <w:sz w:val="17"/>
        </w:rPr>
        <w:t>print(f'订单金额：{amount:,} 元')      # 订单金额：1,234,567,890 元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# :&lt;3 表示左对齐、占 3 个字符宽度，让表整齐</w:t>
        <w:br/>
      </w:r>
      <w:r>
        <w:rPr>
          <w:rFonts w:ascii="Consolas" w:hAnsi="Consolas" w:eastAsia="Consolas"/>
          <w:sz w:val="17"/>
        </w:rPr>
        <w:t>print(f"{j}×{i}={i * j:&lt;3}", end="  ")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格式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含义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示例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:,</w:t>
            </w:r>
          </w:p>
        </w:tc>
        <w:tc>
          <w:tcPr>
            <w:tcW w:type="dxa" w:w="2880"/>
          </w:tcPr>
          <w:p>
            <w:r>
              <w:t>千分位逗号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1,234,567,890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:&lt;3</w:t>
            </w:r>
          </w:p>
        </w:tc>
        <w:tc>
          <w:tcPr>
            <w:tcW w:type="dxa" w:w="2880"/>
          </w:tcPr>
          <w:p>
            <w:r>
              <w:t>左对齐、宽 3 字符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 xml:space="preserve">3  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:&gt;3</w:t>
            </w:r>
          </w:p>
        </w:tc>
        <w:tc>
          <w:tcPr>
            <w:tcW w:type="dxa" w:w="2880"/>
          </w:tcPr>
          <w:p>
            <w:r>
              <w:t>右对齐、宽 3 字符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 xml:space="preserve">  3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:^3</w:t>
            </w:r>
          </w:p>
        </w:tc>
        <w:tc>
          <w:tcPr>
            <w:tcW w:type="dxa" w:w="2880"/>
          </w:tcPr>
          <w:p>
            <w:r>
              <w:t>居中、宽 3 字符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 xml:space="preserve"> 3 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:.2f</w:t>
            </w:r>
          </w:p>
        </w:tc>
        <w:tc>
          <w:tcPr>
            <w:tcW w:type="dxa" w:w="2880"/>
          </w:tcPr>
          <w:p>
            <w:r>
              <w:t>保留两位小数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2.50</w:t>
            </w:r>
          </w:p>
        </w:tc>
      </w:tr>
    </w:tbl>
    <w:p/>
    <w:p>
      <w:pPr>
        <w:spacing w:before="40" w:after="40"/>
        <w:ind w:left="320"/>
      </w:pPr>
      <w:r>
        <w:rPr>
          <w:i/>
          <w:color w:val="555555"/>
        </w:rPr>
        <w:t xml:space="preserve">⚠️ </w:t>
      </w:r>
      <w:r>
        <w:rPr>
          <w:i/>
        </w:rPr>
      </w:r>
      <w:r>
        <w:rPr>
          <w:b/>
          <w:i/>
          <w:color w:val="555555"/>
        </w:rPr>
        <w:t>易错点</w:t>
      </w:r>
      <w:r>
        <w:rPr>
          <w:i/>
          <w:color w:val="555555"/>
        </w:rPr>
        <w:t>：九九乘法表对齐靠「</w:t>
      </w:r>
      <w:r>
        <w:rPr>
          <w:rFonts w:ascii="Consolas" w:hAnsi="Consolas" w:eastAsia="Consolas"/>
          <w:i/>
          <w:color w:val="555555"/>
        </w:rPr>
        <w:t>:&lt;3</w:t>
      </w:r>
      <w:r>
        <w:rPr>
          <w:i/>
          <w:color w:val="555555"/>
        </w:rPr>
        <w:t xml:space="preserve"> 定宽 + </w:t>
      </w:r>
      <w:r>
        <w:rPr>
          <w:rFonts w:ascii="Consolas" w:hAnsi="Consolas" w:eastAsia="Consolas"/>
          <w:i/>
          <w:color w:val="555555"/>
        </w:rPr>
        <w:t>end</w:t>
      </w:r>
      <w:r>
        <w:rPr>
          <w:i/>
          <w:color w:val="555555"/>
        </w:rPr>
        <w:t xml:space="preserve"> 控制行内间距」，少任何一个都会歪。</w:t>
      </w:r>
    </w:p>
    <w:p>
      <w:pPr>
        <w:pStyle w:val="Heading3"/>
      </w:pPr>
      <w:r>
        <w:t>3. 字符串切片与反转（07 题）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s = "hello, 世界"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# 方法 1：切片步长 -1（最优雅）</w:t>
        <w:br/>
      </w:r>
      <w:r>
        <w:rPr>
          <w:rFonts w:ascii="Consolas" w:hAnsi="Consolas" w:eastAsia="Consolas"/>
          <w:sz w:val="17"/>
        </w:rPr>
        <w:t>print("切片反转：", s[::-1])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# 方法 2：reversed + join</w:t>
        <w:br/>
      </w:r>
      <w:r>
        <w:rPr>
          <w:rFonts w:ascii="Consolas" w:hAnsi="Consolas" w:eastAsia="Consolas"/>
          <w:sz w:val="17"/>
        </w:rPr>
        <w:t>print("reversed: ", "".join(reversed(s)))</w:t>
      </w:r>
    </w:p>
    <w:p>
      <w:pPr>
        <w:pStyle w:val="ListBullet"/>
      </w:pPr>
      <w:r>
        <w:rPr>
          <w:rFonts w:ascii="Consolas" w:hAnsi="Consolas" w:eastAsia="Consolas"/>
        </w:rPr>
        <w:t>s[::-1]</w:t>
      </w:r>
      <w:r>
        <w:t xml:space="preserve"> = 从头到尾、步长 -1 = 反转</w:t>
      </w:r>
    </w:p>
    <w:p>
      <w:pPr>
        <w:pStyle w:val="ListBullet"/>
      </w:pPr>
      <w:r>
        <w:rPr>
          <w:rFonts w:ascii="Consolas" w:hAnsi="Consolas" w:eastAsia="Consolas"/>
        </w:rPr>
        <w:t>reversed(s)</w:t>
      </w:r>
      <w:r>
        <w:t xml:space="preserve"> 返回迭代器，要 </w:t>
      </w:r>
      <w:r>
        <w:rPr>
          <w:rFonts w:ascii="Consolas" w:hAnsi="Consolas" w:eastAsia="Consolas"/>
        </w:rPr>
        <w:t>"".join()</w:t>
      </w:r>
      <w:r>
        <w:t xml:space="preserve"> 拼回字符串</w:t>
      </w:r>
    </w:p>
    <w:p>
      <w:pPr>
        <w:pStyle w:val="ListBullet"/>
      </w:pPr>
      <w:r>
        <w:t>中文等 Unicode 字符用这两种方法反转也完全正确</w:t>
      </w:r>
    </w:p>
    <w:p>
      <w:pPr>
        <w:pStyle w:val="Heading3"/>
      </w:pPr>
      <w:r>
        <w:t>4. 文本清洗铁律：先清洗，后切分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# ❌ 错误：split() 之后已是列表，列表没有 replace()</w:t>
        <w:br/>
      </w:r>
      <w:r>
        <w:rPr>
          <w:rFonts w:ascii="Consolas" w:hAnsi="Consolas" w:eastAsia="Consolas"/>
          <w:sz w:val="17"/>
        </w:rPr>
        <w:t>n = input().lower().split().replace(",", " ")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# ✅ 正确：输入 → 转小写 → 替换标点 → 最后切分</w:t>
        <w:br/>
      </w:r>
      <w:r>
        <w:rPr>
          <w:rFonts w:ascii="Consolas" w:hAnsi="Consolas" w:eastAsia="Consolas"/>
          <w:sz w:val="17"/>
        </w:rPr>
        <w:t>n = input().lower().replace(",", " ").replace(".", " ").split()</w:t>
      </w:r>
    </w:p>
    <w:p>
      <w:pPr>
        <w:spacing w:before="40" w:after="40"/>
        <w:ind w:left="320"/>
      </w:pPr>
      <w:r>
        <w:rPr>
          <w:i/>
          <w:color w:val="555555"/>
        </w:rPr>
        <w:t xml:space="preserve">⚠️ </w:t>
      </w:r>
      <w:r>
        <w:rPr>
          <w:i/>
        </w:rPr>
      </w:r>
      <w:r>
        <w:rPr>
          <w:b/>
          <w:i/>
          <w:color w:val="555555"/>
        </w:rPr>
        <w:t>易错点</w:t>
      </w:r>
      <w:r>
        <w:rPr>
          <w:i/>
          <w:color w:val="555555"/>
        </w:rPr>
        <w:t xml:space="preserve">：报错 </w:t>
      </w:r>
      <w:r>
        <w:rPr>
          <w:rFonts w:ascii="Consolas" w:hAnsi="Consolas" w:eastAsia="Consolas"/>
          <w:i/>
          <w:color w:val="555555"/>
        </w:rPr>
        <w:t>'list' object has no attribute 'replace'</w:t>
      </w:r>
      <w:r>
        <w:rPr>
          <w:i/>
          <w:color w:val="555555"/>
        </w:rPr>
        <w:t xml:space="preserve"> 就是顺序反了。</w:t>
      </w:r>
    </w:p>
    <w:p>
      <w:pPr>
        <w:spacing w:before="40" w:after="40"/>
        <w:ind w:left="320"/>
      </w:pPr>
      <w:r>
        <w:rPr>
          <w:i/>
        </w:rPr>
      </w:r>
      <w:r>
        <w:rPr>
          <w:b/>
          <w:i/>
          <w:color w:val="555555"/>
        </w:rPr>
        <w:t>口诀：先清洗，后切分。</w:t>
      </w:r>
    </w:p>
    <w:p>
      <w:pPr>
        <w:pStyle w:val="Heading3"/>
      </w:pPr>
      <w:r>
        <w:t>5. 常用字符串方法速查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方法</w:t>
            </w:r>
          </w:p>
        </w:tc>
        <w:tc>
          <w:tcPr>
            <w:tcW w:type="dxa" w:w="4320"/>
          </w:tcPr>
          <w:p>
            <w:r>
              <w:rPr>
                <w:b/>
              </w:rPr>
              <w:t>作用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s.lower()</w:t>
            </w:r>
            <w:r>
              <w:t xml:space="preserve"> / </w:t>
            </w:r>
            <w:r>
              <w:rPr>
                <w:rFonts w:ascii="Consolas" w:hAnsi="Consolas" w:eastAsia="Consolas"/>
              </w:rPr>
              <w:t>s.upper()</w:t>
            </w:r>
          </w:p>
        </w:tc>
        <w:tc>
          <w:tcPr>
            <w:tcW w:type="dxa" w:w="4320"/>
          </w:tcPr>
          <w:p>
            <w:r>
              <w:t>转小写 / 大写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s.split(sep)</w:t>
            </w:r>
          </w:p>
        </w:tc>
        <w:tc>
          <w:tcPr>
            <w:tcW w:type="dxa" w:w="4320"/>
          </w:tcPr>
          <w:p>
            <w:r>
              <w:t>按分隔符切分成列表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s.replace(old, new)</w:t>
            </w:r>
          </w:p>
        </w:tc>
        <w:tc>
          <w:tcPr>
            <w:tcW w:type="dxa" w:w="4320"/>
          </w:tcPr>
          <w:p>
            <w:r>
              <w:t>替换子串（返回新字符串）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s.strip()</w:t>
            </w:r>
          </w:p>
        </w:tc>
        <w:tc>
          <w:tcPr>
            <w:tcW w:type="dxa" w:w="4320"/>
          </w:tcPr>
          <w:p>
            <w:r>
              <w:t>去掉首尾空白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s.join(seq)</w:t>
            </w:r>
          </w:p>
        </w:tc>
        <w:tc>
          <w:tcPr>
            <w:tcW w:type="dxa" w:w="4320"/>
          </w:tcPr>
          <w:p>
            <w:r>
              <w:t>用 s 连接序列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len(s)</w:t>
            </w:r>
          </w:p>
        </w:tc>
        <w:tc>
          <w:tcPr>
            <w:tcW w:type="dxa" w:w="4320"/>
          </w:tcPr>
          <w:p>
            <w:r>
              <w:t>长度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s.startswith(x)</w:t>
            </w:r>
            <w:r>
              <w:t xml:space="preserve"> / </w:t>
            </w:r>
            <w:r>
              <w:rPr>
                <w:rFonts w:ascii="Consolas" w:hAnsi="Consolas" w:eastAsia="Consolas"/>
              </w:rPr>
              <w:t>s.endswith(x)</w:t>
            </w:r>
          </w:p>
        </w:tc>
        <w:tc>
          <w:tcPr>
            <w:tcW w:type="dxa" w:w="4320"/>
          </w:tcPr>
          <w:p>
            <w:r>
              <w:t>是否以 x 开头 / 结尾</w:t>
            </w:r>
          </w:p>
        </w:tc>
      </w:tr>
    </w:tbl>
    <w:p/>
    <w:p>
      <w:pPr>
        <w:pStyle w:val="Heading3"/>
      </w:pPr>
      <w:r>
        <w:t>⚠️ 易错点速记</w:t>
      </w:r>
    </w:p>
    <w:p>
      <w:pPr>
        <w:pStyle w:val="ListNumber"/>
      </w:pPr>
      <w:r>
        <w:t xml:space="preserve">f-string 漏写 </w:t>
      </w:r>
      <w:r>
        <w:rPr>
          <w:rFonts w:ascii="Consolas" w:hAnsi="Consolas" w:eastAsia="Consolas"/>
        </w:rPr>
        <w:t>f</w:t>
      </w:r>
      <w:r>
        <w:t xml:space="preserve"> → 不报错但结果错</w:t>
      </w:r>
    </w:p>
    <w:p>
      <w:pPr>
        <w:pStyle w:val="ListNumber"/>
      </w:pPr>
      <w:r>
        <w:rPr>
          <w:rFonts w:ascii="Consolas" w:hAnsi="Consolas" w:eastAsia="Consolas"/>
        </w:rPr>
        <w:t>split()</w:t>
      </w:r>
      <w:r>
        <w:t xml:space="preserve"> 之后是 list，不能再 </w:t>
      </w:r>
      <w:r>
        <w:rPr>
          <w:rFonts w:ascii="Consolas" w:hAnsi="Consolas" w:eastAsia="Consolas"/>
        </w:rPr>
        <w:t>.replace()</w:t>
      </w:r>
      <w:r>
        <w:t>——先清洗后切分</w:t>
      </w:r>
    </w:p>
    <w:p>
      <w:pPr>
        <w:pStyle w:val="ListNumber"/>
      </w:pPr>
      <w:r>
        <w:rPr>
          <w:rFonts w:ascii="Consolas" w:hAnsi="Consolas" w:eastAsia="Consolas"/>
        </w:rPr>
        <w:t>s[::-1]</w:t>
      </w:r>
      <w:r>
        <w:t xml:space="preserve"> 是反转；</w:t>
      </w:r>
      <w:r>
        <w:rPr>
          <w:rFonts w:ascii="Consolas" w:hAnsi="Consolas" w:eastAsia="Consolas"/>
        </w:rPr>
        <w:t>s[::2]</w:t>
      </w:r>
      <w:r>
        <w:t xml:space="preserve"> 是隔一个取一个，别混</w:t>
      </w:r>
    </w:p>
    <w:p>
      <w:pPr>
        <w:pStyle w:val="ListNumber"/>
      </w:pPr>
      <w:r>
        <w:t>字符串不可变：所有方法返回新字符串，不会改原串</w:t>
      </w:r>
    </w:p>
    <w:p>
      <w:pPr>
        <w:pStyle w:val="Heading3"/>
      </w:pPr>
      <w:r>
        <w:t>🔗 关联</w:t>
      </w:r>
    </w:p>
    <w:p>
      <w:pPr>
        <w:pStyle w:val="ListBullet"/>
      </w:pPr>
      <w:r>
        <w:t xml:space="preserve">词频统计实战（用字符串清洗）→ </w:t>
      </w:r>
      <w:r>
        <w:rPr>
          <w:color w:val="8B3A1A"/>
        </w:rPr>
        <w:t>07-去重与词频统计</w:t>
      </w:r>
    </w:p>
    <w:p>
      <w:pPr>
        <w:pStyle w:val="ListBullet"/>
      </w:pPr>
      <w:r>
        <w:t>今日作业：</w:t>
      </w:r>
      <w:r>
        <w:rPr>
          <w:rFonts w:ascii="Consolas" w:hAnsi="Consolas" w:eastAsia="Consolas"/>
        </w:rPr>
        <w:t>exercises/.idea/自/7.py</w:t>
      </w:r>
      <w:r>
        <w:t>（字符串反转）、</w:t>
      </w:r>
      <w:r>
        <w:rPr>
          <w:rFonts w:ascii="Consolas" w:hAnsi="Consolas" w:eastAsia="Consolas"/>
        </w:rPr>
        <w:t>9.py</w:t>
      </w:r>
      <w:r>
        <w:t>（清洗 + 词频）</w:t>
      </w:r>
    </w:p>
    <w:p>
      <w:r>
        <w:br w:type="page"/>
      </w:r>
    </w:p>
    <w:p>
      <w:pPr>
        <w:pStyle w:val="Heading1"/>
      </w:pPr>
      <w:r>
        <w:t>第 3 章 容器</w:t>
      </w:r>
    </w:p>
    <w:p>
      <w:pPr>
        <w:pStyle w:val="Heading2"/>
      </w:pPr>
      <w:r>
        <w:t>列表与元组</w:t>
      </w:r>
    </w:p>
    <w:p>
      <w:pPr>
        <w:spacing w:before="40" w:after="40"/>
        <w:ind w:left="320"/>
      </w:pPr>
      <w:r>
        <w:rPr>
          <w:i/>
          <w:color w:val="555555"/>
        </w:rPr>
        <w:t>一句话：list 是</w:t>
      </w:r>
      <w:r>
        <w:rPr>
          <w:i/>
        </w:rPr>
      </w:r>
      <w:r>
        <w:rPr>
          <w:b/>
          <w:i/>
          <w:color w:val="555555"/>
        </w:rPr>
        <w:t>可变</w:t>
      </w:r>
      <w:r>
        <w:rPr>
          <w:i/>
          <w:color w:val="555555"/>
        </w:rPr>
        <w:t>的有序序列（日常主力），tuple 是</w:t>
      </w:r>
      <w:r>
        <w:rPr>
          <w:i/>
        </w:rPr>
      </w:r>
      <w:r>
        <w:rPr>
          <w:b/>
          <w:i/>
          <w:color w:val="555555"/>
        </w:rPr>
        <w:t>不可变</w:t>
      </w:r>
      <w:r>
        <w:rPr>
          <w:i/>
          <w:color w:val="555555"/>
        </w:rPr>
        <w:t>的有序序列（表达"不该被改"的数据，更安全）。</w:t>
      </w:r>
    </w:p>
    <w:p>
      <w:pPr>
        <w:pStyle w:val="Heading3"/>
      </w:pPr>
      <w:r>
        <w:t>1. list（列表）常用方法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函数 / 方法</w:t>
            </w:r>
          </w:p>
        </w:tc>
        <w:tc>
          <w:tcPr>
            <w:tcW w:type="dxa" w:w="4320"/>
          </w:tcPr>
          <w:p>
            <w:r>
              <w:rPr>
                <w:b/>
              </w:rPr>
              <w:t>描述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len(list)</w:t>
            </w:r>
          </w:p>
        </w:tc>
        <w:tc>
          <w:tcPr>
            <w:tcW w:type="dxa" w:w="4320"/>
          </w:tcPr>
          <w:p>
            <w:r>
              <w:t>元素个数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max(list)</w:t>
            </w:r>
            <w:r>
              <w:t xml:space="preserve"> / </w:t>
            </w:r>
            <w:r>
              <w:rPr>
                <w:rFonts w:ascii="Consolas" w:hAnsi="Consolas" w:eastAsia="Consolas"/>
              </w:rPr>
              <w:t>min(list)</w:t>
            </w:r>
          </w:p>
        </w:tc>
        <w:tc>
          <w:tcPr>
            <w:tcW w:type="dxa" w:w="4320"/>
          </w:tcPr>
          <w:p>
            <w:r>
              <w:t>最大值 / 最小值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list.append(obj)</w:t>
            </w:r>
          </w:p>
        </w:tc>
        <w:tc>
          <w:tcPr>
            <w:tcW w:type="dxa" w:w="4320"/>
          </w:tcPr>
          <w:p>
            <w:r>
              <w:t>末尾添加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list.insert(index, obj)</w:t>
            </w:r>
          </w:p>
        </w:tc>
        <w:tc>
          <w:tcPr>
            <w:tcW w:type="dxa" w:w="4320"/>
          </w:tcPr>
          <w:p>
            <w:r>
              <w:t>指定位置插入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list.pop()</w:t>
            </w:r>
            <w:r>
              <w:t xml:space="preserve"> / </w:t>
            </w:r>
            <w:r>
              <w:rPr>
                <w:rFonts w:ascii="Consolas" w:hAnsi="Consolas" w:eastAsia="Consolas"/>
              </w:rPr>
              <w:t>list.pop(i)</w:t>
            </w:r>
          </w:p>
        </w:tc>
        <w:tc>
          <w:tcPr>
            <w:tcW w:type="dxa" w:w="4320"/>
          </w:tcPr>
          <w:p>
            <w:r>
              <w:t>移除并返回末尾 / 索引 i 处元素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list.remove(obj)</w:t>
            </w:r>
          </w:p>
        </w:tc>
        <w:tc>
          <w:tcPr>
            <w:tcW w:type="dxa" w:w="4320"/>
          </w:tcPr>
          <w:p>
            <w:r>
              <w:t>移除第一次出现的指定元素（按值删）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list.index(obj)</w:t>
            </w:r>
          </w:p>
        </w:tc>
        <w:tc>
          <w:tcPr>
            <w:tcW w:type="dxa" w:w="4320"/>
          </w:tcPr>
          <w:p>
            <w:r>
              <w:t>查找第一次匹配的索引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list.count(obj)</w:t>
            </w:r>
          </w:p>
        </w:tc>
        <w:tc>
          <w:tcPr>
            <w:tcW w:type="dxa" w:w="4320"/>
          </w:tcPr>
          <w:p>
            <w:r>
              <w:t>统计出现次数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list.reverse()</w:t>
            </w:r>
          </w:p>
        </w:tc>
        <w:tc>
          <w:tcPr>
            <w:tcW w:type="dxa" w:w="4320"/>
          </w:tcPr>
          <w:p>
            <w:r>
              <w:t>原地反转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list.sort()</w:t>
            </w:r>
          </w:p>
        </w:tc>
        <w:tc>
          <w:tcPr>
            <w:tcW w:type="dxa" w:w="4320"/>
          </w:tcPr>
          <w:p>
            <w:r>
              <w:t>原地排序</w:t>
            </w:r>
          </w:p>
        </w:tc>
      </w:tr>
    </w:tbl>
    <w:p/>
    <w:p>
      <w:pPr>
        <w:spacing w:before="40" w:after="40"/>
        <w:ind w:left="320"/>
      </w:pPr>
      <w:r>
        <w:rPr>
          <w:i/>
          <w:color w:val="555555"/>
        </w:rPr>
        <w:t xml:space="preserve">常用的就 </w:t>
      </w:r>
      <w:r>
        <w:rPr>
          <w:rFonts w:ascii="Consolas" w:hAnsi="Consolas" w:eastAsia="Consolas"/>
          <w:i/>
          <w:color w:val="555555"/>
        </w:rPr>
        <w:t>len</w:t>
      </w:r>
      <w:r>
        <w:rPr>
          <w:i/>
          <w:color w:val="555555"/>
        </w:rPr>
        <w:t>、</w:t>
      </w:r>
      <w:r>
        <w:rPr>
          <w:rFonts w:ascii="Consolas" w:hAnsi="Consolas" w:eastAsia="Consolas"/>
          <w:i/>
          <w:color w:val="555555"/>
        </w:rPr>
        <w:t>append</w:t>
      </w:r>
      <w:r>
        <w:rPr>
          <w:i/>
          <w:color w:val="555555"/>
        </w:rPr>
        <w:t>、</w:t>
      </w:r>
      <w:r>
        <w:rPr>
          <w:rFonts w:ascii="Consolas" w:hAnsi="Consolas" w:eastAsia="Consolas"/>
          <w:i/>
          <w:color w:val="555555"/>
        </w:rPr>
        <w:t>pop</w:t>
      </w:r>
      <w:r>
        <w:rPr>
          <w:i/>
          <w:color w:val="555555"/>
        </w:rPr>
        <w:t>、</w:t>
      </w:r>
      <w:r>
        <w:rPr>
          <w:rFonts w:ascii="Consolas" w:hAnsi="Consolas" w:eastAsia="Consolas"/>
          <w:i/>
          <w:color w:val="555555"/>
        </w:rPr>
        <w:t>sort</w:t>
      </w:r>
      <w:r>
        <w:rPr>
          <w:i/>
          <w:color w:val="555555"/>
        </w:rPr>
        <w:t xml:space="preserve"> 几个，用多了自然熟。</w:t>
      </w:r>
    </w:p>
    <w:p>
      <w:pPr>
        <w:pStyle w:val="Heading3"/>
      </w:pPr>
      <w:r>
        <w:t>2. 增删改查基本操作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a = [3, 1, 2]</w:t>
        <w:br/>
      </w:r>
      <w:r>
        <w:rPr>
          <w:rFonts w:ascii="Consolas" w:hAnsi="Consolas" w:eastAsia="Consolas"/>
          <w:sz w:val="17"/>
        </w:rPr>
        <w:t>a.append(4)        # [3, 1, 2, 4]</w:t>
        <w:br/>
      </w:r>
      <w:r>
        <w:rPr>
          <w:rFonts w:ascii="Consolas" w:hAnsi="Consolas" w:eastAsia="Consolas"/>
          <w:sz w:val="17"/>
        </w:rPr>
        <w:t>a.insert(0, 9)     # [9, 3, 1, 2, 4]</w:t>
        <w:br/>
      </w:r>
      <w:r>
        <w:rPr>
          <w:rFonts w:ascii="Consolas" w:hAnsi="Consolas" w:eastAsia="Consolas"/>
          <w:sz w:val="17"/>
        </w:rPr>
        <w:t>a.pop()            # 4，列表变 [9, 3, 1, 2]</w:t>
        <w:br/>
      </w:r>
      <w:r>
        <w:rPr>
          <w:rFonts w:ascii="Consolas" w:hAnsi="Consolas" w:eastAsia="Consolas"/>
          <w:sz w:val="17"/>
        </w:rPr>
        <w:t>a.remove(3)        # [9, 1, 2]（按值删第一次出现）</w:t>
        <w:br/>
      </w:r>
      <w:r>
        <w:rPr>
          <w:rFonts w:ascii="Consolas" w:hAnsi="Consolas" w:eastAsia="Consolas"/>
          <w:sz w:val="17"/>
        </w:rPr>
        <w:t>a.sort()           # [1, 2, 9]（原地排序）</w:t>
      </w:r>
    </w:p>
    <w:p>
      <w:pPr>
        <w:pStyle w:val="Heading3"/>
      </w:pPr>
      <w:r>
        <w:t>3. tuple（元组）：不可变才更安全</w:t>
      </w:r>
    </w:p>
    <w:p>
      <w:pPr>
        <w:pStyle w:val="ListBullet"/>
      </w:pPr>
      <w:r>
        <w:t>与 list 类似，但</w:t>
      </w:r>
      <w:r/>
      <w:r>
        <w:rPr>
          <w:b/>
        </w:rPr>
        <w:t>一旦初始化就不能修改</w:t>
      </w:r>
    </w:p>
    <w:p>
      <w:pPr>
        <w:pStyle w:val="ListBullet"/>
      </w:pPr>
      <w:r>
        <w:t xml:space="preserve">没有 </w:t>
      </w:r>
      <w:r>
        <w:rPr>
          <w:rFonts w:ascii="Consolas" w:hAnsi="Consolas" w:eastAsia="Consolas"/>
        </w:rPr>
        <w:t>append()</w:t>
      </w:r>
      <w:r>
        <w:t>、</w:t>
      </w:r>
      <w:r>
        <w:rPr>
          <w:rFonts w:ascii="Consolas" w:hAnsi="Consolas" w:eastAsia="Consolas"/>
        </w:rPr>
        <w:t>insert()</w:t>
      </w:r>
      <w:r>
        <w:t>；可以按索引读，不能赋值</w:t>
      </w:r>
    </w:p>
    <w:p>
      <w:pPr>
        <w:pStyle w:val="ListBullet"/>
      </w:pPr>
      <w:r>
        <w:t>因为不可变，</w:t>
      </w:r>
      <w:r/>
      <w:r>
        <w:rPr>
          <w:b/>
        </w:rPr>
        <w:t>代码更安全</w:t>
      </w:r>
      <w:r>
        <w:t>，能表达"这组数据不该被改"的意图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t = (1, 2, 3)</w:t>
        <w:br/>
      </w:r>
      <w:r>
        <w:rPr>
          <w:rFonts w:ascii="Consolas" w:hAnsi="Consolas" w:eastAsia="Consolas"/>
          <w:sz w:val="17"/>
        </w:rPr>
        <w:t>print(t[0])     # 1</w:t>
        <w:br/>
      </w:r>
      <w:r>
        <w:rPr>
          <w:rFonts w:ascii="Consolas" w:hAnsi="Consolas" w:eastAsia="Consolas"/>
          <w:sz w:val="17"/>
        </w:rPr>
        <w:t>t[0] = 9        # ❌ TypeError: 'tuple' object does not support item assignment</w:t>
      </w:r>
    </w:p>
    <w:p>
      <w:pPr>
        <w:pStyle w:val="Heading4"/>
      </w:pPr>
      <w:r>
        <w:t>单元素元组的坑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tuple4 = (123,)     # ✅ 单元素元组：必须有逗号</w:t>
        <w:br/>
      </w:r>
      <w:r>
        <w:rPr>
          <w:rFonts w:ascii="Consolas" w:hAnsi="Consolas" w:eastAsia="Consolas"/>
          <w:sz w:val="17"/>
        </w:rPr>
        <w:t>tuple4 = (123)      # ❌ 这只是整数 123（括号当普通小括号）</w:t>
      </w:r>
    </w:p>
    <w:p>
      <w:pPr>
        <w:spacing w:before="40" w:after="40"/>
        <w:ind w:left="320"/>
      </w:pPr>
      <w:r>
        <w:rPr>
          <w:i/>
          <w:color w:val="555555"/>
        </w:rPr>
        <w:t xml:space="preserve">⚠️ </w:t>
      </w:r>
      <w:r>
        <w:rPr>
          <w:i/>
        </w:rPr>
      </w:r>
      <w:r>
        <w:rPr>
          <w:b/>
          <w:i/>
          <w:color w:val="555555"/>
        </w:rPr>
        <w:t>易错点</w:t>
      </w:r>
      <w:r>
        <w:rPr>
          <w:i/>
          <w:color w:val="555555"/>
        </w:rPr>
        <w:t>：单元素元组的逗号不能省！</w:t>
      </w:r>
      <w:r>
        <w:rPr>
          <w:rFonts w:ascii="Consolas" w:hAnsi="Consolas" w:eastAsia="Consolas"/>
          <w:i/>
          <w:color w:val="555555"/>
        </w:rPr>
        <w:t>(123)</w:t>
      </w:r>
      <w:r>
        <w:rPr>
          <w:i/>
          <w:color w:val="555555"/>
        </w:rPr>
        <w:t xml:space="preserve"> 和 </w:t>
      </w:r>
      <w:r>
        <w:rPr>
          <w:rFonts w:ascii="Consolas" w:hAnsi="Consolas" w:eastAsia="Consolas"/>
          <w:i/>
          <w:color w:val="555555"/>
        </w:rPr>
        <w:t>(123,)</w:t>
      </w:r>
      <w:r>
        <w:rPr>
          <w:i/>
          <w:color w:val="555555"/>
        </w:rPr>
        <w:t xml:space="preserve"> 是完全不同的东西。</w:t>
      </w:r>
    </w:p>
    <w:p>
      <w:pPr>
        <w:pStyle w:val="Heading3"/>
      </w:pPr>
      <w:r>
        <w:t>4. 多重赋值（变量交换，01 题）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a, b = 3, 7</w:t>
        <w:br/>
      </w:r>
      <w:r>
        <w:rPr>
          <w:rFonts w:ascii="Consolas" w:hAnsi="Consolas" w:eastAsia="Consolas"/>
          <w:sz w:val="17"/>
        </w:rPr>
        <w:t>a, b = b, a          # 交换，不需要中间变量</w:t>
      </w:r>
    </w:p>
    <w:p>
      <w:pPr>
        <w:spacing w:before="40" w:after="40"/>
        <w:ind w:left="320"/>
      </w:pPr>
      <w:r>
        <w:rPr>
          <w:i/>
          <w:color w:val="555555"/>
        </w:rPr>
        <w:t xml:space="preserve">多重赋值是"先算右边、再同时赋值"，所以交换不会互相覆盖。生成器篇里 </w:t>
      </w:r>
      <w:r>
        <w:rPr>
          <w:rFonts w:ascii="Consolas" w:hAnsi="Consolas" w:eastAsia="Consolas"/>
          <w:i/>
          <w:color w:val="555555"/>
        </w:rPr>
        <w:t>a, b = b, a + b</w:t>
      </w:r>
      <w:r>
        <w:rPr>
          <w:i/>
          <w:color w:val="555555"/>
        </w:rPr>
        <w:t xml:space="preserve"> 也是同理。</w:t>
      </w:r>
    </w:p>
    <w:p>
      <w:pPr>
        <w:pStyle w:val="Heading3"/>
      </w:pPr>
      <w:r>
        <w:t>⚠️ 易错点速记</w:t>
      </w:r>
    </w:p>
    <w:p>
      <w:pPr>
        <w:pStyle w:val="ListNumber"/>
      </w:pPr>
      <w:r>
        <w:t xml:space="preserve">单元素元组 </w:t>
      </w:r>
      <w:r>
        <w:rPr>
          <w:rFonts w:ascii="Consolas" w:hAnsi="Consolas" w:eastAsia="Consolas"/>
        </w:rPr>
        <w:t>(123,)</w:t>
      </w:r>
      <w:r>
        <w:t xml:space="preserve"> 的逗号不能省</w:t>
      </w:r>
    </w:p>
    <w:p>
      <w:pPr>
        <w:pStyle w:val="ListNumber"/>
      </w:pPr>
      <w:r>
        <w:rPr>
          <w:rFonts w:ascii="Consolas" w:hAnsi="Consolas" w:eastAsia="Consolas"/>
        </w:rPr>
        <w:t>pop()</w:t>
      </w:r>
      <w:r>
        <w:t xml:space="preserve"> 有返回值，</w:t>
      </w:r>
      <w:r>
        <w:rPr>
          <w:rFonts w:ascii="Consolas" w:hAnsi="Consolas" w:eastAsia="Consolas"/>
        </w:rPr>
        <w:t>remove()</w:t>
      </w:r>
      <w:r>
        <w:t xml:space="preserve"> 没有</w:t>
      </w:r>
    </w:p>
    <w:p>
      <w:pPr>
        <w:pStyle w:val="ListNumber"/>
      </w:pPr>
      <w:r>
        <w:rPr>
          <w:rFonts w:ascii="Consolas" w:hAnsi="Consolas" w:eastAsia="Consolas"/>
        </w:rPr>
        <w:t>sort()</w:t>
      </w:r>
      <w:r>
        <w:t xml:space="preserve"> 原地排序返回 </w:t>
      </w:r>
      <w:r>
        <w:rPr>
          <w:rFonts w:ascii="Consolas" w:hAnsi="Consolas" w:eastAsia="Consolas"/>
        </w:rPr>
        <w:t>None</w:t>
      </w:r>
      <w:r>
        <w:t>，</w:t>
      </w:r>
      <w:r>
        <w:rPr>
          <w:rFonts w:ascii="Consolas" w:hAnsi="Consolas" w:eastAsia="Consolas"/>
        </w:rPr>
        <w:t>sorted()</w:t>
      </w:r>
      <w:r>
        <w:t xml:space="preserve"> 返回新列表</w:t>
      </w:r>
    </w:p>
    <w:p>
      <w:pPr>
        <w:pStyle w:val="ListNumber"/>
      </w:pPr>
      <w:r>
        <w:t>list 可以改、tuple 不能改；tuple 常做函数的多返回值</w:t>
      </w:r>
    </w:p>
    <w:p>
      <w:pPr>
        <w:pStyle w:val="Heading3"/>
      </w:pPr>
      <w:r>
        <w:t>🔗 关联</w:t>
      </w:r>
    </w:p>
    <w:p>
      <w:pPr>
        <w:pStyle w:val="ListBullet"/>
      </w:pPr>
      <w:r>
        <w:t xml:space="preserve">排序细节 → </w:t>
      </w:r>
      <w:r>
        <w:rPr>
          <w:color w:val="8B3A1A"/>
        </w:rPr>
        <w:t>06-排序</w:t>
      </w:r>
    </w:p>
    <w:p>
      <w:pPr>
        <w:pStyle w:val="ListBullet"/>
      </w:pPr>
      <w:r>
        <w:t xml:space="preserve">去重保序 → </w:t>
      </w:r>
      <w:r>
        <w:rPr>
          <w:color w:val="8B3A1A"/>
        </w:rPr>
        <w:t>07-去重与词频统计</w:t>
      </w:r>
    </w:p>
    <w:p>
      <w:pPr>
        <w:pStyle w:val="ListBullet"/>
      </w:pPr>
      <w:r>
        <w:t>今日作业：</w:t>
      </w:r>
      <w:r>
        <w:rPr>
          <w:rFonts w:ascii="Consolas" w:hAnsi="Consolas" w:eastAsia="Consolas"/>
        </w:rPr>
        <w:t>exercises/.idea/自/1.py</w:t>
      </w:r>
      <w:r>
        <w:t>（变量交换）、</w:t>
      </w:r>
      <w:r>
        <w:rPr>
          <w:rFonts w:ascii="Consolas" w:hAnsi="Consolas" w:eastAsia="Consolas"/>
        </w:rPr>
        <w:t>8.py</w:t>
      </w:r>
      <w:r>
        <w:t>（列表去重）</w:t>
      </w:r>
    </w:p>
    <w:p>
      <w:pPr>
        <w:pStyle w:val="Heading2"/>
      </w:pPr>
      <w:r>
        <w:t>字典</w:t>
      </w:r>
    </w:p>
    <w:p>
      <w:pPr>
        <w:spacing w:before="40" w:after="40"/>
        <w:ind w:left="320"/>
      </w:pPr>
      <w:r>
        <w:rPr>
          <w:i/>
          <w:color w:val="555555"/>
        </w:rPr>
        <w:t xml:space="preserve">一句话：字典是「键值对」容器，按键查找接近 O(1)；取值用 </w:t>
      </w:r>
      <w:r>
        <w:rPr>
          <w:rFonts w:ascii="Consolas" w:hAnsi="Consolas" w:eastAsia="Consolas"/>
          <w:i/>
          <w:color w:val="555555"/>
        </w:rPr>
        <w:t>.get()</w:t>
      </w:r>
      <w:r>
        <w:rPr>
          <w:i/>
          <w:color w:val="555555"/>
        </w:rPr>
        <w:t xml:space="preserve"> 更安全，排序要加 </w:t>
      </w:r>
      <w:r>
        <w:rPr>
          <w:rFonts w:ascii="Consolas" w:hAnsi="Consolas" w:eastAsia="Consolas"/>
          <w:i/>
          <w:color w:val="555555"/>
        </w:rPr>
        <w:t>.items()</w:t>
      </w:r>
      <w:r>
        <w:rPr>
          <w:i/>
          <w:color w:val="555555"/>
        </w:rPr>
        <w:t>。</w:t>
      </w:r>
    </w:p>
    <w:p>
      <w:pPr>
        <w:pStyle w:val="Heading3"/>
      </w:pPr>
      <w:r>
        <w:t>1. 基本操作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name = {"小明": 18, "小红": 20}</w:t>
        <w:br/>
      </w:r>
      <w:r>
        <w:rPr>
          <w:rFonts w:ascii="Consolas" w:hAnsi="Consolas" w:eastAsia="Consolas"/>
          <w:sz w:val="17"/>
        </w:rPr>
        <w:t>name["小明"]          # 18</w:t>
        <w:br/>
      </w:r>
      <w:r>
        <w:rPr>
          <w:rFonts w:ascii="Consolas" w:hAnsi="Consolas" w:eastAsia="Consolas"/>
          <w:sz w:val="17"/>
        </w:rPr>
        <w:t>name["小刚"] = 22     # 新增</w:t>
        <w:br/>
      </w:r>
      <w:r>
        <w:rPr>
          <w:rFonts w:ascii="Consolas" w:hAnsi="Consolas" w:eastAsia="Consolas"/>
          <w:sz w:val="17"/>
        </w:rPr>
        <w:t>name.keys()           # 所有键</w:t>
        <w:br/>
      </w:r>
      <w:r>
        <w:rPr>
          <w:rFonts w:ascii="Consolas" w:hAnsi="Consolas" w:eastAsia="Consolas"/>
          <w:sz w:val="17"/>
        </w:rPr>
        <w:t>name.values()         # 所有值</w:t>
        <w:br/>
      </w:r>
      <w:r>
        <w:rPr>
          <w:rFonts w:ascii="Consolas" w:hAnsi="Consolas" w:eastAsia="Consolas"/>
          <w:sz w:val="17"/>
        </w:rPr>
        <w:t>name.items()          # 键值对（排序时必用）</w:t>
      </w:r>
    </w:p>
    <w:p>
      <w:pPr>
        <w:pStyle w:val="Heading3"/>
      </w:pPr>
      <w:r>
        <w:t>2. 取值：dict.get() vs dict[key]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name.get('六点水')      # None，不会报错</w:t>
        <w:br/>
      </w:r>
      <w:r>
        <w:rPr>
          <w:rFonts w:ascii="Consolas" w:hAnsi="Consolas" w:eastAsia="Consolas"/>
          <w:sz w:val="17"/>
        </w:rPr>
        <w:t>name['六点水']          # ❌ KeyError!</w:t>
      </w:r>
    </w:p>
    <w:p>
      <w:pPr>
        <w:spacing w:before="40" w:after="40"/>
        <w:ind w:left="320"/>
      </w:pPr>
      <w:r>
        <w:rPr>
          <w:i/>
          <w:color w:val="555555"/>
        </w:rPr>
        <w:t xml:space="preserve">⚠️ </w:t>
      </w:r>
      <w:r>
        <w:rPr>
          <w:i/>
        </w:rPr>
      </w:r>
      <w:r>
        <w:rPr>
          <w:b/>
          <w:i/>
          <w:color w:val="555555"/>
        </w:rPr>
        <w:t>易错点</w:t>
      </w:r>
      <w:r>
        <w:rPr>
          <w:i/>
          <w:color w:val="555555"/>
        </w:rPr>
        <w:t xml:space="preserve">：不确定 key 是否存在时，用 </w:t>
      </w:r>
      <w:r>
        <w:rPr>
          <w:rFonts w:ascii="Consolas" w:hAnsi="Consolas" w:eastAsia="Consolas"/>
          <w:i/>
          <w:color w:val="555555"/>
        </w:rPr>
        <w:t>name.get(key)</w:t>
      </w:r>
      <w:r>
        <w:rPr>
          <w:i/>
          <w:color w:val="555555"/>
        </w:rPr>
        <w:t xml:space="preserve">；要设默认值就 </w:t>
      </w:r>
      <w:r>
        <w:rPr>
          <w:rFonts w:ascii="Consolas" w:hAnsi="Consolas" w:eastAsia="Consolas"/>
          <w:i/>
          <w:color w:val="555555"/>
        </w:rPr>
        <w:t>name.get(key, 0)</w:t>
      </w:r>
      <w:r>
        <w:rPr>
          <w:i/>
          <w:color w:val="555555"/>
        </w:rPr>
        <w:t>。</w:t>
      </w:r>
    </w:p>
    <w:p>
      <w:pPr>
        <w:pStyle w:val="Heading3"/>
      </w:pPr>
      <w:r>
        <w:t>3. dict.fromkeys(seq)：生成字典</w:t>
      </w:r>
    </w:p>
    <w:p>
      <w:r>
        <w:t>把序列里的每个元素当</w:t>
      </w:r>
      <w:r/>
      <w:r>
        <w:rPr>
          <w:b/>
        </w:rPr>
        <w:t>键</w:t>
      </w:r>
      <w:r>
        <w:t xml:space="preserve">，没指定值的时候，值默认都是 </w:t>
      </w:r>
      <w:r>
        <w:rPr>
          <w:rFonts w:ascii="Consolas" w:hAnsi="Consolas" w:eastAsia="Consolas"/>
        </w:rPr>
        <w:t>None</w:t>
      </w:r>
      <w:r>
        <w:t>：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list(dict.fromkeys([3, 1, 2, 3, 2]))   # [3, 1, 2] —— 去重且保持原顺序</w:t>
      </w:r>
    </w:p>
    <w:p>
      <w:pPr>
        <w:spacing w:before="40" w:after="40"/>
        <w:ind w:left="320"/>
      </w:pPr>
      <w:r>
        <w:rPr>
          <w:i/>
          <w:color w:val="555555"/>
        </w:rPr>
        <w:t>妙用：因为字典的键唯一且（Python 3.7+）保持插入顺序，</w:t>
      </w:r>
      <w:r>
        <w:rPr>
          <w:rFonts w:ascii="Consolas" w:hAnsi="Consolas" w:eastAsia="Consolas"/>
          <w:i/>
          <w:color w:val="555555"/>
        </w:rPr>
        <w:t>dict.fromkeys</w:t>
      </w:r>
      <w:r>
        <w:rPr>
          <w:i/>
          <w:color w:val="555555"/>
        </w:rPr>
        <w:t xml:space="preserve"> 成了最短的"去重保序"写法。</w:t>
      </w:r>
    </w:p>
    <w:p>
      <w:pPr>
        <w:pStyle w:val="Heading3"/>
      </w:pPr>
      <w:r>
        <w:t>4. 字典统计（词频统计的核心）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freq = {}</w:t>
        <w:br/>
      </w:r>
      <w:r>
        <w:rPr>
          <w:rFonts w:ascii="Consolas" w:hAnsi="Consolas" w:eastAsia="Consolas"/>
          <w:sz w:val="17"/>
        </w:rPr>
        <w:t>for word in text.lower().split():</w:t>
        <w:br/>
      </w:r>
      <w:r>
        <w:rPr>
          <w:rFonts w:ascii="Consolas" w:hAnsi="Consolas" w:eastAsia="Consolas"/>
          <w:sz w:val="17"/>
        </w:rPr>
        <w:t xml:space="preserve">    freq[word] = freq.get(word, 0) + 1   # 出现一次 +1，没有就按 0 开始</w:t>
      </w:r>
    </w:p>
    <w:p>
      <w:pPr>
        <w:pStyle w:val="Heading3"/>
      </w:pPr>
      <w:r>
        <w:t>5. 字典排序：必须加 .items()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sorted(dict1.items(), key=lambda x: x[1], reverse=True)[:3]</w:t>
      </w:r>
    </w:p>
    <w:p>
      <w:pPr>
        <w:spacing w:before="40" w:after="40"/>
        <w:ind w:left="320"/>
      </w:pPr>
      <w:r>
        <w:rPr>
          <w:i/>
          <w:color w:val="555555"/>
        </w:rPr>
        <w:t xml:space="preserve">⚠️ </w:t>
      </w:r>
      <w:r>
        <w:rPr>
          <w:i/>
        </w:rPr>
      </w:r>
      <w:r>
        <w:rPr>
          <w:b/>
          <w:i/>
          <w:color w:val="555555"/>
        </w:rPr>
        <w:t>易错点</w:t>
      </w:r>
      <w:r>
        <w:rPr>
          <w:i/>
          <w:color w:val="555555"/>
        </w:rPr>
        <w:t xml:space="preserve">：直接 </w:t>
      </w:r>
      <w:r>
        <w:rPr>
          <w:rFonts w:ascii="Consolas" w:hAnsi="Consolas" w:eastAsia="Consolas"/>
          <w:i/>
          <w:color w:val="555555"/>
        </w:rPr>
        <w:t>sorted(dict1)</w:t>
      </w:r>
      <w:r>
        <w:rPr>
          <w:i/>
          <w:color w:val="555555"/>
        </w:rPr>
        <w:t xml:space="preserve"> 排的是</w:t>
      </w:r>
      <w:r>
        <w:rPr>
          <w:i/>
        </w:rPr>
      </w:r>
      <w:r>
        <w:rPr>
          <w:b/>
          <w:i/>
          <w:color w:val="555555"/>
        </w:rPr>
        <w:t>键</w:t>
      </w:r>
      <w:r>
        <w:rPr>
          <w:i/>
          <w:color w:val="555555"/>
        </w:rPr>
        <w:t>（按字母），不是词频！</w:t>
      </w:r>
    </w:p>
    <w:p>
      <w:pPr>
        <w:spacing w:before="40" w:after="40"/>
        <w:ind w:left="320"/>
      </w:pPr>
      <w:r>
        <w:rPr>
          <w:rFonts w:ascii="Consolas" w:hAnsi="Consolas" w:eastAsia="Consolas"/>
          <w:i/>
          <w:color w:val="555555"/>
        </w:rPr>
        <w:t>.items()</w:t>
      </w:r>
      <w:r>
        <w:rPr>
          <w:i/>
          <w:color w:val="555555"/>
        </w:rPr>
        <w:t xml:space="preserve"> 才是把「键值对」拿出来按 </w:t>
      </w:r>
      <w:r>
        <w:rPr>
          <w:rFonts w:ascii="Consolas" w:hAnsi="Consolas" w:eastAsia="Consolas"/>
          <w:i/>
          <w:color w:val="555555"/>
        </w:rPr>
        <w:t>x[1]</w:t>
      </w:r>
      <w:r>
        <w:rPr>
          <w:i/>
          <w:color w:val="555555"/>
        </w:rPr>
        <w:t>（值）排序。</w:t>
      </w:r>
    </w:p>
    <w:p>
      <w:pPr>
        <w:pStyle w:val="Heading3"/>
      </w:pPr>
      <w:r>
        <w:t>6. collections.Counter（标准库捷径）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from collections import Counter</w:t>
        <w:br/>
      </w:r>
      <w:r>
        <w:rPr>
          <w:rFonts w:ascii="Consolas" w:hAnsi="Consolas" w:eastAsia="Consolas"/>
          <w:sz w:val="17"/>
        </w:rPr>
        <w:t>counter = Counter(text.lower().split())</w:t>
        <w:br/>
      </w:r>
      <w:r>
        <w:rPr>
          <w:rFonts w:ascii="Consolas" w:hAnsi="Consolas" w:eastAsia="Consolas"/>
          <w:sz w:val="17"/>
        </w:rPr>
        <w:t>counter.most_common(3)      # 出现最多的 3 个词</w:t>
      </w:r>
    </w:p>
    <w:p>
      <w:pPr>
        <w:spacing w:before="40" w:after="40"/>
        <w:ind w:left="320"/>
      </w:pPr>
      <w:r>
        <w:rPr>
          <w:i/>
          <w:color w:val="555555"/>
        </w:rPr>
        <w:t xml:space="preserve">先手写 </w:t>
      </w:r>
      <w:r>
        <w:rPr>
          <w:rFonts w:ascii="Consolas" w:hAnsi="Consolas" w:eastAsia="Consolas"/>
          <w:i/>
          <w:color w:val="555555"/>
        </w:rPr>
        <w:t>dict</w:t>
      </w:r>
      <w:r>
        <w:rPr>
          <w:i/>
          <w:color w:val="555555"/>
        </w:rPr>
        <w:t xml:space="preserve"> 版理解原理，再用 Counter 提速。</w:t>
      </w:r>
    </w:p>
    <w:p>
      <w:pPr>
        <w:pStyle w:val="Heading3"/>
      </w:pPr>
      <w:r>
        <w:t>⚠️ 易错点速记</w:t>
      </w:r>
    </w:p>
    <w:p>
      <w:pPr>
        <w:pStyle w:val="ListNumber"/>
      </w:pPr>
      <w:r>
        <w:t xml:space="preserve">用 </w:t>
      </w:r>
      <w:r>
        <w:rPr>
          <w:rFonts w:ascii="Consolas" w:hAnsi="Consolas" w:eastAsia="Consolas"/>
        </w:rPr>
        <w:t>[]</w:t>
      </w:r>
      <w:r>
        <w:t xml:space="preserve"> 取不存在的键 → </w:t>
      </w:r>
      <w:r>
        <w:rPr>
          <w:rFonts w:ascii="Consolas" w:hAnsi="Consolas" w:eastAsia="Consolas"/>
        </w:rPr>
        <w:t>KeyError</w:t>
      </w:r>
      <w:r>
        <w:t xml:space="preserve">；用 </w:t>
      </w:r>
      <w:r>
        <w:rPr>
          <w:rFonts w:ascii="Consolas" w:hAnsi="Consolas" w:eastAsia="Consolas"/>
        </w:rPr>
        <w:t>.get()</w:t>
      </w:r>
      <w:r>
        <w:t xml:space="preserve"> 返回 </w:t>
      </w:r>
      <w:r>
        <w:rPr>
          <w:rFonts w:ascii="Consolas" w:hAnsi="Consolas" w:eastAsia="Consolas"/>
        </w:rPr>
        <w:t>None</w:t>
      </w:r>
    </w:p>
    <w:p>
      <w:pPr>
        <w:pStyle w:val="ListNumber"/>
      </w:pPr>
      <w:r>
        <w:rPr>
          <w:rFonts w:ascii="Consolas" w:hAnsi="Consolas" w:eastAsia="Consolas"/>
        </w:rPr>
        <w:t>sorted(d)</w:t>
      </w:r>
      <w:r>
        <w:t xml:space="preserve"> 排键；排序值必须 </w:t>
      </w:r>
      <w:r>
        <w:rPr>
          <w:rFonts w:ascii="Consolas" w:hAnsi="Consolas" w:eastAsia="Consolas"/>
        </w:rPr>
        <w:t>.items()</w:t>
      </w:r>
      <w:r>
        <w:t xml:space="preserve"> + </w:t>
      </w:r>
      <w:r>
        <w:rPr>
          <w:rFonts w:ascii="Consolas" w:hAnsi="Consolas" w:eastAsia="Consolas"/>
        </w:rPr>
        <w:t>key=lambda x: x[1]</w:t>
      </w:r>
    </w:p>
    <w:p>
      <w:pPr>
        <w:pStyle w:val="ListNumber"/>
      </w:pPr>
      <w:r>
        <w:rPr>
          <w:rFonts w:ascii="Consolas" w:hAnsi="Consolas" w:eastAsia="Consolas"/>
        </w:rPr>
        <w:t>dict.fromkeys</w:t>
      </w:r>
      <w:r>
        <w:t xml:space="preserve"> 的值默认是 </w:t>
      </w:r>
      <w:r>
        <w:rPr>
          <w:rFonts w:ascii="Consolas" w:hAnsi="Consolas" w:eastAsia="Consolas"/>
        </w:rPr>
        <w:t>None</w:t>
      </w:r>
      <w:r>
        <w:t>，不是 0</w:t>
      </w:r>
    </w:p>
    <w:p>
      <w:pPr>
        <w:pStyle w:val="ListNumber"/>
      </w:pPr>
      <w:r>
        <w:t>字典的键必须可哈希（list 不能当键）</w:t>
      </w:r>
    </w:p>
    <w:p>
      <w:pPr>
        <w:pStyle w:val="Heading3"/>
      </w:pPr>
      <w:r>
        <w:t>🔗 关联</w:t>
      </w:r>
    </w:p>
    <w:p>
      <w:pPr>
        <w:pStyle w:val="ListBullet"/>
      </w:pPr>
      <w:r>
        <w:t xml:space="preserve">去重与词频 → </w:t>
      </w:r>
      <w:r>
        <w:rPr>
          <w:color w:val="8B3A1A"/>
        </w:rPr>
        <w:t>07-去重与词频统计</w:t>
      </w:r>
    </w:p>
    <w:p>
      <w:pPr>
        <w:pStyle w:val="ListBullet"/>
      </w:pPr>
      <w:r>
        <w:t xml:space="preserve">排序参数详解 → </w:t>
      </w:r>
      <w:r>
        <w:rPr>
          <w:color w:val="8B3A1A"/>
        </w:rPr>
        <w:t>06-排序</w:t>
      </w:r>
    </w:p>
    <w:p>
      <w:pPr>
        <w:pStyle w:val="ListBullet"/>
      </w:pPr>
      <w:r>
        <w:t>今日作业：</w:t>
      </w:r>
      <w:r>
        <w:rPr>
          <w:rFonts w:ascii="Consolas" w:hAnsi="Consolas" w:eastAsia="Consolas"/>
        </w:rPr>
        <w:t>exercises/.idea/自/9.py</w:t>
      </w:r>
      <w:r>
        <w:t>（词频统计）</w:t>
      </w:r>
    </w:p>
    <w:p>
      <w:pPr>
        <w:pStyle w:val="Heading2"/>
      </w:pPr>
      <w:r>
        <w:t>集合</w:t>
      </w:r>
    </w:p>
    <w:p>
      <w:pPr>
        <w:spacing w:before="40" w:after="40"/>
        <w:ind w:left="320"/>
      </w:pPr>
      <w:r>
        <w:rPr>
          <w:i/>
          <w:color w:val="555555"/>
        </w:rPr>
        <w:t>一句话：set 是</w:t>
      </w:r>
      <w:r>
        <w:rPr>
          <w:i/>
        </w:rPr>
      </w:r>
      <w:r>
        <w:rPr>
          <w:b/>
          <w:i/>
          <w:color w:val="555555"/>
        </w:rPr>
        <w:t>无序、不重复</w:t>
      </w:r>
      <w:r>
        <w:rPr>
          <w:i/>
          <w:color w:val="555555"/>
        </w:rPr>
        <w:t>的容器；它的两大价值：</w:t>
      </w:r>
      <w:r>
        <w:rPr>
          <w:i/>
        </w:rPr>
      </w:r>
      <w:r>
        <w:rPr>
          <w:b/>
          <w:i/>
          <w:color w:val="555555"/>
        </w:rPr>
        <w:t>去重</w:t>
      </w:r>
      <w:r>
        <w:rPr>
          <w:i/>
          <w:color w:val="555555"/>
        </w:rPr>
        <w:t xml:space="preserve"> 和 </w:t>
      </w:r>
      <w:r>
        <w:rPr>
          <w:i/>
        </w:rPr>
      </w:r>
      <w:r>
        <w:rPr>
          <w:b/>
          <w:i/>
          <w:color w:val="555555"/>
        </w:rPr>
        <w:t>快查（接近 O(1)）</w:t>
      </w:r>
      <w:r>
        <w:rPr>
          <w:i/>
          <w:color w:val="555555"/>
        </w:rPr>
        <w:t>。</w:t>
      </w:r>
    </w:p>
    <w:p>
      <w:pPr>
        <w:pStyle w:val="Heading3"/>
      </w:pPr>
      <w:r>
        <w:t>1. 创建集合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s = {1, 2, 3}          # 字面量创建</w:t>
        <w:br/>
      </w:r>
      <w:r>
        <w:rPr>
          <w:rFonts w:ascii="Consolas" w:hAnsi="Consolas" w:eastAsia="Consolas"/>
          <w:sz w:val="17"/>
        </w:rPr>
        <w:t>s = set([1, 2, 2, 3])  # 自动去重 → {1, 2, 3}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empty_set = set()      # ✅ 空 set</w:t>
        <w:br/>
      </w:r>
      <w:r>
        <w:rPr>
          <w:rFonts w:ascii="Consolas" w:hAnsi="Consolas" w:eastAsia="Consolas"/>
          <w:sz w:val="17"/>
        </w:rPr>
        <w:t>empty_dict = {}        # ❌ 这是空 dict！</w:t>
      </w:r>
    </w:p>
    <w:p>
      <w:pPr>
        <w:spacing w:before="40" w:after="40"/>
        <w:ind w:left="320"/>
      </w:pPr>
      <w:r>
        <w:rPr>
          <w:i/>
          <w:color w:val="555555"/>
        </w:rPr>
        <w:t xml:space="preserve">⚠️ </w:t>
      </w:r>
      <w:r>
        <w:rPr>
          <w:i/>
        </w:rPr>
      </w:r>
      <w:r>
        <w:rPr>
          <w:b/>
          <w:i/>
          <w:color w:val="555555"/>
        </w:rPr>
        <w:t>易错点</w:t>
      </w:r>
      <w:r>
        <w:rPr>
          <w:i/>
          <w:color w:val="555555"/>
        </w:rPr>
        <w:t xml:space="preserve">：空集合不能用 </w:t>
      </w:r>
      <w:r>
        <w:rPr>
          <w:rFonts w:ascii="Consolas" w:hAnsi="Consolas" w:eastAsia="Consolas"/>
          <w:i/>
          <w:color w:val="555555"/>
        </w:rPr>
        <w:t>{}</w:t>
      </w:r>
      <w:r>
        <w:rPr>
          <w:i/>
          <w:color w:val="555555"/>
        </w:rPr>
        <w:t xml:space="preserve">——那会创建一个空字典。必须 </w:t>
      </w:r>
      <w:r>
        <w:rPr>
          <w:rFonts w:ascii="Consolas" w:hAnsi="Consolas" w:eastAsia="Consolas"/>
          <w:i/>
          <w:color w:val="555555"/>
        </w:rPr>
        <w:t>set()</w:t>
      </w:r>
      <w:r>
        <w:rPr>
          <w:i/>
          <w:color w:val="555555"/>
        </w:rPr>
        <w:t>。</w:t>
      </w:r>
    </w:p>
    <w:p>
      <w:pPr>
        <w:pStyle w:val="Heading3"/>
      </w:pPr>
      <w:r>
        <w:t>2. 增删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s = {1, 2, 3}</w:t>
        <w:br/>
      </w:r>
      <w:r>
        <w:rPr>
          <w:rFonts w:ascii="Consolas" w:hAnsi="Consolas" w:eastAsia="Consolas"/>
          <w:sz w:val="17"/>
        </w:rPr>
        <w:t>s.add(4)          # 添加</w:t>
        <w:br/>
      </w:r>
      <w:r>
        <w:rPr>
          <w:rFonts w:ascii="Consolas" w:hAnsi="Consolas" w:eastAsia="Consolas"/>
          <w:sz w:val="17"/>
        </w:rPr>
        <w:t>s.remove(2)       # 删除（元素不存在 → KeyError）</w:t>
        <w:br/>
      </w:r>
      <w:r>
        <w:rPr>
          <w:rFonts w:ascii="Consolas" w:hAnsi="Consolas" w:eastAsia="Consolas"/>
          <w:sz w:val="17"/>
        </w:rPr>
        <w:t>s.discard(99)     # 删除（元素不存在 → 静默通过，不报错）</w:t>
      </w:r>
    </w:p>
    <w:p>
      <w:pPr>
        <w:spacing w:before="40" w:after="40"/>
        <w:ind w:left="320"/>
      </w:pPr>
      <w:r>
        <w:rPr>
          <w:i/>
        </w:rPr>
      </w:r>
      <w:r>
        <w:rPr>
          <w:b/>
          <w:i/>
          <w:color w:val="555555"/>
        </w:rPr>
        <w:t>remove 报错是保护机制</w:t>
      </w:r>
      <w:r>
        <w:rPr>
          <w:i/>
          <w:color w:val="555555"/>
        </w:rPr>
        <w:t>：如果代码认定"这个元素肯定在"，它却不在，说明前面的逻辑出错了。</w:t>
      </w:r>
    </w:p>
    <w:p>
      <w:pPr>
        <w:spacing w:before="40" w:after="40"/>
        <w:ind w:left="320"/>
      </w:pPr>
      <w:r>
        <w:rPr>
          <w:i/>
          <w:color w:val="555555"/>
        </w:rPr>
        <w:t xml:space="preserve">报错能让你立刻发现问题；用 </w:t>
      </w:r>
      <w:r>
        <w:rPr>
          <w:rFonts w:ascii="Consolas" w:hAnsi="Consolas" w:eastAsia="Consolas"/>
          <w:i/>
          <w:color w:val="555555"/>
        </w:rPr>
        <w:t>discard</w:t>
      </w:r>
      <w:r>
        <w:rPr>
          <w:i/>
          <w:color w:val="555555"/>
        </w:rPr>
        <w:t xml:space="preserve"> 会无声跑过去，最后得出错误结果反而难排查。</w:t>
      </w:r>
    </w:p>
    <w:p>
      <w:pPr>
        <w:pStyle w:val="Heading3"/>
      </w:pPr>
      <w:r>
        <w:t>3. 集合运算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运算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符号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含义</w:t>
            </w:r>
          </w:p>
        </w:tc>
      </w:tr>
      <w:tr>
        <w:tc>
          <w:tcPr>
            <w:tcW w:type="dxa" w:w="2880"/>
          </w:tcPr>
          <w:p>
            <w:r>
              <w:t>交集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a &amp; b</w:t>
            </w:r>
          </w:p>
        </w:tc>
        <w:tc>
          <w:tcPr>
            <w:tcW w:type="dxa" w:w="2880"/>
          </w:tcPr>
          <w:p>
            <w:r>
              <w:t>a 和 b 都有的元素</w:t>
            </w:r>
          </w:p>
        </w:tc>
      </w:tr>
      <w:tr>
        <w:tc>
          <w:tcPr>
            <w:tcW w:type="dxa" w:w="2880"/>
          </w:tcPr>
          <w:p>
            <w:r>
              <w:t>并集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a | b</w:t>
            </w:r>
          </w:p>
        </w:tc>
        <w:tc>
          <w:tcPr>
            <w:tcW w:type="dxa" w:w="2880"/>
          </w:tcPr>
          <w:p>
            <w:r>
              <w:t>a 和 b 任一有的元素（去重）</w:t>
            </w:r>
          </w:p>
        </w:tc>
      </w:tr>
      <w:tr>
        <w:tc>
          <w:tcPr>
            <w:tcW w:type="dxa" w:w="2880"/>
          </w:tcPr>
          <w:p>
            <w:r>
              <w:t>差集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a - b</w:t>
            </w:r>
          </w:p>
        </w:tc>
        <w:tc>
          <w:tcPr>
            <w:tcW w:type="dxa" w:w="2880"/>
          </w:tcPr>
          <w:p>
            <w:r>
              <w:t>a 有但 b 没有的元素</w:t>
            </w:r>
          </w:p>
        </w:tc>
      </w:tr>
      <w:tr>
        <w:tc>
          <w:tcPr>
            <w:tcW w:type="dxa" w:w="2880"/>
          </w:tcPr>
          <w:p>
            <w:r>
              <w:t>对称差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a ^ b</w:t>
            </w:r>
          </w:p>
        </w:tc>
        <w:tc>
          <w:tcPr>
            <w:tcW w:type="dxa" w:w="2880"/>
          </w:tcPr>
          <w:p>
            <w:r>
              <w:t>仅在 a 或仅在 b 中的元素</w:t>
            </w:r>
          </w:p>
        </w:tc>
      </w:tr>
    </w:tbl>
    <w:p/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a = {1, 2, 3}</w:t>
        <w:br/>
      </w:r>
      <w:r>
        <w:rPr>
          <w:rFonts w:ascii="Consolas" w:hAnsi="Consolas" w:eastAsia="Consolas"/>
          <w:sz w:val="17"/>
        </w:rPr>
        <w:t>b = {2, 3, 4}</w:t>
        <w:br/>
      </w:r>
      <w:r>
        <w:rPr>
          <w:rFonts w:ascii="Consolas" w:hAnsi="Consolas" w:eastAsia="Consolas"/>
          <w:sz w:val="17"/>
        </w:rPr>
        <w:t>a &amp; b      # {2, 3}</w:t>
        <w:br/>
      </w:r>
      <w:r>
        <w:rPr>
          <w:rFonts w:ascii="Consolas" w:hAnsi="Consolas" w:eastAsia="Consolas"/>
          <w:sz w:val="17"/>
        </w:rPr>
        <w:t>a | b      # {1, 2, 3, 4}</w:t>
        <w:br/>
      </w:r>
      <w:r>
        <w:rPr>
          <w:rFonts w:ascii="Consolas" w:hAnsi="Consolas" w:eastAsia="Consolas"/>
          <w:sz w:val="17"/>
        </w:rPr>
        <w:t>a - b      # {1}</w:t>
        <w:br/>
      </w:r>
      <w:r>
        <w:rPr>
          <w:rFonts w:ascii="Consolas" w:hAnsi="Consolas" w:eastAsia="Consolas"/>
          <w:sz w:val="17"/>
        </w:rPr>
        <w:t>a ^ b      # {1, 4}</w:t>
      </w:r>
    </w:p>
    <w:p>
      <w:pPr>
        <w:pStyle w:val="Heading3"/>
      </w:pPr>
      <w:r>
        <w:t>4. 什么时候用 set 而不是 list（性能）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names_list = [f'user_{i}' for i in range(100000)]</w:t>
        <w:br/>
      </w:r>
      <w:r>
        <w:rPr>
          <w:rFonts w:ascii="Consolas" w:hAnsi="Consolas" w:eastAsia="Consolas"/>
          <w:sz w:val="17"/>
        </w:rPr>
        <w:t>names_set = set(names_list)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# 这两种结果一样，但是后者快得多</w:t>
        <w:br/>
      </w:r>
      <w:r>
        <w:rPr>
          <w:rFonts w:ascii="Consolas" w:hAnsi="Consolas" w:eastAsia="Consolas"/>
          <w:sz w:val="17"/>
        </w:rPr>
        <w:t>print('user_99999' in names_list)    # O(n)：元素越多越慢</w:t>
        <w:br/>
      </w:r>
      <w:r>
        <w:rPr>
          <w:rFonts w:ascii="Consolas" w:hAnsi="Consolas" w:eastAsia="Consolas"/>
          <w:sz w:val="17"/>
        </w:rPr>
        <w:t>print('user_99999' in names_set)     # 接近 O(1)：跟元素数量基本无关</w:t>
      </w:r>
    </w:p>
    <w:p>
      <w:pPr>
        <w:spacing w:before="40" w:after="40"/>
        <w:ind w:left="320"/>
      </w:pPr>
      <w:r>
        <w:rPr>
          <w:i/>
          <w:color w:val="555555"/>
        </w:rPr>
        <w:t xml:space="preserve">⚠️ </w:t>
      </w:r>
      <w:r>
        <w:rPr>
          <w:i/>
        </w:rPr>
      </w:r>
      <w:r>
        <w:rPr>
          <w:b/>
          <w:i/>
          <w:color w:val="555555"/>
        </w:rPr>
        <w:t>结论</w:t>
      </w:r>
      <w:r>
        <w:rPr>
          <w:i/>
          <w:color w:val="555555"/>
        </w:rPr>
        <w:t>：大量「x in 集合」判断 → 先把 list 转 set。set 的价值不只是去重，更是</w:t>
      </w:r>
      <w:r>
        <w:rPr>
          <w:i/>
        </w:rPr>
      </w:r>
      <w:r>
        <w:rPr>
          <w:b/>
          <w:i/>
          <w:color w:val="555555"/>
        </w:rPr>
        <w:t>快查</w:t>
      </w:r>
      <w:r>
        <w:rPr>
          <w:i/>
          <w:color w:val="555555"/>
        </w:rPr>
        <w:t>。</w:t>
      </w:r>
    </w:p>
    <w:p>
      <w:pPr>
        <w:pStyle w:val="Heading3"/>
      </w:pPr>
      <w:r>
        <w:t>5. set 的局限</w:t>
      </w:r>
    </w:p>
    <w:p>
      <w:pPr>
        <w:pStyle w:val="ListBullet"/>
      </w:pPr>
      <w:r>
        <w:t xml:space="preserve">无序：不能按索引访问 </w:t>
      </w:r>
      <w:r>
        <w:rPr>
          <w:rFonts w:ascii="Consolas" w:hAnsi="Consolas" w:eastAsia="Consolas"/>
        </w:rPr>
        <w:t>s[0]</w:t>
      </w:r>
      <w:r>
        <w:t xml:space="preserve"> ❌</w:t>
      </w:r>
    </w:p>
    <w:p>
      <w:pPr>
        <w:pStyle w:val="ListBullet"/>
      </w:pPr>
      <w:r>
        <w:t>元素必须可哈希（list 不能放进 set）</w:t>
      </w:r>
    </w:p>
    <w:p>
      <w:pPr>
        <w:pStyle w:val="ListBullet"/>
      </w:pPr>
      <w:r>
        <w:t xml:space="preserve">想要"去重且保持原顺序"→ 用 </w:t>
      </w:r>
      <w:r>
        <w:rPr>
          <w:rFonts w:ascii="Consolas" w:hAnsi="Consolas" w:eastAsia="Consolas"/>
        </w:rPr>
        <w:t>dict.fromkeys</w:t>
      </w:r>
      <w:r>
        <w:t xml:space="preserve">（见 </w:t>
      </w:r>
      <w:r>
        <w:rPr>
          <w:color w:val="8B3A1A"/>
        </w:rPr>
        <w:t>07-去重与词频统计</w:t>
      </w:r>
      <w:r>
        <w:t>）</w:t>
      </w:r>
    </w:p>
    <w:p>
      <w:pPr>
        <w:pStyle w:val="Heading3"/>
      </w:pPr>
      <w:r>
        <w:t>⚠️ 易错点速记</w:t>
      </w:r>
    </w:p>
    <w:p>
      <w:pPr>
        <w:pStyle w:val="ListNumber"/>
      </w:pPr>
      <w:r>
        <w:rPr>
          <w:rFonts w:ascii="Consolas" w:hAnsi="Consolas" w:eastAsia="Consolas"/>
        </w:rPr>
        <w:t>{}</w:t>
      </w:r>
      <w:r>
        <w:t xml:space="preserve"> 是空 dict，空 set 必须 </w:t>
      </w:r>
      <w:r>
        <w:rPr>
          <w:rFonts w:ascii="Consolas" w:hAnsi="Consolas" w:eastAsia="Consolas"/>
        </w:rPr>
        <w:t>set()</w:t>
      </w:r>
    </w:p>
    <w:p>
      <w:pPr>
        <w:pStyle w:val="ListNumber"/>
      </w:pPr>
      <w:r>
        <w:t>set 无序，不能索引、不能切片</w:t>
      </w:r>
    </w:p>
    <w:p>
      <w:pPr>
        <w:pStyle w:val="ListNumber"/>
      </w:pPr>
      <w:r>
        <w:t xml:space="preserve">直接 </w:t>
      </w:r>
      <w:r>
        <w:rPr>
          <w:rFonts w:ascii="Consolas" w:hAnsi="Consolas" w:eastAsia="Consolas"/>
        </w:rPr>
        <w:t>list(set(a))</w:t>
      </w:r>
      <w:r>
        <w:t xml:space="preserve"> 会丢原顺序</w:t>
      </w:r>
    </w:p>
    <w:p>
      <w:pPr>
        <w:pStyle w:val="ListNumber"/>
      </w:pPr>
      <w:r>
        <w:rPr>
          <w:rFonts w:ascii="Consolas" w:hAnsi="Consolas" w:eastAsia="Consolas"/>
        </w:rPr>
        <w:t>in</w:t>
      </w:r>
      <w:r>
        <w:t xml:space="preserve"> 判断用 set 比 list 快得多（O(1) vs O(n)）</w:t>
      </w:r>
    </w:p>
    <w:p>
      <w:pPr>
        <w:pStyle w:val="Heading3"/>
      </w:pPr>
      <w:r>
        <w:t>🔗 关联</w:t>
      </w:r>
    </w:p>
    <w:p>
      <w:pPr>
        <w:pStyle w:val="ListBullet"/>
      </w:pPr>
      <w:r>
        <w:t xml:space="preserve">去重保序 → </w:t>
      </w:r>
      <w:r>
        <w:rPr>
          <w:color w:val="8B3A1A"/>
        </w:rPr>
        <w:t>07-去重与词频统计</w:t>
      </w:r>
    </w:p>
    <w:p>
      <w:pPr>
        <w:pStyle w:val="ListBullet"/>
      </w:pPr>
      <w:r>
        <w:t>今日作业：</w:t>
      </w:r>
      <w:r>
        <w:rPr>
          <w:rFonts w:ascii="Consolas" w:hAnsi="Consolas" w:eastAsia="Consolas"/>
        </w:rPr>
        <w:t>exercises/.idea/自/8+2.py</w:t>
      </w:r>
      <w:r>
        <w:t>（set 去重丢顺序）、</w:t>
      </w:r>
      <w:r>
        <w:rPr>
          <w:rFonts w:ascii="Consolas" w:hAnsi="Consolas" w:eastAsia="Consolas"/>
        </w:rPr>
        <w:t>8.py</w:t>
      </w:r>
      <w:r>
        <w:t>（set 辅助判重）</w:t>
      </w:r>
    </w:p>
    <w:p>
      <w:r>
        <w:br w:type="page"/>
      </w:r>
    </w:p>
    <w:p>
      <w:pPr>
        <w:pStyle w:val="Heading1"/>
      </w:pPr>
      <w:r>
        <w:t>第 4 章 数据处理</w:t>
      </w:r>
    </w:p>
    <w:p>
      <w:pPr>
        <w:pStyle w:val="Heading2"/>
      </w:pPr>
      <w:r>
        <w:t>排序</w:t>
      </w:r>
    </w:p>
    <w:p>
      <w:pPr>
        <w:spacing w:before="40" w:after="40"/>
        <w:ind w:left="320"/>
      </w:pPr>
      <w:r>
        <w:rPr>
          <w:i/>
          <w:color w:val="555555"/>
        </w:rPr>
        <w:t>一句话：</w:t>
      </w:r>
      <w:r>
        <w:rPr>
          <w:rFonts w:ascii="Consolas" w:hAnsi="Consolas" w:eastAsia="Consolas"/>
          <w:i/>
          <w:color w:val="555555"/>
        </w:rPr>
        <w:t>sorted(数据, key=规则, reverse=真假)</w:t>
      </w:r>
      <w:r>
        <w:rPr>
          <w:i/>
          <w:color w:val="555555"/>
        </w:rPr>
        <w:t xml:space="preserve"> 是排序的万能公式；</w:t>
      </w:r>
      <w:r>
        <w:rPr>
          <w:rFonts w:ascii="Consolas" w:hAnsi="Consolas" w:eastAsia="Consolas"/>
          <w:i/>
          <w:color w:val="555555"/>
        </w:rPr>
        <w:t>key</w:t>
      </w:r>
      <w:r>
        <w:rPr>
          <w:i/>
          <w:color w:val="555555"/>
        </w:rPr>
        <w:t xml:space="preserve"> 决定"按什么比"，</w:t>
      </w:r>
      <w:r>
        <w:rPr>
          <w:rFonts w:ascii="Consolas" w:hAnsi="Consolas" w:eastAsia="Consolas"/>
          <w:i/>
          <w:color w:val="555555"/>
        </w:rPr>
        <w:t>reverse</w:t>
      </w:r>
      <w:r>
        <w:rPr>
          <w:i/>
          <w:color w:val="555555"/>
        </w:rPr>
        <w:t xml:space="preserve"> 决定方向。</w:t>
      </w:r>
    </w:p>
    <w:p>
      <w:pPr>
        <w:pStyle w:val="Heading3"/>
      </w:pPr>
      <w:r>
        <w:t>1. sorted() vs list.sort()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方式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返回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是否改原列表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适用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 w:eastAsia="Consolas"/>
              </w:rPr>
              <w:t>sorted(data)</w:t>
            </w:r>
          </w:p>
        </w:tc>
        <w:tc>
          <w:tcPr>
            <w:tcW w:type="dxa" w:w="2160"/>
          </w:tcPr>
          <w:p>
            <w:r>
              <w:t>新列表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任何可迭代对象（list/dict.items/tuple/字符串）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 w:eastAsia="Consolas"/>
              </w:rPr>
              <w:t>data.sort()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eastAsia="Consolas"/>
              </w:rPr>
              <w:t>None</w:t>
            </w:r>
          </w:p>
        </w:tc>
        <w:tc>
          <w:tcPr>
            <w:tcW w:type="dxa" w:w="2160"/>
          </w:tcPr>
          <w:p>
            <w:r>
              <w:t>是（原地排序）</w:t>
            </w:r>
          </w:p>
        </w:tc>
        <w:tc>
          <w:tcPr>
            <w:tcW w:type="dxa" w:w="2160"/>
          </w:tcPr>
          <w:p>
            <w:r>
              <w:t>只能用于 list</w:t>
            </w:r>
          </w:p>
        </w:tc>
      </w:tr>
    </w:tbl>
    <w:p/>
    <w:p>
      <w:pPr>
        <w:spacing w:before="40" w:after="40"/>
        <w:ind w:left="320"/>
      </w:pPr>
      <w:r>
        <w:rPr>
          <w:i/>
          <w:color w:val="555555"/>
        </w:rPr>
        <w:t xml:space="preserve">⚠️ </w:t>
      </w:r>
      <w:r>
        <w:rPr>
          <w:i/>
        </w:rPr>
      </w:r>
      <w:r>
        <w:rPr>
          <w:b/>
          <w:i/>
          <w:color w:val="555555"/>
        </w:rPr>
        <w:t>易错点</w:t>
      </w:r>
      <w:r>
        <w:rPr>
          <w:i/>
          <w:color w:val="555555"/>
        </w:rPr>
        <w:t>：</w:t>
      </w:r>
      <w:r>
        <w:rPr>
          <w:rFonts w:ascii="Consolas" w:hAnsi="Consolas" w:eastAsia="Consolas"/>
          <w:i/>
          <w:color w:val="555555"/>
        </w:rPr>
        <w:t>a = a.sort()</w:t>
      </w:r>
      <w:r>
        <w:rPr>
          <w:i/>
          <w:color w:val="555555"/>
        </w:rPr>
        <w:t xml:space="preserve"> 会让 </w:t>
      </w:r>
      <w:r>
        <w:rPr>
          <w:rFonts w:ascii="Consolas" w:hAnsi="Consolas" w:eastAsia="Consolas"/>
          <w:i/>
          <w:color w:val="555555"/>
        </w:rPr>
        <w:t>a</w:t>
      </w:r>
      <w:r>
        <w:rPr>
          <w:i/>
          <w:color w:val="555555"/>
        </w:rPr>
        <w:t xml:space="preserve"> 变成 </w:t>
      </w:r>
      <w:r>
        <w:rPr>
          <w:rFonts w:ascii="Consolas" w:hAnsi="Consolas" w:eastAsia="Consolas"/>
          <w:i/>
          <w:color w:val="555555"/>
        </w:rPr>
        <w:t>None</w:t>
      </w:r>
      <w:r>
        <w:rPr>
          <w:i/>
          <w:color w:val="555555"/>
        </w:rPr>
        <w:t>！</w:t>
      </w:r>
      <w:r>
        <w:rPr>
          <w:rFonts w:ascii="Consolas" w:hAnsi="Consolas" w:eastAsia="Consolas"/>
          <w:i/>
          <w:color w:val="555555"/>
        </w:rPr>
        <w:t>sort()</w:t>
      </w:r>
      <w:r>
        <w:rPr>
          <w:i/>
          <w:color w:val="555555"/>
        </w:rPr>
        <w:t xml:space="preserve"> 没有返回值。</w:t>
      </w:r>
    </w:p>
    <w:p>
      <w:pPr>
        <w:pStyle w:val="Heading3"/>
      </w:pPr>
      <w:r>
        <w:t>2. 三个核心参数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sorted(数据, key=规则, reverse=真假)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参数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作用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第 1 个：数据</w:t>
            </w:r>
          </w:p>
        </w:tc>
        <w:tc>
          <w:tcPr>
            <w:tcW w:type="dxa" w:w="2880"/>
          </w:tcPr>
          <w:p>
            <w:r>
              <w:t>排序对象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必填</w:t>
            </w:r>
            <w:r>
              <w:t>，可迭代对象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key=</w:t>
            </w:r>
          </w:p>
        </w:tc>
        <w:tc>
          <w:tcPr>
            <w:tcW w:type="dxa" w:w="2880"/>
          </w:tcPr>
          <w:p>
            <w:r>
              <w:t>排序规则</w:t>
            </w:r>
          </w:p>
        </w:tc>
        <w:tc>
          <w:tcPr>
            <w:tcW w:type="dxa" w:w="2880"/>
          </w:tcPr>
          <w:p>
            <w:r>
              <w:t>一个函数/方法/公式，决定"按什么比较"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reverse=</w:t>
            </w:r>
          </w:p>
        </w:tc>
        <w:tc>
          <w:tcPr>
            <w:tcW w:type="dxa" w:w="2880"/>
          </w:tcPr>
          <w:p>
            <w:r>
              <w:t>排序方向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False</w:t>
            </w:r>
            <w:r>
              <w:t xml:space="preserve"> 正序（默认可省略）、</w:t>
            </w:r>
            <w:r>
              <w:rPr>
                <w:rFonts w:ascii="Consolas" w:hAnsi="Consolas" w:eastAsia="Consolas"/>
              </w:rPr>
              <w:t>True</w:t>
            </w:r>
            <w:r>
              <w:t xml:space="preserve"> 倒序</w:t>
            </w:r>
          </w:p>
        </w:tc>
      </w:tr>
    </w:tbl>
    <w:p/>
    <w:p>
      <w:pPr>
        <w:pStyle w:val="Heading3"/>
      </w:pPr>
      <w:r>
        <w:t>3. key= 的四种常见用法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nums = [3, -5, 1, -2]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sorted(nums)                    # [-5, -2, 1, 3]   默认按值</w:t>
        <w:br/>
      </w:r>
      <w:r>
        <w:rPr>
          <w:rFonts w:ascii="Consolas" w:hAnsi="Consolas" w:eastAsia="Consolas"/>
          <w:sz w:val="17"/>
        </w:rPr>
        <w:t>sorted(nums, key=abs)           # [1, -2, 3, -5]   按绝对值</w:t>
        <w:br/>
      </w:r>
      <w:r>
        <w:rPr>
          <w:rFonts w:ascii="Consolas" w:hAnsi="Consolas" w:eastAsia="Consolas"/>
          <w:sz w:val="17"/>
        </w:rPr>
        <w:t>sorted(["aaa", "b", "cc"], key=len)   # 按长度</w:t>
        <w:br/>
      </w:r>
      <w:r>
        <w:rPr>
          <w:rFonts w:ascii="Consolas" w:hAnsi="Consolas" w:eastAsia="Consolas"/>
          <w:sz w:val="17"/>
        </w:rPr>
        <w:t>sorted(people, key=lambda x: x["age"])       # 按字典某个字段</w:t>
        <w:br/>
      </w:r>
      <w:r>
        <w:rPr>
          <w:rFonts w:ascii="Consolas" w:hAnsi="Consolas" w:eastAsia="Consolas"/>
          <w:sz w:val="17"/>
        </w:rPr>
        <w:t>sorted(people, key=lambda p: p[1])           # 按元组第 2 项</w:t>
      </w:r>
    </w:p>
    <w:p>
      <w:r/>
      <w:r>
        <w:rPr>
          <w:b/>
        </w:rPr>
        <w:t>多级排序</w:t>
      </w:r>
      <w:r>
        <w:t>：</w:t>
      </w:r>
      <w:r>
        <w:rPr>
          <w:rFonts w:ascii="Consolas" w:hAnsi="Consolas" w:eastAsia="Consolas"/>
        </w:rPr>
        <w:t>key</w:t>
      </w:r>
      <w:r>
        <w:t xml:space="preserve"> 返回元组 → 先按第一项，打平再按第二项：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sorted(people, key=lambda x: (x[1], x[2]))   # 先按工资，工资一样按年龄</w:t>
      </w:r>
    </w:p>
    <w:p>
      <w:pPr>
        <w:pStyle w:val="Heading3"/>
      </w:pPr>
      <w:r>
        <w:t>4. 按词频排序（词频统计核心）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sorted(dict1.items(), key=lambda x: x[1], reverse=True)[:3]</w:t>
      </w:r>
    </w:p>
    <w:p>
      <w:pPr>
        <w:spacing w:before="40" w:after="40"/>
        <w:ind w:left="320"/>
      </w:pPr>
      <w:r>
        <w:rPr>
          <w:i/>
          <w:color w:val="555555"/>
        </w:rPr>
        <w:t xml:space="preserve">⚠️ </w:t>
      </w:r>
      <w:r>
        <w:rPr>
          <w:i/>
        </w:rPr>
      </w:r>
      <w:r>
        <w:rPr>
          <w:b/>
          <w:i/>
          <w:color w:val="555555"/>
        </w:rPr>
        <w:t>易错点</w:t>
      </w:r>
      <w:r>
        <w:rPr>
          <w:i/>
          <w:color w:val="555555"/>
        </w:rPr>
        <w:t xml:space="preserve">：对字典排序必须加 </w:t>
      </w:r>
      <w:r>
        <w:rPr>
          <w:rFonts w:ascii="Consolas" w:hAnsi="Consolas" w:eastAsia="Consolas"/>
          <w:i/>
          <w:color w:val="555555"/>
        </w:rPr>
        <w:t>.items()</w:t>
      </w:r>
      <w:r>
        <w:rPr>
          <w:i/>
          <w:color w:val="555555"/>
        </w:rPr>
        <w:t xml:space="preserve">；直接 </w:t>
      </w:r>
      <w:r>
        <w:rPr>
          <w:rFonts w:ascii="Consolas" w:hAnsi="Consolas" w:eastAsia="Consolas"/>
          <w:i/>
          <w:color w:val="555555"/>
        </w:rPr>
        <w:t>sorted(dict1)</w:t>
      </w:r>
      <w:r>
        <w:rPr>
          <w:i/>
          <w:color w:val="555555"/>
        </w:rPr>
        <w:t xml:space="preserve"> 排的是键。</w:t>
      </w:r>
    </w:p>
    <w:p>
      <w:pPr>
        <w:pStyle w:val="Heading3"/>
      </w:pPr>
      <w:r>
        <w:t>5. 常见错误对照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sorted("hello")                     # ['e','h','l','l','o'] 字符串也能排序</w:t>
        <w:br/>
      </w:r>
      <w:r>
        <w:rPr>
          <w:rFonts w:ascii="Consolas" w:hAnsi="Consolas" w:eastAsia="Consolas"/>
          <w:sz w:val="17"/>
        </w:rPr>
        <w:t>sorted([3, 1, 2], reverse=True)      # [3, 2, 1] 倒序</w:t>
        <w:br/>
      </w:r>
      <w:r>
        <w:rPr>
          <w:rFonts w:ascii="Consolas" w:hAnsi="Consolas" w:eastAsia="Consolas"/>
          <w:sz w:val="17"/>
        </w:rPr>
        <w:t>sorted({"b": 2, "a": 1}.items())     # [('a', 1), ('b', 2)] 按键排序</w:t>
      </w:r>
    </w:p>
    <w:p>
      <w:pPr>
        <w:pStyle w:val="Heading3"/>
      </w:pPr>
      <w:r>
        <w:t>⚠️ 易错点速记</w:t>
      </w:r>
    </w:p>
    <w:p>
      <w:pPr>
        <w:pStyle w:val="ListNumber"/>
      </w:pPr>
      <w:r>
        <w:rPr>
          <w:rFonts w:ascii="Consolas" w:hAnsi="Consolas" w:eastAsia="Consolas"/>
        </w:rPr>
        <w:t>sort()</w:t>
      </w:r>
      <w:r>
        <w:t xml:space="preserve"> 原地返回 </w:t>
      </w:r>
      <w:r>
        <w:rPr>
          <w:rFonts w:ascii="Consolas" w:hAnsi="Consolas" w:eastAsia="Consolas"/>
        </w:rPr>
        <w:t>None</w:t>
      </w:r>
      <w:r>
        <w:t>，别赋值</w:t>
      </w:r>
    </w:p>
    <w:p>
      <w:pPr>
        <w:pStyle w:val="ListNumber"/>
      </w:pPr>
      <w:r>
        <w:t xml:space="preserve">字典排序加 </w:t>
      </w:r>
      <w:r>
        <w:rPr>
          <w:rFonts w:ascii="Consolas" w:hAnsi="Consolas" w:eastAsia="Consolas"/>
        </w:rPr>
        <w:t>.items()</w:t>
      </w:r>
      <w:r>
        <w:t xml:space="preserve"> + </w:t>
      </w:r>
      <w:r>
        <w:rPr>
          <w:rFonts w:ascii="Consolas" w:hAnsi="Consolas" w:eastAsia="Consolas"/>
        </w:rPr>
        <w:t>key=lambda x: x[1]</w:t>
      </w:r>
    </w:p>
    <w:p>
      <w:pPr>
        <w:pStyle w:val="ListNumber"/>
      </w:pPr>
      <w:r>
        <w:rPr>
          <w:rFonts w:ascii="Consolas" w:hAnsi="Consolas" w:eastAsia="Consolas"/>
        </w:rPr>
        <w:t>key</w:t>
      </w:r>
      <w:r>
        <w:t xml:space="preserve"> 必须是函数（</w:t>
      </w:r>
      <w:r>
        <w:rPr>
          <w:rFonts w:ascii="Consolas" w:hAnsi="Consolas" w:eastAsia="Consolas"/>
        </w:rPr>
        <w:t>abs</w:t>
      </w:r>
      <w:r>
        <w:t>、</w:t>
      </w:r>
      <w:r>
        <w:rPr>
          <w:rFonts w:ascii="Consolas" w:hAnsi="Consolas" w:eastAsia="Consolas"/>
        </w:rPr>
        <w:t>len</w:t>
      </w:r>
      <w:r>
        <w:t>、</w:t>
      </w:r>
      <w:r>
        <w:rPr>
          <w:rFonts w:ascii="Consolas" w:hAnsi="Consolas" w:eastAsia="Consolas"/>
        </w:rPr>
        <w:t>lambda</w:t>
      </w:r>
      <w:r>
        <w:t xml:space="preserve">），不能直接写 </w:t>
      </w:r>
      <w:r>
        <w:rPr>
          <w:rFonts w:ascii="Consolas" w:hAnsi="Consolas" w:eastAsia="Consolas"/>
        </w:rPr>
        <w:t>key=1</w:t>
      </w:r>
    </w:p>
    <w:p>
      <w:pPr>
        <w:pStyle w:val="ListNumber"/>
      </w:pPr>
      <w:r>
        <w:rPr>
          <w:rFonts w:ascii="Consolas" w:hAnsi="Consolas" w:eastAsia="Consolas"/>
        </w:rPr>
        <w:t>reverse</w:t>
      </w:r>
      <w:r>
        <w:t xml:space="preserve"> 是布尔值，不是 </w:t>
      </w:r>
      <w:r>
        <w:rPr>
          <w:rFonts w:ascii="Consolas" w:hAnsi="Consolas" w:eastAsia="Consolas"/>
        </w:rPr>
        <w:t>reverse="desc"</w:t>
      </w:r>
    </w:p>
    <w:p>
      <w:pPr>
        <w:pStyle w:val="Heading3"/>
      </w:pPr>
      <w:r>
        <w:t>🔗 关联</w:t>
      </w:r>
    </w:p>
    <w:p>
      <w:pPr>
        <w:pStyle w:val="ListBullet"/>
      </w:pPr>
      <w:r>
        <w:t xml:space="preserve">去重与词频 → </w:t>
      </w:r>
      <w:r>
        <w:rPr>
          <w:color w:val="8B3A1A"/>
        </w:rPr>
        <w:t>07-去重与词频统计</w:t>
      </w:r>
    </w:p>
    <w:p>
      <w:pPr>
        <w:pStyle w:val="ListBullet"/>
      </w:pPr>
      <w:r>
        <w:t>今日作业：</w:t>
      </w:r>
      <w:r>
        <w:rPr>
          <w:rFonts w:ascii="Consolas" w:hAnsi="Consolas" w:eastAsia="Consolas"/>
        </w:rPr>
        <w:t>exercises/.idea/自/9.py</w:t>
      </w:r>
      <w:r>
        <w:t>（Top3 词频排序）</w:t>
      </w:r>
    </w:p>
    <w:p>
      <w:pPr>
        <w:pStyle w:val="Heading2"/>
      </w:pPr>
      <w:r>
        <w:t>去重与词频统计</w:t>
      </w:r>
    </w:p>
    <w:p>
      <w:pPr>
        <w:spacing w:before="40" w:after="40"/>
        <w:ind w:left="320"/>
      </w:pPr>
      <w:r>
        <w:rPr>
          <w:i/>
          <w:color w:val="555555"/>
        </w:rPr>
        <w:t xml:space="preserve">一句话：去重保序用「判重循环」或 </w:t>
      </w:r>
      <w:r>
        <w:rPr>
          <w:rFonts w:ascii="Consolas" w:hAnsi="Consolas" w:eastAsia="Consolas"/>
          <w:i/>
          <w:color w:val="555555"/>
        </w:rPr>
        <w:t>dict.fromkeys</w:t>
      </w:r>
      <w:r>
        <w:rPr>
          <w:i/>
          <w:color w:val="555555"/>
        </w:rPr>
        <w:t>；词频统计 = 清洗 → 切分 → 字典计数 → 排序取 TopN。</w:t>
      </w:r>
    </w:p>
    <w:p>
      <w:pPr>
        <w:pStyle w:val="Heading3"/>
      </w:pPr>
      <w:r>
        <w:t>1. 列表去重且保持原顺序（08 题）</w:t>
      </w:r>
    </w:p>
    <w:p>
      <w:r>
        <w:t>题目：</w:t>
      </w:r>
      <w:r>
        <w:rPr>
          <w:rFonts w:ascii="Consolas" w:hAnsi="Consolas" w:eastAsia="Consolas"/>
        </w:rPr>
        <w:t>[3, 1, 2, 3, 2, 1, 4, 4, 5, 1]</w:t>
      </w:r>
      <w:r>
        <w:t xml:space="preserve"> → </w:t>
      </w:r>
      <w:r>
        <w:rPr>
          <w:rFonts w:ascii="Consolas" w:hAnsi="Consolas" w:eastAsia="Consolas"/>
        </w:rPr>
        <w:t>[3, 1, 2, 4, 5]</w:t>
      </w:r>
    </w:p>
    <w:p>
      <w:pPr>
        <w:pStyle w:val="Heading4"/>
      </w:pPr>
      <w:r>
        <w:t>写法一：手动判重（O(n²)，最直观）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def sort1(a):</w:t>
        <w:br/>
      </w:r>
      <w:r>
        <w:rPr>
          <w:rFonts w:ascii="Consolas" w:hAnsi="Consolas" w:eastAsia="Consolas"/>
          <w:sz w:val="17"/>
        </w:rPr>
        <w:t xml:space="preserve">    b = []</w:t>
        <w:br/>
      </w:r>
      <w:r>
        <w:rPr>
          <w:rFonts w:ascii="Consolas" w:hAnsi="Consolas" w:eastAsia="Consolas"/>
          <w:sz w:val="17"/>
        </w:rPr>
        <w:t xml:space="preserve">    for x in a:</w:t>
        <w:br/>
      </w:r>
      <w:r>
        <w:rPr>
          <w:rFonts w:ascii="Consolas" w:hAnsi="Consolas" w:eastAsia="Consolas"/>
          <w:sz w:val="17"/>
        </w:rPr>
        <w:t xml:space="preserve">        if x not in b:</w:t>
        <w:br/>
      </w:r>
      <w:r>
        <w:rPr>
          <w:rFonts w:ascii="Consolas" w:hAnsi="Consolas" w:eastAsia="Consolas"/>
          <w:sz w:val="17"/>
        </w:rPr>
        <w:t xml:space="preserve">            b.append(x)</w:t>
        <w:br/>
      </w:r>
      <w:r>
        <w:rPr>
          <w:rFonts w:ascii="Consolas" w:hAnsi="Consolas" w:eastAsia="Consolas"/>
          <w:sz w:val="17"/>
        </w:rPr>
        <w:t xml:space="preserve">    return b</w:t>
      </w:r>
    </w:p>
    <w:p>
      <w:pPr>
        <w:pStyle w:val="Heading4"/>
      </w:pPr>
      <w:r>
        <w:t>写法二：set 辅助判重（快）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def sort2(a):</w:t>
        <w:br/>
      </w:r>
      <w:r>
        <w:rPr>
          <w:rFonts w:ascii="Consolas" w:hAnsi="Consolas" w:eastAsia="Consolas"/>
          <w:sz w:val="17"/>
        </w:rPr>
        <w:t xml:space="preserve">    b = set()</w:t>
        <w:br/>
      </w:r>
      <w:r>
        <w:rPr>
          <w:rFonts w:ascii="Consolas" w:hAnsi="Consolas" w:eastAsia="Consolas"/>
          <w:sz w:val="17"/>
        </w:rPr>
        <w:t xml:space="preserve">    c = []</w:t>
        <w:br/>
      </w:r>
      <w:r>
        <w:rPr>
          <w:rFonts w:ascii="Consolas" w:hAnsi="Consolas" w:eastAsia="Consolas"/>
          <w:sz w:val="17"/>
        </w:rPr>
        <w:t xml:space="preserve">    for x in a:</w:t>
        <w:br/>
      </w:r>
      <w:r>
        <w:rPr>
          <w:rFonts w:ascii="Consolas" w:hAnsi="Consolas" w:eastAsia="Consolas"/>
          <w:sz w:val="17"/>
        </w:rPr>
        <w:t xml:space="preserve">        if x not in b:</w:t>
        <w:br/>
      </w:r>
      <w:r>
        <w:rPr>
          <w:rFonts w:ascii="Consolas" w:hAnsi="Consolas" w:eastAsia="Consolas"/>
          <w:sz w:val="17"/>
        </w:rPr>
        <w:t xml:space="preserve">            b.add(x)</w:t>
        <w:br/>
      </w:r>
      <w:r>
        <w:rPr>
          <w:rFonts w:ascii="Consolas" w:hAnsi="Consolas" w:eastAsia="Consolas"/>
          <w:sz w:val="17"/>
        </w:rPr>
        <w:t xml:space="preserve">            c.append(x)</w:t>
        <w:br/>
      </w:r>
      <w:r>
        <w:rPr>
          <w:rFonts w:ascii="Consolas" w:hAnsi="Consolas" w:eastAsia="Consolas"/>
          <w:sz w:val="17"/>
        </w:rPr>
        <w:t xml:space="preserve">    return c</w:t>
      </w:r>
    </w:p>
    <w:p>
      <w:pPr>
        <w:pStyle w:val="Heading4"/>
      </w:pPr>
      <w:r>
        <w:t>写法三：dict.fromkeys（最短）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def sort3(a):</w:t>
        <w:br/>
      </w:r>
      <w:r>
        <w:rPr>
          <w:rFonts w:ascii="Consolas" w:hAnsi="Consolas" w:eastAsia="Consolas"/>
          <w:sz w:val="17"/>
        </w:rPr>
        <w:t xml:space="preserve">    return list(dict.fromkeys(a))</w:t>
      </w:r>
    </w:p>
    <w:p>
      <w:pPr>
        <w:spacing w:before="40" w:after="40"/>
        <w:ind w:left="320"/>
      </w:pPr>
      <w:r>
        <w:rPr>
          <w:i/>
          <w:color w:val="555555"/>
        </w:rPr>
        <w:t xml:space="preserve">三种写法都是我的 </w:t>
      </w:r>
      <w:r>
        <w:rPr>
          <w:rFonts w:ascii="Consolas" w:hAnsi="Consolas" w:eastAsia="Consolas"/>
          <w:i/>
          <w:color w:val="555555"/>
        </w:rPr>
        <w:t>8.py</w:t>
      </w:r>
      <w:r>
        <w:rPr>
          <w:i/>
          <w:color w:val="555555"/>
        </w:rPr>
        <w:t xml:space="preserve"> 实现 ✅</w:t>
      </w:r>
    </w:p>
    <w:p>
      <w:pPr>
        <w:spacing w:before="40" w:after="40"/>
        <w:ind w:left="320"/>
      </w:pPr>
      <w:r>
        <w:rPr>
          <w:i/>
          <w:color w:val="555555"/>
        </w:rPr>
        <w:t xml:space="preserve">⚠️ 直接用 </w:t>
      </w:r>
      <w:r>
        <w:rPr>
          <w:rFonts w:ascii="Consolas" w:hAnsi="Consolas" w:eastAsia="Consolas"/>
          <w:i/>
          <w:color w:val="555555"/>
        </w:rPr>
        <w:t>set(a)</w:t>
      </w:r>
      <w:r>
        <w:rPr>
          <w:i/>
          <w:color w:val="555555"/>
        </w:rPr>
        <w:t xml:space="preserve"> 会</w:t>
      </w:r>
      <w:r>
        <w:rPr>
          <w:i/>
        </w:rPr>
      </w:r>
      <w:r>
        <w:rPr>
          <w:b/>
          <w:i/>
          <w:color w:val="555555"/>
        </w:rPr>
        <w:t>丢失顺序</w:t>
      </w:r>
      <w:r>
        <w:rPr>
          <w:i/>
          <w:color w:val="555555"/>
        </w:rPr>
        <w:t xml:space="preserve">——不满足"保持原顺序"的要求（我的 </w:t>
      </w:r>
      <w:r>
        <w:rPr>
          <w:rFonts w:ascii="Consolas" w:hAnsi="Consolas" w:eastAsia="Consolas"/>
          <w:i/>
          <w:color w:val="555555"/>
        </w:rPr>
        <w:t>8+2.py</w:t>
      </w:r>
      <w:r>
        <w:rPr>
          <w:i/>
          <w:color w:val="555555"/>
        </w:rPr>
        <w:t xml:space="preserve"> 就是反例）。</w:t>
      </w:r>
    </w:p>
    <w:p>
      <w:pPr>
        <w:pStyle w:val="Heading3"/>
      </w:pPr>
      <w:r>
        <w:t>2. 词频统计完整流程（09 题）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def fen(dict1):</w:t>
        <w:br/>
      </w:r>
      <w:r>
        <w:rPr>
          <w:rFonts w:ascii="Consolas" w:hAnsi="Consolas" w:eastAsia="Consolas"/>
          <w:sz w:val="17"/>
        </w:rPr>
        <w:t xml:space="preserve">    return sorted(dict1.items(), key=lambda x: x[1], reverse=True)[:3]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def main():</w:t>
        <w:br/>
      </w:r>
      <w:r>
        <w:rPr>
          <w:rFonts w:ascii="Consolas" w:hAnsi="Consolas" w:eastAsia="Consolas"/>
          <w:sz w:val="17"/>
        </w:rPr>
        <w:t xml:space="preserve">    n = input().lower().replace(",", " ").replace(".", " ").split()</w:t>
        <w:br/>
      </w:r>
      <w:r>
        <w:rPr>
          <w:rFonts w:ascii="Consolas" w:hAnsi="Consolas" w:eastAsia="Consolas"/>
          <w:sz w:val="17"/>
        </w:rPr>
        <w:t xml:space="preserve">    dict1 = {}</w:t>
        <w:br/>
      </w:r>
      <w:r>
        <w:rPr>
          <w:rFonts w:ascii="Consolas" w:hAnsi="Consolas" w:eastAsia="Consolas"/>
          <w:sz w:val="17"/>
        </w:rPr>
        <w:t xml:space="preserve">    for x in n:</w:t>
        <w:br/>
      </w:r>
      <w:r>
        <w:rPr>
          <w:rFonts w:ascii="Consolas" w:hAnsi="Consolas" w:eastAsia="Consolas"/>
          <w:sz w:val="17"/>
        </w:rPr>
        <w:t xml:space="preserve">        if x not in dict1:</w:t>
        <w:br/>
      </w:r>
      <w:r>
        <w:rPr>
          <w:rFonts w:ascii="Consolas" w:hAnsi="Consolas" w:eastAsia="Consolas"/>
          <w:sz w:val="17"/>
        </w:rPr>
        <w:t xml:space="preserve">            dict1[x] = 1</w:t>
        <w:br/>
      </w:r>
      <w:r>
        <w:rPr>
          <w:rFonts w:ascii="Consolas" w:hAnsi="Consolas" w:eastAsia="Consolas"/>
          <w:sz w:val="17"/>
        </w:rPr>
        <w:t xml:space="preserve">        else:</w:t>
        <w:br/>
      </w:r>
      <w:r>
        <w:rPr>
          <w:rFonts w:ascii="Consolas" w:hAnsi="Consolas" w:eastAsia="Consolas"/>
          <w:sz w:val="17"/>
        </w:rPr>
        <w:t xml:space="preserve">            dict1[x] += 1</w:t>
        <w:br/>
      </w:r>
      <w:r>
        <w:rPr>
          <w:rFonts w:ascii="Consolas" w:hAnsi="Consolas" w:eastAsia="Consolas"/>
          <w:sz w:val="17"/>
        </w:rPr>
        <w:t xml:space="preserve">    print(fen(dict1))</w:t>
      </w:r>
    </w:p>
    <w:p>
      <w:r/>
      <w:r>
        <w:rPr>
          <w:b/>
        </w:rPr>
        <w:t>流程拆解</w:t>
      </w:r>
      <w: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步骤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代码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1. 读入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input()</w:t>
            </w:r>
          </w:p>
        </w:tc>
        <w:tc>
          <w:tcPr>
            <w:tcW w:type="dxa" w:w="2880"/>
          </w:tcPr>
          <w:p>
            <w:r>
              <w:t>拿到原始文本</w:t>
            </w:r>
          </w:p>
        </w:tc>
      </w:tr>
      <w:tr>
        <w:tc>
          <w:tcPr>
            <w:tcW w:type="dxa" w:w="2880"/>
          </w:tcPr>
          <w:p>
            <w:r>
              <w:t>2. 转小写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.lower()</w:t>
            </w:r>
          </w:p>
        </w:tc>
        <w:tc>
          <w:tcPr>
            <w:tcW w:type="dxa" w:w="2880"/>
          </w:tcPr>
          <w:p>
            <w:r>
              <w:t xml:space="preserve">让 </w:t>
            </w:r>
            <w:r>
              <w:rPr>
                <w:rFonts w:ascii="Consolas" w:hAnsi="Consolas" w:eastAsia="Consolas"/>
              </w:rPr>
              <w:t>AI</w:t>
            </w:r>
            <w:r>
              <w:t xml:space="preserve"> 和 </w:t>
            </w:r>
            <w:r>
              <w:rPr>
                <w:rFonts w:ascii="Consolas" w:hAnsi="Consolas" w:eastAsia="Consolas"/>
              </w:rPr>
              <w:t>ai</w:t>
            </w:r>
            <w:r>
              <w:t xml:space="preserve"> 算同一个词</w:t>
            </w:r>
          </w:p>
        </w:tc>
      </w:tr>
      <w:tr>
        <w:tc>
          <w:tcPr>
            <w:tcW w:type="dxa" w:w="2880"/>
          </w:tcPr>
          <w:p>
            <w:r>
              <w:t>3. 清洗标点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.replace(",", " ").replace(".", " ")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先清洗</w:t>
            </w:r>
          </w:p>
        </w:tc>
      </w:tr>
      <w:tr>
        <w:tc>
          <w:tcPr>
            <w:tcW w:type="dxa" w:w="2880"/>
          </w:tcPr>
          <w:p>
            <w:r>
              <w:t>4. 切分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.split()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后切分</w:t>
            </w:r>
            <w:r>
              <w:t>，得到单词列表</w:t>
            </w:r>
          </w:p>
        </w:tc>
      </w:tr>
      <w:tr>
        <w:tc>
          <w:tcPr>
            <w:tcW w:type="dxa" w:w="2880"/>
          </w:tcPr>
          <w:p>
            <w:r>
              <w:t>5. 计数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dict1[x] = dict1.get(x, 0) + 1</w:t>
            </w:r>
          </w:p>
        </w:tc>
        <w:tc>
          <w:tcPr>
            <w:tcW w:type="dxa" w:w="2880"/>
          </w:tcPr>
          <w:p>
            <w:r>
              <w:t>字典统计词频</w:t>
            </w:r>
          </w:p>
        </w:tc>
      </w:tr>
      <w:tr>
        <w:tc>
          <w:tcPr>
            <w:tcW w:type="dxa" w:w="2880"/>
          </w:tcPr>
          <w:p>
            <w:r>
              <w:t>6. 排序取 Top3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sorted(d.items(), key=..., reverse=True)[:3]</w:t>
            </w:r>
          </w:p>
        </w:tc>
        <w:tc>
          <w:tcPr>
            <w:tcW w:type="dxa" w:w="2880"/>
          </w:tcPr>
          <w:p>
            <w:r>
              <w:t xml:space="preserve">加 </w:t>
            </w:r>
            <w:r>
              <w:rPr>
                <w:rFonts w:ascii="Consolas" w:hAnsi="Consolas" w:eastAsia="Consolas"/>
              </w:rPr>
              <w:t>.items()</w:t>
            </w:r>
          </w:p>
        </w:tc>
      </w:tr>
    </w:tbl>
    <w:p/>
    <w:p>
      <w:pPr>
        <w:spacing w:before="40" w:after="40"/>
        <w:ind w:left="320"/>
      </w:pPr>
      <w:r>
        <w:rPr>
          <w:i/>
          <w:color w:val="555555"/>
        </w:rPr>
        <w:t xml:space="preserve">⚠️ </w:t>
      </w:r>
      <w:r>
        <w:rPr>
          <w:i/>
        </w:rPr>
      </w:r>
      <w:r>
        <w:rPr>
          <w:b/>
          <w:i/>
          <w:color w:val="555555"/>
        </w:rPr>
        <w:t>铁律</w:t>
      </w:r>
      <w:r>
        <w:rPr>
          <w:i/>
          <w:color w:val="555555"/>
        </w:rPr>
        <w:t>：先清洗、后切分。</w:t>
      </w:r>
      <w:r>
        <w:rPr>
          <w:rFonts w:ascii="Consolas" w:hAnsi="Consolas" w:eastAsia="Consolas"/>
          <w:i/>
          <w:color w:val="555555"/>
        </w:rPr>
        <w:t>.split()</w:t>
      </w:r>
      <w:r>
        <w:rPr>
          <w:i/>
          <w:color w:val="555555"/>
        </w:rPr>
        <w:t xml:space="preserve"> 之后是 list，没有 </w:t>
      </w:r>
      <w:r>
        <w:rPr>
          <w:rFonts w:ascii="Consolas" w:hAnsi="Consolas" w:eastAsia="Consolas"/>
          <w:i/>
          <w:color w:val="555555"/>
        </w:rPr>
        <w:t>.replace()</w:t>
      </w:r>
      <w:r>
        <w:rPr>
          <w:i/>
          <w:color w:val="555555"/>
        </w:rPr>
        <w:t xml:space="preserve"> 方法。</w:t>
      </w:r>
    </w:p>
    <w:p>
      <w:pPr>
        <w:pStyle w:val="Heading3"/>
      </w:pPr>
      <w:r>
        <w:t>3. 标准库捷径：collections.Counter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from collections import Counter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counter = Counter(text.lower().split())</w:t>
        <w:br/>
      </w:r>
      <w:r>
        <w:rPr>
          <w:rFonts w:ascii="Consolas" w:hAnsi="Consolas" w:eastAsia="Consolas"/>
          <w:sz w:val="17"/>
        </w:rPr>
        <w:t>counter.most_common(3)      # [('python', 4), ('ai', 2), ...]</w:t>
        <w:br/>
      </w:r>
      <w:r>
        <w:rPr>
          <w:rFonts w:ascii="Consolas" w:hAnsi="Consolas" w:eastAsia="Consolas"/>
          <w:sz w:val="17"/>
        </w:rPr>
        <w:t>dict(counter)               # 转回普通字典</w:t>
      </w:r>
    </w:p>
    <w:p>
      <w:pPr>
        <w:spacing w:before="40" w:after="40"/>
        <w:ind w:left="320"/>
      </w:pPr>
      <w:r>
        <w:rPr>
          <w:i/>
          <w:color w:val="555555"/>
        </w:rPr>
        <w:t>学习顺序：</w:t>
      </w:r>
      <w:r>
        <w:rPr>
          <w:i/>
        </w:rPr>
      </w:r>
      <w:r>
        <w:rPr>
          <w:b/>
          <w:i/>
          <w:color w:val="555555"/>
        </w:rPr>
        <w:t>先手写 dict 版理解原理，再用 Counter 提速</w:t>
      </w:r>
      <w:r>
        <w:rPr>
          <w:i/>
          <w:color w:val="555555"/>
        </w:rPr>
        <w:t>。</w:t>
      </w:r>
    </w:p>
    <w:p>
      <w:pPr>
        <w:pStyle w:val="Heading3"/>
      </w:pPr>
      <w:r>
        <w:t>4. 去重与统计的对比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任务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核心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一行写法</w:t>
            </w:r>
          </w:p>
        </w:tc>
      </w:tr>
      <w:tr>
        <w:tc>
          <w:tcPr>
            <w:tcW w:type="dxa" w:w="2880"/>
          </w:tcPr>
          <w:p>
            <w:r>
              <w:t>去重保序</w:t>
            </w:r>
          </w:p>
        </w:tc>
        <w:tc>
          <w:tcPr>
            <w:tcW w:type="dxa" w:w="2880"/>
          </w:tcPr>
          <w:p>
            <w:r>
              <w:t>键唯一 + 插入顺序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list(dict.fromkeys(a))</w:t>
            </w:r>
          </w:p>
        </w:tc>
      </w:tr>
      <w:tr>
        <w:tc>
          <w:tcPr>
            <w:tcW w:type="dxa" w:w="2880"/>
          </w:tcPr>
          <w:p>
            <w:r>
              <w:t>计数</w:t>
            </w:r>
          </w:p>
        </w:tc>
        <w:tc>
          <w:tcPr>
            <w:tcW w:type="dxa" w:w="2880"/>
          </w:tcPr>
          <w:p>
            <w:r>
              <w:t xml:space="preserve">字典 </w:t>
            </w:r>
            <w:r>
              <w:rPr>
                <w:rFonts w:ascii="Consolas" w:hAnsi="Consolas" w:eastAsia="Consolas"/>
              </w:rPr>
              <w:t>.get(x, 0) + 1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dict1[x] = dict1.get(x, 0) + 1</w:t>
            </w:r>
          </w:p>
        </w:tc>
      </w:tr>
      <w:tr>
        <w:tc>
          <w:tcPr>
            <w:tcW w:type="dxa" w:w="2880"/>
          </w:tcPr>
          <w:p>
            <w:r>
              <w:t>取 TopN</w:t>
            </w:r>
          </w:p>
        </w:tc>
        <w:tc>
          <w:tcPr>
            <w:tcW w:type="dxa" w:w="2880"/>
          </w:tcPr>
          <w:p>
            <w:r>
              <w:t>按值排序 + 切片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sorted(d.items(), key=lambda x: x[1], reverse=True)[:n]</w:t>
            </w:r>
          </w:p>
        </w:tc>
      </w:tr>
    </w:tbl>
    <w:p/>
    <w:p>
      <w:pPr>
        <w:pStyle w:val="Heading3"/>
      </w:pPr>
      <w:r>
        <w:t>⚠️ 易错点速记</w:t>
      </w:r>
    </w:p>
    <w:p>
      <w:pPr>
        <w:pStyle w:val="ListNumber"/>
      </w:pPr>
      <w:r>
        <w:rPr>
          <w:rFonts w:ascii="Consolas" w:hAnsi="Consolas" w:eastAsia="Consolas"/>
        </w:rPr>
        <w:t>set()</w:t>
      </w:r>
      <w:r>
        <w:t xml:space="preserve"> 去重会丢顺序，要保序用 </w:t>
      </w:r>
      <w:r>
        <w:rPr>
          <w:rFonts w:ascii="Consolas" w:hAnsi="Consolas" w:eastAsia="Consolas"/>
        </w:rPr>
        <w:t>dict.fromkeys</w:t>
      </w:r>
    </w:p>
    <w:p>
      <w:pPr>
        <w:pStyle w:val="ListNumber"/>
      </w:pPr>
      <w:r>
        <w:t xml:space="preserve">先清洗标点、再 </w:t>
      </w:r>
      <w:r>
        <w:rPr>
          <w:rFonts w:ascii="Consolas" w:hAnsi="Consolas" w:eastAsia="Consolas"/>
        </w:rPr>
        <w:t>split()</w:t>
      </w:r>
      <w:r>
        <w:t xml:space="preserve">，顺序反了就报 </w:t>
      </w:r>
      <w:r>
        <w:rPr>
          <w:rFonts w:ascii="Consolas" w:hAnsi="Consolas" w:eastAsia="Consolas"/>
        </w:rPr>
        <w:t>'list' object has no attribute 'replace'</w:t>
      </w:r>
    </w:p>
    <w:p>
      <w:pPr>
        <w:pStyle w:val="ListNumber"/>
      </w:pPr>
      <w:r>
        <w:t xml:space="preserve">字典排序必须 </w:t>
      </w:r>
      <w:r>
        <w:rPr>
          <w:rFonts w:ascii="Consolas" w:hAnsi="Consolas" w:eastAsia="Consolas"/>
        </w:rPr>
        <w:t>.items()</w:t>
      </w:r>
      <w:r>
        <w:t>，否则排的是键</w:t>
      </w:r>
    </w:p>
    <w:p>
      <w:pPr>
        <w:pStyle w:val="ListNumber"/>
      </w:pPr>
      <w:r>
        <w:rPr>
          <w:rFonts w:ascii="Consolas" w:hAnsi="Consolas" w:eastAsia="Consolas"/>
        </w:rPr>
        <w:t>.lower()</w:t>
      </w:r>
      <w:r>
        <w:t xml:space="preserve"> 别忘了——大小写不统一会把同一个词拆成两个</w:t>
      </w:r>
    </w:p>
    <w:p>
      <w:pPr>
        <w:pStyle w:val="ListNumber"/>
      </w:pPr>
      <w:r>
        <w:t xml:space="preserve">函数名 </w:t>
      </w:r>
      <w:r>
        <w:rPr>
          <w:rFonts w:ascii="Consolas" w:hAnsi="Consolas" w:eastAsia="Consolas"/>
        </w:rPr>
        <w:t>sort1/sort2</w:t>
      </w:r>
      <w:r>
        <w:t xml:space="preserve"> 建议改成 </w:t>
      </w:r>
      <w:r>
        <w:rPr>
          <w:rFonts w:ascii="Consolas" w:hAnsi="Consolas" w:eastAsia="Consolas"/>
        </w:rPr>
        <w:t>dedup1/dedup2</w:t>
      </w:r>
      <w:r>
        <w:t>（去重 ≠ 排序）</w:t>
      </w:r>
    </w:p>
    <w:p>
      <w:pPr>
        <w:pStyle w:val="Heading3"/>
      </w:pPr>
      <w:r>
        <w:t>🔗 关联</w:t>
      </w:r>
    </w:p>
    <w:p>
      <w:pPr>
        <w:pStyle w:val="ListBullet"/>
      </w:pPr>
      <w:r>
        <w:t xml:space="preserve">字符串清洗 → </w:t>
      </w:r>
      <w:r>
        <w:rPr>
          <w:color w:val="8B3A1A"/>
        </w:rPr>
        <w:t>02-字符串与格式化</w:t>
      </w:r>
    </w:p>
    <w:p>
      <w:pPr>
        <w:pStyle w:val="ListBullet"/>
      </w:pPr>
      <w:r>
        <w:t xml:space="preserve">字典 → </w:t>
      </w:r>
      <w:r>
        <w:rPr>
          <w:color w:val="8B3A1A"/>
        </w:rPr>
        <w:t>04-字典</w:t>
      </w:r>
    </w:p>
    <w:p>
      <w:pPr>
        <w:pStyle w:val="ListBullet"/>
      </w:pPr>
      <w:r>
        <w:t xml:space="preserve">排序 → </w:t>
      </w:r>
      <w:r>
        <w:rPr>
          <w:color w:val="8B3A1A"/>
        </w:rPr>
        <w:t>06-排序</w:t>
      </w:r>
    </w:p>
    <w:p>
      <w:pPr>
        <w:pStyle w:val="ListBullet"/>
      </w:pPr>
      <w:r>
        <w:t xml:space="preserve">集合 → </w:t>
      </w:r>
      <w:r>
        <w:rPr>
          <w:color w:val="8B3A1A"/>
        </w:rPr>
        <w:t>05-集合</w:t>
      </w:r>
    </w:p>
    <w:p>
      <w:pPr>
        <w:pStyle w:val="ListBullet"/>
      </w:pPr>
      <w:r>
        <w:t>今日作业：</w:t>
      </w:r>
      <w:r>
        <w:rPr>
          <w:rFonts w:ascii="Consolas" w:hAnsi="Consolas" w:eastAsia="Consolas"/>
        </w:rPr>
        <w:t>exercises/.idea/自/8.py</w:t>
      </w:r>
      <w:r>
        <w:t>、</w:t>
      </w:r>
      <w:r>
        <w:rPr>
          <w:rFonts w:ascii="Consolas" w:hAnsi="Consolas" w:eastAsia="Consolas"/>
        </w:rPr>
        <w:t>9.py</w:t>
      </w:r>
    </w:p>
    <w:p>
      <w:pPr>
        <w:pStyle w:val="ListBullet"/>
      </w:pPr>
      <w:r/>
      <w:r>
        <w:rPr>
          <w:b/>
        </w:rPr>
        <w:t>实战升级</w:t>
      </w:r>
      <w:r>
        <w:t xml:space="preserve">：见 </w:t>
      </w:r>
      <w:r>
        <w:rPr>
          <w:color w:val="8B3A1A"/>
        </w:rPr>
        <w:t>后续学习与并行计划</w:t>
      </w:r>
      <w:r>
        <w:t xml:space="preserve"> 的「词频统计 v1→v7」</w:t>
      </w:r>
    </w:p>
    <w:p>
      <w:r>
        <w:br w:type="page"/>
      </w:r>
    </w:p>
    <w:p>
      <w:pPr>
        <w:pStyle w:val="Heading1"/>
      </w:pPr>
      <w:r>
        <w:t>第 5 章 进阶</w:t>
      </w:r>
    </w:p>
    <w:p>
      <w:pPr>
        <w:pStyle w:val="Heading2"/>
      </w:pPr>
      <w:r>
        <w:t>生成器</w:t>
      </w:r>
    </w:p>
    <w:p>
      <w:pPr>
        <w:spacing w:before="40" w:after="40"/>
        <w:ind w:left="320"/>
      </w:pPr>
      <w:r>
        <w:rPr>
          <w:i/>
          <w:color w:val="555555"/>
        </w:rPr>
        <w:t xml:space="preserve">一句话：生成器用 </w:t>
      </w:r>
      <w:r>
        <w:rPr>
          <w:rFonts w:ascii="Consolas" w:hAnsi="Consolas" w:eastAsia="Consolas"/>
          <w:i/>
          <w:color w:val="555555"/>
        </w:rPr>
        <w:t>yield</w:t>
      </w:r>
      <w:r>
        <w:rPr>
          <w:i/>
          <w:color w:val="555555"/>
        </w:rPr>
        <w:t xml:space="preserve"> </w:t>
      </w:r>
      <w:r>
        <w:rPr>
          <w:i/>
        </w:rPr>
      </w:r>
      <w:r>
        <w:rPr>
          <w:b/>
          <w:i/>
          <w:color w:val="555555"/>
        </w:rPr>
        <w:t>一个一个地</w:t>
      </w:r>
      <w:r>
        <w:rPr>
          <w:i/>
          <w:color w:val="555555"/>
        </w:rPr>
        <w:t>产出结果，不一次性占内存；它是后面"大文件逐行处理"的基础。</w:t>
      </w:r>
    </w:p>
    <w:p>
      <w:pPr>
        <w:pStyle w:val="Heading3"/>
      </w:pPr>
      <w:r>
        <w:t>1. 生成器版斐波那契（06 题进阶）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def fib_gen(n):</w:t>
        <w:br/>
      </w:r>
      <w:r>
        <w:rPr>
          <w:rFonts w:ascii="Consolas" w:hAnsi="Consolas" w:eastAsia="Consolas"/>
          <w:sz w:val="17"/>
        </w:rPr>
        <w:t xml:space="preserve">    """生成器版本：逐个 yield 前 n 项"""</w:t>
        <w:br/>
      </w:r>
      <w:r>
        <w:rPr>
          <w:rFonts w:ascii="Consolas" w:hAnsi="Consolas" w:eastAsia="Consolas"/>
          <w:sz w:val="17"/>
        </w:rPr>
        <w:t xml:space="preserve">    a, b = 0, 1</w:t>
        <w:br/>
      </w:r>
      <w:r>
        <w:rPr>
          <w:rFonts w:ascii="Consolas" w:hAnsi="Consolas" w:eastAsia="Consolas"/>
          <w:sz w:val="17"/>
        </w:rPr>
        <w:t xml:space="preserve">    for _ in range(n):</w:t>
        <w:br/>
      </w:r>
      <w:r>
        <w:rPr>
          <w:rFonts w:ascii="Consolas" w:hAnsi="Consolas" w:eastAsia="Consolas"/>
          <w:sz w:val="17"/>
        </w:rPr>
        <w:t xml:space="preserve">        yield a</w:t>
        <w:br/>
      </w:r>
      <w:r>
        <w:rPr>
          <w:rFonts w:ascii="Consolas" w:hAnsi="Consolas" w:eastAsia="Consolas"/>
          <w:sz w:val="17"/>
        </w:rPr>
        <w:t xml:space="preserve">        a, b = b, a + b</w:t>
      </w:r>
    </w:p>
    <w:p>
      <w:r>
        <w:t>使用：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for x in fib_gen(10):</w:t>
        <w:br/>
      </w:r>
      <w:r>
        <w:rPr>
          <w:rFonts w:ascii="Consolas" w:hAnsi="Consolas" w:eastAsia="Consolas"/>
          <w:sz w:val="17"/>
        </w:rPr>
        <w:t xml:space="preserve">    print(x)          # 0 1 1 2 3 5 8 13 21 34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list(fib_gen(10))     # 转成列表一次取完</w:t>
      </w:r>
    </w:p>
    <w:p>
      <w:pPr>
        <w:pStyle w:val="Heading3"/>
      </w:pPr>
      <w:r>
        <w:t>2. yield 到底做了什么</w:t>
      </w:r>
    </w:p>
    <w:p>
      <w:pPr>
        <w:pStyle w:val="ListBullet"/>
      </w:pPr>
      <w:r>
        <w:t xml:space="preserve">普通函数 </w:t>
      </w:r>
      <w:r>
        <w:rPr>
          <w:rFonts w:ascii="Consolas" w:hAnsi="Consolas" w:eastAsia="Consolas"/>
        </w:rPr>
        <w:t>return</w:t>
      </w:r>
      <w:r>
        <w:t xml:space="preserve"> → </w:t>
      </w:r>
      <w:r/>
      <w:r>
        <w:rPr>
          <w:b/>
        </w:rPr>
        <w:t>立刻结束</w:t>
      </w:r>
      <w:r>
        <w:t>，返回一个值</w:t>
      </w:r>
    </w:p>
    <w:p>
      <w:pPr>
        <w:pStyle w:val="ListBullet"/>
      </w:pPr>
      <w:r>
        <w:t xml:space="preserve">生成器函数 </w:t>
      </w:r>
      <w:r>
        <w:rPr>
          <w:rFonts w:ascii="Consolas" w:hAnsi="Consolas" w:eastAsia="Consolas"/>
        </w:rPr>
        <w:t>yield</w:t>
      </w:r>
      <w:r>
        <w:t xml:space="preserve"> → </w:t>
      </w:r>
      <w:r/>
      <w:r>
        <w:rPr>
          <w:b/>
        </w:rPr>
        <w:t>暂停在这里</w:t>
      </w:r>
      <w:r>
        <w:t>，交出一个值，下次从暂停处继续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def demo():</w:t>
        <w:br/>
      </w:r>
      <w:r>
        <w:rPr>
          <w:rFonts w:ascii="Consolas" w:hAnsi="Consolas" w:eastAsia="Consolas"/>
          <w:sz w:val="17"/>
        </w:rPr>
        <w:t xml:space="preserve">    print("第一步")</w:t>
        <w:br/>
      </w:r>
      <w:r>
        <w:rPr>
          <w:rFonts w:ascii="Consolas" w:hAnsi="Consolas" w:eastAsia="Consolas"/>
          <w:sz w:val="17"/>
        </w:rPr>
        <w:t xml:space="preserve">    yield 1</w:t>
        <w:br/>
      </w:r>
      <w:r>
        <w:rPr>
          <w:rFonts w:ascii="Consolas" w:hAnsi="Consolas" w:eastAsia="Consolas"/>
          <w:sz w:val="17"/>
        </w:rPr>
        <w:t xml:space="preserve">    print("第二步")</w:t>
        <w:br/>
      </w:r>
      <w:r>
        <w:rPr>
          <w:rFonts w:ascii="Consolas" w:hAnsi="Consolas" w:eastAsia="Consolas"/>
          <w:sz w:val="17"/>
        </w:rPr>
        <w:t xml:space="preserve">    yield 2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g = demo()        # 此时什么都不执行！</w:t>
        <w:br/>
      </w:r>
      <w:r>
        <w:rPr>
          <w:rFonts w:ascii="Consolas" w:hAnsi="Consolas" w:eastAsia="Consolas"/>
          <w:sz w:val="17"/>
        </w:rPr>
        <w:t>print(next(g))    # 打印"第一步"，返回 1</w:t>
        <w:br/>
      </w:r>
      <w:r>
        <w:rPr>
          <w:rFonts w:ascii="Consolas" w:hAnsi="Consolas" w:eastAsia="Consolas"/>
          <w:sz w:val="17"/>
        </w:rPr>
        <w:t>print(next(g))    # 打印"第二步"，返回 2</w:t>
      </w:r>
    </w:p>
    <w:p>
      <w:pPr>
        <w:spacing w:before="40" w:after="40"/>
        <w:ind w:left="320"/>
      </w:pPr>
      <w:r>
        <w:rPr>
          <w:i/>
          <w:color w:val="555555"/>
        </w:rPr>
        <w:t xml:space="preserve">⚠️ </w:t>
      </w:r>
      <w:r>
        <w:rPr>
          <w:i/>
        </w:rPr>
      </w:r>
      <w:r>
        <w:rPr>
          <w:b/>
          <w:i/>
          <w:color w:val="555555"/>
        </w:rPr>
        <w:t>易错点</w:t>
      </w:r>
      <w:r>
        <w:rPr>
          <w:i/>
          <w:color w:val="555555"/>
        </w:rPr>
        <w:t>：调用生成器函数</w:t>
      </w:r>
      <w:r>
        <w:rPr>
          <w:i/>
        </w:rPr>
      </w:r>
      <w:r>
        <w:rPr>
          <w:b/>
          <w:i/>
          <w:color w:val="555555"/>
        </w:rPr>
        <w:t>不会执行函数体</w:t>
      </w:r>
      <w:r>
        <w:rPr>
          <w:i/>
          <w:color w:val="555555"/>
        </w:rPr>
        <w:t xml:space="preserve">，只有 </w:t>
      </w:r>
      <w:r>
        <w:rPr>
          <w:rFonts w:ascii="Consolas" w:hAnsi="Consolas" w:eastAsia="Consolas"/>
          <w:i/>
          <w:color w:val="555555"/>
        </w:rPr>
        <w:t>next()</w:t>
      </w:r>
      <w:r>
        <w:rPr>
          <w:i/>
          <w:color w:val="555555"/>
        </w:rPr>
        <w:t xml:space="preserve"> / </w:t>
      </w:r>
      <w:r>
        <w:rPr>
          <w:rFonts w:ascii="Consolas" w:hAnsi="Consolas" w:eastAsia="Consolas"/>
          <w:i/>
          <w:color w:val="555555"/>
        </w:rPr>
        <w:t>for</w:t>
      </w:r>
      <w:r>
        <w:rPr>
          <w:i/>
          <w:color w:val="555555"/>
        </w:rPr>
        <w:t xml:space="preserve"> 迭代才开始执行。</w:t>
      </w:r>
    </w:p>
    <w:p>
      <w:pPr>
        <w:pStyle w:val="Heading3"/>
      </w:pPr>
      <w:r>
        <w:t>3. 生成器 vs 列表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rPr>
                <w:b/>
              </w:rPr>
              <w:t>列表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生成器</w:t>
            </w:r>
          </w:p>
        </w:tc>
      </w:tr>
      <w:tr>
        <w:tc>
          <w:tcPr>
            <w:tcW w:type="dxa" w:w="2880"/>
          </w:tcPr>
          <w:p>
            <w:r>
              <w:t>内存</w:t>
            </w:r>
          </w:p>
        </w:tc>
        <w:tc>
          <w:tcPr>
            <w:tcW w:type="dxa" w:w="2880"/>
          </w:tcPr>
          <w:p>
            <w:r>
              <w:t>一次全装下</w:t>
            </w:r>
          </w:p>
        </w:tc>
        <w:tc>
          <w:tcPr>
            <w:tcW w:type="dxa" w:w="2880"/>
          </w:tcPr>
          <w:p>
            <w:r>
              <w:t>边算边给，只占一份</w:t>
            </w:r>
          </w:p>
        </w:tc>
      </w:tr>
      <w:tr>
        <w:tc>
          <w:tcPr>
            <w:tcW w:type="dxa" w:w="2880"/>
          </w:tcPr>
          <w:p>
            <w:r>
              <w:t>取完</w:t>
            </w:r>
          </w:p>
        </w:tc>
        <w:tc>
          <w:tcPr>
            <w:tcW w:type="dxa" w:w="2880"/>
          </w:tcPr>
          <w:p>
            <w:r>
              <w:t>可重复使用</w:t>
            </w:r>
          </w:p>
        </w:tc>
        <w:tc>
          <w:tcPr>
            <w:tcW w:type="dxa" w:w="2880"/>
          </w:tcPr>
          <w:p>
            <w:r>
              <w:t>只能用一次（耗尽即空）</w:t>
            </w:r>
          </w:p>
        </w:tc>
      </w:tr>
      <w:tr>
        <w:tc>
          <w:tcPr>
            <w:tcW w:type="dxa" w:w="2880"/>
          </w:tcPr>
          <w:p>
            <w:r>
              <w:t>写法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[x for x in ...]</w:t>
            </w:r>
            <w:r>
              <w:t xml:space="preserve"> 返回 list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(x for x in ...)</w:t>
            </w:r>
            <w:r>
              <w:t xml:space="preserve"> 返回生成器</w:t>
            </w:r>
          </w:p>
        </w:tc>
      </w:tr>
    </w:tbl>
    <w:p/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squares_list = [x * x for x in range(5)]    # list：[0, 1, 4, 9, 16]</w:t>
        <w:br/>
      </w:r>
      <w:r>
        <w:rPr>
          <w:rFonts w:ascii="Consolas" w:hAnsi="Consolas" w:eastAsia="Consolas"/>
          <w:sz w:val="17"/>
        </w:rPr>
        <w:t>squares_gen = (x * x for x in range(5))     # generator 表达式</w:t>
      </w:r>
    </w:p>
    <w:p>
      <w:pPr>
        <w:pStyle w:val="Heading3"/>
      </w:pPr>
      <w:r>
        <w:t>4. 为什么重要（预告）</w:t>
      </w:r>
    </w:p>
    <w:p>
      <w:pPr>
        <w:pStyle w:val="ListBullet"/>
      </w:pPr>
      <w:r>
        <w:t>读</w:t>
      </w:r>
      <w:r/>
      <w:r>
        <w:rPr>
          <w:b/>
        </w:rPr>
        <w:t>大文件</w:t>
      </w:r>
      <w:r>
        <w:t>时：</w:t>
      </w:r>
      <w:r>
        <w:rPr>
          <w:rFonts w:ascii="Consolas" w:hAnsi="Consolas" w:eastAsia="Consolas"/>
        </w:rPr>
        <w:t>for line in f:</w:t>
      </w:r>
      <w:r>
        <w:t xml:space="preserve"> 就是逐行产出，不会把整个文件读进内存</w:t>
      </w:r>
    </w:p>
    <w:p>
      <w:pPr>
        <w:pStyle w:val="ListBullet"/>
      </w:pPr>
      <w:r>
        <w:t>处理超大数据集：生成器 + 统计函数 = 内存恒定</w:t>
      </w:r>
    </w:p>
    <w:p>
      <w:pPr>
        <w:pStyle w:val="ListBullet"/>
      </w:pPr>
      <w:r>
        <w:t>详见后续专题「文件 I/O」（待建）</w:t>
      </w:r>
    </w:p>
    <w:p>
      <w:pPr>
        <w:pStyle w:val="Heading3"/>
      </w:pPr>
      <w:r>
        <w:t>⚠️ 易错点速记</w:t>
      </w:r>
    </w:p>
    <w:p>
      <w:pPr>
        <w:pStyle w:val="ListNumber"/>
      </w:pPr>
      <w:r>
        <w:rPr>
          <w:rFonts w:ascii="Consolas" w:hAnsi="Consolas" w:eastAsia="Consolas"/>
        </w:rPr>
        <w:t>a, b = b, a + b</w:t>
      </w:r>
      <w:r>
        <w:t xml:space="preserve"> 是"先算右边、再同时赋值"，不会互相覆盖</w:t>
      </w:r>
    </w:p>
    <w:p>
      <w:pPr>
        <w:pStyle w:val="ListNumber"/>
      </w:pPr>
      <w:r>
        <w:t xml:space="preserve">生成器只能迭代一次，第二次 </w:t>
      </w:r>
      <w:r>
        <w:rPr>
          <w:rFonts w:ascii="Consolas" w:hAnsi="Consolas" w:eastAsia="Consolas"/>
        </w:rPr>
        <w:t>list(g)</w:t>
      </w:r>
      <w:r>
        <w:t xml:space="preserve"> 是空的</w:t>
      </w:r>
    </w:p>
    <w:p>
      <w:pPr>
        <w:pStyle w:val="ListNumber"/>
      </w:pPr>
      <w:r>
        <w:t>调用生成器函数不会立即执行，</w:t>
      </w:r>
      <w:r>
        <w:rPr>
          <w:rFonts w:ascii="Consolas" w:hAnsi="Consolas" w:eastAsia="Consolas"/>
        </w:rPr>
        <w:t>next()</w:t>
      </w:r>
      <w:r>
        <w:t>/</w:t>
      </w:r>
      <w:r>
        <w:rPr>
          <w:rFonts w:ascii="Consolas" w:hAnsi="Consolas" w:eastAsia="Consolas"/>
        </w:rPr>
        <w:t>for</w:t>
      </w:r>
      <w:r>
        <w:t xml:space="preserve"> 才开始</w:t>
      </w:r>
    </w:p>
    <w:p>
      <w:pPr>
        <w:pStyle w:val="ListNumber"/>
      </w:pPr>
      <w:r>
        <w:t>需要随机访问或重复用时 → 用列表；只需遍历一次 → 用生成器</w:t>
      </w:r>
    </w:p>
    <w:p>
      <w:pPr>
        <w:pStyle w:val="Heading3"/>
      </w:pPr>
      <w:r>
        <w:t>🔗 关联</w:t>
      </w:r>
    </w:p>
    <w:p>
      <w:pPr>
        <w:pStyle w:val="ListBullet"/>
      </w:pPr>
      <w:r>
        <w:t xml:space="preserve">多重赋值 → </w:t>
      </w:r>
      <w:r>
        <w:rPr>
          <w:color w:val="8B3A1A"/>
        </w:rPr>
        <w:t>03-列表与元组</w:t>
      </w:r>
    </w:p>
    <w:p>
      <w:pPr>
        <w:pStyle w:val="ListBullet"/>
      </w:pPr>
      <w:r>
        <w:t xml:space="preserve">斐波那契 bug 复盘：见 </w:t>
      </w:r>
      <w:r>
        <w:rPr>
          <w:color w:val="8B3A1A"/>
        </w:rPr>
        <w:t>每日日志 2026-10-17</w:t>
      </w:r>
    </w:p>
    <w:p>
      <w:pPr>
        <w:pStyle w:val="ListBullet"/>
      </w:pPr>
      <w:r>
        <w:t>今日作业：</w:t>
      </w:r>
      <w:r>
        <w:rPr>
          <w:rFonts w:ascii="Consolas" w:hAnsi="Consolas" w:eastAsia="Consolas"/>
        </w:rPr>
        <w:t>exercises/.idea/自/6.py</w:t>
      </w:r>
      <w:r>
        <w:t>（斐波那契列表版，有个 bug）</w:t>
      </w:r>
    </w:p>
    <w:p>
      <w:pPr>
        <w:pStyle w:val="Heading2"/>
      </w:pPr>
      <w:r>
        <w:t>迭代器与 enumerate</w:t>
      </w:r>
    </w:p>
    <w:p>
      <w:pPr>
        <w:spacing w:before="40" w:after="40"/>
        <w:ind w:left="320"/>
      </w:pPr>
      <w:r>
        <w:rPr>
          <w:i/>
          <w:color w:val="555555"/>
        </w:rPr>
        <w:t>一句话：</w:t>
      </w:r>
      <w:r>
        <w:rPr>
          <w:i/>
        </w:rPr>
      </w:r>
      <w:r>
        <w:rPr>
          <w:b/>
          <w:i/>
          <w:color w:val="555555"/>
        </w:rPr>
        <w:t>迭代器是一个可以记住遍历位置的对象</w:t>
      </w:r>
      <w:r>
        <w:rPr>
          <w:i/>
          <w:color w:val="555555"/>
        </w:rPr>
        <w:t>——只能往前走、不能后退，走完就空了；</w:t>
      </w:r>
      <w:r>
        <w:rPr>
          <w:rFonts w:ascii="Consolas" w:hAnsi="Consolas" w:eastAsia="Consolas"/>
          <w:i/>
          <w:color w:val="555555"/>
        </w:rPr>
        <w:t>enumerate</w:t>
      </w:r>
      <w:r>
        <w:rPr>
          <w:i/>
          <w:color w:val="555555"/>
        </w:rPr>
        <w:t xml:space="preserve"> 是"既要值又要下标"的标准解法。</w:t>
      </w:r>
    </w:p>
    <w:p>
      <w:pPr>
        <w:pStyle w:val="Heading3"/>
      </w:pPr>
      <w:r>
        <w:t>1. 迭代器是什么</w:t>
      </w:r>
    </w:p>
    <w:p>
      <w:pPr>
        <w:spacing w:before="40" w:after="40"/>
        <w:ind w:left="320"/>
      </w:pPr>
      <w:r>
        <w:rPr>
          <w:i/>
          <w:color w:val="555555"/>
        </w:rPr>
        <w:t>「迭代器是一个可以记住遍历位置的对象。」</w:t>
      </w:r>
    </w:p>
    <w:p>
      <w:r>
        <w:t>迭代器对象从集合的第一个元素开始访问，直到所有元素被访问完为止。</w:t>
      </w:r>
    </w:p>
    <w:p>
      <w:r/>
      <w:r>
        <w:rPr>
          <w:b/>
        </w:rPr>
        <w:t>两个特点</w:t>
      </w:r>
      <w:r>
        <w:t>：</w:t>
      </w:r>
    </w:p>
    <w:p>
      <w:pPr>
        <w:pStyle w:val="ListBullet"/>
      </w:pPr>
      <w:r>
        <w:t>只能</w:t>
      </w:r>
      <w:r/>
      <w:r>
        <w:rPr>
          <w:b/>
        </w:rPr>
        <w:t>往前</w:t>
      </w:r>
      <w:r>
        <w:t>，不能</w:t>
      </w:r>
      <w:r/>
      <w:r>
        <w:rPr>
          <w:b/>
        </w:rPr>
        <w:t>后退</w:t>
      </w:r>
    </w:p>
    <w:p>
      <w:pPr>
        <w:pStyle w:val="ListBullet"/>
      </w:pPr>
      <w:r>
        <w:t xml:space="preserve">用 </w:t>
      </w:r>
      <w:r>
        <w:rPr>
          <w:rFonts w:ascii="Consolas" w:hAnsi="Consolas" w:eastAsia="Consolas"/>
        </w:rPr>
        <w:t>iter()</w:t>
      </w:r>
      <w:r>
        <w:t xml:space="preserve"> 把可迭代对象变成迭代器；用 </w:t>
      </w:r>
      <w:r>
        <w:rPr>
          <w:rFonts w:ascii="Consolas" w:hAnsi="Consolas" w:eastAsia="Consolas"/>
        </w:rPr>
        <w:t>next()</w:t>
      </w:r>
      <w:r>
        <w:t xml:space="preserve"> 取下一个元素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nums = [1, 2, 3]</w:t>
        <w:br/>
      </w:r>
      <w:r>
        <w:rPr>
          <w:rFonts w:ascii="Consolas" w:hAnsi="Consolas" w:eastAsia="Consolas"/>
          <w:sz w:val="17"/>
        </w:rPr>
        <w:t>it = iter(nums)        # list → 迭代器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print(next(it))        # 1</w:t>
        <w:br/>
      </w:r>
      <w:r>
        <w:rPr>
          <w:rFonts w:ascii="Consolas" w:hAnsi="Consolas" w:eastAsia="Consolas"/>
          <w:sz w:val="17"/>
        </w:rPr>
        <w:t>print(next(it))        # 2</w:t>
        <w:br/>
      </w:r>
      <w:r>
        <w:rPr>
          <w:rFonts w:ascii="Consolas" w:hAnsi="Consolas" w:eastAsia="Consolas"/>
          <w:sz w:val="17"/>
        </w:rPr>
        <w:t>print(next(it))        # 3</w:t>
        <w:br/>
      </w:r>
      <w:r>
        <w:rPr>
          <w:rFonts w:ascii="Consolas" w:hAnsi="Consolas" w:eastAsia="Consolas"/>
          <w:sz w:val="17"/>
        </w:rPr>
        <w:t>print(next(it))        # 抛异常 StopIteration（没有第 4 个了）</w:t>
      </w:r>
    </w:p>
    <w:p>
      <w:r>
        <w:t xml:space="preserve">字符串、列表、元组都可以用来创建迭代器；迭代器既可以用 </w:t>
      </w:r>
      <w:r>
        <w:rPr>
          <w:rFonts w:ascii="Consolas" w:hAnsi="Consolas" w:eastAsia="Consolas"/>
        </w:rPr>
        <w:t>for</w:t>
      </w:r>
      <w:r>
        <w:t xml:space="preserve"> 遍历，也可以用 </w:t>
      </w:r>
      <w:r>
        <w:rPr>
          <w:rFonts w:ascii="Consolas" w:hAnsi="Consolas" w:eastAsia="Consolas"/>
        </w:rPr>
        <w:t>next()</w:t>
      </w:r>
      <w:r>
        <w:t xml:space="preserve"> 逐个取。</w:t>
      </w:r>
    </w:p>
    <w:p>
      <w:pPr>
        <w:pStyle w:val="Heading3"/>
      </w:pPr>
      <w:r>
        <w:t>2. ⚠️ 不可逆 + 会被"吃掉"（重点）</w:t>
      </w:r>
    </w:p>
    <w:p>
      <w:r>
        <w:t>这是最容易踩的坑，也是今天的重点笔记：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it = iter([1, 2, 3])</w:t>
        <w:br/>
      </w:r>
      <w:r>
        <w:rPr>
          <w:rFonts w:ascii="Consolas" w:hAnsi="Consolas" w:eastAsia="Consolas"/>
          <w:sz w:val="17"/>
        </w:rPr>
        <w:t>next(it)               # 1 —— 这个元素已经被消耗掉了</w:t>
        <w:br/>
      </w:r>
      <w:r>
        <w:rPr>
          <w:rFonts w:ascii="Consolas" w:hAnsi="Consolas" w:eastAsia="Consolas"/>
          <w:sz w:val="17"/>
        </w:rPr>
        <w:t>list(it)               # [2, 3]  ← 少了 1！不是 [1, 2, 3]</w:t>
      </w:r>
    </w:p>
    <w:p>
      <w:r>
        <w:t>再取一次就彻底空了：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it = iter([1, 2, 3])</w:t>
        <w:br/>
      </w:r>
      <w:r>
        <w:rPr>
          <w:rFonts w:ascii="Consolas" w:hAnsi="Consolas" w:eastAsia="Consolas"/>
          <w:sz w:val="17"/>
        </w:rPr>
        <w:t>print(list(it))        # [1, 2, 3]</w:t>
        <w:br/>
      </w:r>
      <w:r>
        <w:rPr>
          <w:rFonts w:ascii="Consolas" w:hAnsi="Consolas" w:eastAsia="Consolas"/>
          <w:sz w:val="17"/>
        </w:rPr>
        <w:t>print(list(it))        # []   ← 已耗尽，再也回不去</w:t>
      </w:r>
    </w:p>
    <w:p>
      <w:r/>
      <w:r>
        <w:rPr>
          <w:b/>
        </w:rPr>
        <w:t>为什么重要</w:t>
      </w:r>
      <w:r>
        <w:t>：</w:t>
      </w:r>
    </w:p>
    <w:p>
      <w:pPr>
        <w:pStyle w:val="ListBullet"/>
      </w:pPr>
      <w:r>
        <w:t>迭代器</w:t>
      </w:r>
      <w:r/>
      <w:r>
        <w:rPr>
          <w:b/>
        </w:rPr>
        <w:t>不可逆</w:t>
      </w:r>
      <w:r>
        <w:t>——像游戏里"用掉的补给"，取走就没了</w:t>
      </w:r>
    </w:p>
    <w:p>
      <w:pPr>
        <w:pStyle w:val="ListBullet"/>
      </w:pPr>
      <w:r>
        <w:t>同一个迭代器被"用掉一部分"后，转成列表</w:t>
      </w:r>
      <w:r/>
      <w:r>
        <w:rPr>
          <w:b/>
        </w:rPr>
        <w:t>也会少掉那部分</w:t>
      </w:r>
    </w:p>
    <w:p>
      <w:pPr>
        <w:pStyle w:val="ListBullet"/>
      </w:pPr>
      <w:r>
        <w:t xml:space="preserve">想重复遍历 → 每次重新 </w:t>
      </w:r>
      <w:r>
        <w:rPr>
          <w:rFonts w:ascii="Consolas" w:hAnsi="Consolas" w:eastAsia="Consolas"/>
        </w:rPr>
        <w:t>iter()</w:t>
      </w:r>
      <w:r>
        <w:t>，或者直接用列表</w:t>
      </w:r>
    </w:p>
    <w:p>
      <w:pPr>
        <w:pStyle w:val="Heading3"/>
      </w:pPr>
      <w:r>
        <w:t>3. for 循环本质就是迭代器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for fruit in ["苹果", "香蕉"]:</w:t>
        <w:br/>
      </w:r>
      <w:r>
        <w:rPr>
          <w:rFonts w:ascii="Consolas" w:hAnsi="Consolas" w:eastAsia="Consolas"/>
          <w:sz w:val="17"/>
        </w:rPr>
        <w:t xml:space="preserve">    print(fruit)</w:t>
      </w:r>
    </w:p>
    <w:p>
      <w:r>
        <w:t>大致等价于：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it = iter(["苹果", "香蕉"])</w:t>
        <w:br/>
      </w:r>
      <w:r>
        <w:rPr>
          <w:rFonts w:ascii="Consolas" w:hAnsi="Consolas" w:eastAsia="Consolas"/>
          <w:sz w:val="17"/>
        </w:rPr>
        <w:t>while True:</w:t>
        <w:br/>
      </w:r>
      <w:r>
        <w:rPr>
          <w:rFonts w:ascii="Consolas" w:hAnsi="Consolas" w:eastAsia="Consolas"/>
          <w:sz w:val="17"/>
        </w:rPr>
        <w:t xml:space="preserve">    try:</w:t>
        <w:br/>
      </w:r>
      <w:r>
        <w:rPr>
          <w:rFonts w:ascii="Consolas" w:hAnsi="Consolas" w:eastAsia="Consolas"/>
          <w:sz w:val="17"/>
        </w:rPr>
        <w:t xml:space="preserve">        fruit = next(it)</w:t>
        <w:br/>
      </w:r>
      <w:r>
        <w:rPr>
          <w:rFonts w:ascii="Consolas" w:hAnsi="Consolas" w:eastAsia="Consolas"/>
          <w:sz w:val="17"/>
        </w:rPr>
        <w:t xml:space="preserve">    except StopIteration:</w:t>
        <w:br/>
      </w:r>
      <w:r>
        <w:rPr>
          <w:rFonts w:ascii="Consolas" w:hAnsi="Consolas" w:eastAsia="Consolas"/>
          <w:sz w:val="17"/>
        </w:rPr>
        <w:t xml:space="preserve">        break</w:t>
        <w:br/>
      </w:r>
      <w:r>
        <w:rPr>
          <w:rFonts w:ascii="Consolas" w:hAnsi="Consolas" w:eastAsia="Consolas"/>
          <w:sz w:val="17"/>
        </w:rPr>
        <w:t xml:space="preserve">    print(fruit)</w:t>
      </w:r>
    </w:p>
    <w:p>
      <w:pPr>
        <w:spacing w:before="40" w:after="40"/>
        <w:ind w:left="320"/>
      </w:pPr>
      <w:r>
        <w:rPr>
          <w:i/>
          <w:color w:val="555555"/>
        </w:rPr>
        <w:t xml:space="preserve">这就是为什么生成器和迭代器能直接放进 </w:t>
      </w:r>
      <w:r>
        <w:rPr>
          <w:rFonts w:ascii="Consolas" w:hAnsi="Consolas" w:eastAsia="Consolas"/>
          <w:i/>
          <w:color w:val="555555"/>
        </w:rPr>
        <w:t>for</w:t>
      </w:r>
      <w:r>
        <w:rPr>
          <w:i/>
          <w:color w:val="555555"/>
        </w:rPr>
        <w:t>——</w:t>
      </w:r>
      <w:r>
        <w:rPr>
          <w:rFonts w:ascii="Consolas" w:hAnsi="Consolas" w:eastAsia="Consolas"/>
          <w:i/>
          <w:color w:val="555555"/>
        </w:rPr>
        <w:t>for</w:t>
      </w:r>
      <w:r>
        <w:rPr>
          <w:i/>
          <w:color w:val="555555"/>
        </w:rPr>
        <w:t xml:space="preserve"> 只要求"可迭代"，不要求"能随机访问"。</w:t>
      </w:r>
    </w:p>
    <w:p>
      <w:pPr>
        <w:pStyle w:val="Heading3"/>
      </w:pPr>
      <w:r>
        <w:t>4. enumerate：既要值又要下标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fruits = ['苹果', '香蕉', '橘子']</w:t>
        <w:br/>
      </w:r>
      <w:r>
        <w:rPr>
          <w:rFonts w:ascii="Consolas" w:hAnsi="Consolas" w:eastAsia="Consolas"/>
          <w:sz w:val="17"/>
        </w:rPr>
        <w:t>for i, fruit in enumerate(fruits):</w:t>
        <w:br/>
      </w:r>
      <w:r>
        <w:rPr>
          <w:rFonts w:ascii="Consolas" w:hAnsi="Consolas" w:eastAsia="Consolas"/>
          <w:sz w:val="17"/>
        </w:rPr>
        <w:t xml:space="preserve">    print(i, fruit)</w:t>
      </w:r>
    </w:p>
    <w:p>
      <w:r>
        <w:t>输出：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0 苹果</w:t>
        <w:br/>
      </w:r>
      <w:r>
        <w:rPr>
          <w:rFonts w:ascii="Consolas" w:hAnsi="Consolas" w:eastAsia="Consolas"/>
          <w:sz w:val="17"/>
        </w:rPr>
        <w:t>1 香蕉</w:t>
        <w:br/>
      </w:r>
      <w:r>
        <w:rPr>
          <w:rFonts w:ascii="Consolas" w:hAnsi="Consolas" w:eastAsia="Consolas"/>
          <w:sz w:val="17"/>
        </w:rPr>
        <w:t>2 橘子</w:t>
      </w:r>
    </w:p>
    <w:p>
      <w:r>
        <w:rPr>
          <w:rFonts w:ascii="Consolas" w:hAnsi="Consolas" w:eastAsia="Consolas"/>
        </w:rPr>
        <w:t>enumerate(可迭代对象)</w:t>
      </w:r>
      <w:r>
        <w:t xml:space="preserve"> 返回一个</w:t>
      </w:r>
      <w:r/>
      <w:r>
        <w:rPr>
          <w:b/>
        </w:rPr>
        <w:t>（下标，元素）</w:t>
      </w:r>
      <w:r>
        <w:t>的迭代器，省去你自己维护一个计数变量的麻烦：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# ❌ 老写法</w:t>
        <w:br/>
      </w:r>
      <w:r>
        <w:rPr>
          <w:rFonts w:ascii="Consolas" w:hAnsi="Consolas" w:eastAsia="Consolas"/>
          <w:sz w:val="17"/>
        </w:rPr>
        <w:t>i = 0</w:t>
        <w:br/>
      </w:r>
      <w:r>
        <w:rPr>
          <w:rFonts w:ascii="Consolas" w:hAnsi="Consolas" w:eastAsia="Consolas"/>
          <w:sz w:val="17"/>
        </w:rPr>
        <w:t>for fruit in fruits:</w:t>
        <w:br/>
      </w:r>
      <w:r>
        <w:rPr>
          <w:rFonts w:ascii="Consolas" w:hAnsi="Consolas" w:eastAsia="Consolas"/>
          <w:sz w:val="17"/>
        </w:rPr>
        <w:t xml:space="preserve">    print(i, fruit)</w:t>
        <w:br/>
      </w:r>
      <w:r>
        <w:rPr>
          <w:rFonts w:ascii="Consolas" w:hAnsi="Consolas" w:eastAsia="Consolas"/>
          <w:sz w:val="17"/>
        </w:rPr>
        <w:t xml:space="preserve">    i += 1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# ✅ 新写法</w:t>
        <w:br/>
      </w:r>
      <w:r>
        <w:rPr>
          <w:rFonts w:ascii="Consolas" w:hAnsi="Consolas" w:eastAsia="Consolas"/>
          <w:sz w:val="17"/>
        </w:rPr>
        <w:t>for i, fruit in enumerate(fruits):</w:t>
        <w:br/>
      </w:r>
      <w:r>
        <w:rPr>
          <w:rFonts w:ascii="Consolas" w:hAnsi="Consolas" w:eastAsia="Consolas"/>
          <w:sz w:val="17"/>
        </w:rPr>
        <w:t xml:space="preserve">    print(i, fruit)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# 还可以指定起始下标</w:t>
        <w:br/>
      </w:r>
      <w:r>
        <w:rPr>
          <w:rFonts w:ascii="Consolas" w:hAnsi="Consolas" w:eastAsia="Consolas"/>
          <w:sz w:val="17"/>
        </w:rPr>
        <w:t>for i, fruit in enumerate(fruits, start=1):</w:t>
        <w:br/>
      </w:r>
      <w:r>
        <w:rPr>
          <w:rFonts w:ascii="Consolas" w:hAnsi="Consolas" w:eastAsia="Consolas"/>
          <w:sz w:val="17"/>
        </w:rPr>
        <w:t xml:space="preserve">    print(i, fruit)      # 1 苹果 / 2 香蕉 / 3 橘子</w:t>
      </w:r>
    </w:p>
    <w:p>
      <w:pPr>
        <w:pStyle w:val="Heading3"/>
      </w:pPr>
      <w:r>
        <w:t>5. for 是最标准、最常用的迭代方式</w:t>
      </w:r>
    </w:p>
    <w:p>
      <w:pPr>
        <w:spacing w:before="40" w:after="40"/>
        <w:ind w:left="320"/>
      </w:pPr>
      <w:r>
        <w:rPr>
          <w:rFonts w:ascii="Consolas" w:hAnsi="Consolas" w:eastAsia="Consolas"/>
          <w:i/>
          <w:color w:val="555555"/>
        </w:rPr>
        <w:t>for</w:t>
      </w:r>
      <w:r>
        <w:rPr>
          <w:i/>
          <w:color w:val="555555"/>
        </w:rPr>
        <w:t xml:space="preserve"> 循环就是 Python 里最标准、最常用的迭代方式。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for x in [1, 2, 3]:</w:t>
        <w:br/>
      </w:r>
      <w:r>
        <w:rPr>
          <w:rFonts w:ascii="Consolas" w:hAnsi="Consolas" w:eastAsia="Consolas"/>
          <w:sz w:val="17"/>
        </w:rPr>
        <w:t xml:space="preserve">    print(x)</w:t>
      </w:r>
    </w:p>
    <w:p>
      <w:r>
        <w:t xml:space="preserve">比 </w:t>
      </w:r>
      <w:r>
        <w:rPr>
          <w:rFonts w:ascii="Consolas" w:hAnsi="Consolas" w:eastAsia="Consolas"/>
        </w:rPr>
        <w:t>while</w:t>
      </w:r>
      <w:r>
        <w:t xml:space="preserve"> + </w:t>
      </w:r>
      <w:r>
        <w:rPr>
          <w:rFonts w:ascii="Consolas" w:hAnsi="Consolas" w:eastAsia="Consolas"/>
        </w:rPr>
        <w:t>next()</w:t>
      </w:r>
      <w:r>
        <w:t xml:space="preserve"> 更常用的原因：</w:t>
      </w:r>
    </w:p>
    <w:p>
      <w:pPr>
        <w:pStyle w:val="ListBullet"/>
      </w:pPr>
      <w:r>
        <w:t xml:space="preserve">自动处理 </w:t>
      </w:r>
      <w:r>
        <w:rPr>
          <w:rFonts w:ascii="Consolas" w:hAnsi="Consolas" w:eastAsia="Consolas"/>
        </w:rPr>
        <w:t>StopIteration</w:t>
      </w:r>
      <w:r>
        <w:t xml:space="preserve">，不用手写 </w:t>
      </w:r>
      <w:r>
        <w:rPr>
          <w:rFonts w:ascii="Consolas" w:hAnsi="Consolas" w:eastAsia="Consolas"/>
        </w:rPr>
        <w:t>try/except</w:t>
      </w:r>
    </w:p>
    <w:p>
      <w:pPr>
        <w:pStyle w:val="ListBullet"/>
      </w:pPr>
      <w:r>
        <w:t>代码短、意图清楚</w:t>
      </w:r>
    </w:p>
    <w:p>
      <w:pPr>
        <w:pStyle w:val="ListBullet"/>
      </w:pPr>
      <w:r>
        <w:t>任何「可迭代对象」都能直接用：列表、元组、字符串、字典、文件、生成器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for ch in "abc":            # 字符串</w:t>
        <w:br/>
      </w:r>
      <w:r>
        <w:rPr>
          <w:rFonts w:ascii="Consolas" w:hAnsi="Consolas" w:eastAsia="Consolas"/>
          <w:sz w:val="17"/>
        </w:rPr>
        <w:t>for k in {"a": 1}:          # 字典（遍历 key）</w:t>
        <w:br/>
      </w:r>
      <w:r>
        <w:rPr>
          <w:rFonts w:ascii="Consolas" w:hAnsi="Consolas" w:eastAsia="Consolas"/>
          <w:sz w:val="17"/>
        </w:rPr>
        <w:t>for line in open("f.txt"):  # 文件（逐行）</w:t>
      </w:r>
    </w:p>
    <w:p>
      <w:pPr>
        <w:pStyle w:val="Heading3"/>
      </w:pPr>
      <w:r>
        <w:t>⚠️ 易错点速记</w:t>
      </w:r>
    </w:p>
    <w:p>
      <w:pPr>
        <w:pStyle w:val="ListNumber"/>
      </w:pPr>
      <w:r>
        <w:t>迭代器</w:t>
      </w:r>
      <w:r/>
      <w:r>
        <w:rPr>
          <w:b/>
        </w:rPr>
        <w:t>只能用一次</w:t>
      </w:r>
      <w:r>
        <w:t>，耗尽后再取是空的（</w:t>
      </w:r>
      <w:r>
        <w:rPr>
          <w:rFonts w:ascii="Consolas" w:hAnsi="Consolas" w:eastAsia="Consolas"/>
        </w:rPr>
        <w:t>list(it)</w:t>
      </w:r>
      <w:r>
        <w:t xml:space="preserve"> 第二次是 </w:t>
      </w:r>
      <w:r>
        <w:rPr>
          <w:rFonts w:ascii="Consolas" w:hAnsi="Consolas" w:eastAsia="Consolas"/>
        </w:rPr>
        <w:t>[]</w:t>
      </w:r>
      <w:r>
        <w:t>）</w:t>
      </w:r>
    </w:p>
    <w:p>
      <w:pPr>
        <w:pStyle w:val="ListNumber"/>
      </w:pPr>
      <w:r>
        <w:rPr>
          <w:rFonts w:ascii="Consolas" w:hAnsi="Consolas" w:eastAsia="Consolas"/>
        </w:rPr>
        <w:t>next(it)</w:t>
      </w:r>
      <w:r>
        <w:t xml:space="preserve"> 取走的元素</w:t>
      </w:r>
      <w:r/>
      <w:r>
        <w:rPr>
          <w:b/>
        </w:rPr>
        <w:t>不会回来</w:t>
      </w:r>
      <w:r>
        <w:t>，转列表也会少</w:t>
      </w:r>
    </w:p>
    <w:p>
      <w:pPr>
        <w:pStyle w:val="ListNumber"/>
      </w:pPr>
      <w:r>
        <w:t>迭代器</w:t>
      </w:r>
      <w:r/>
      <w:r>
        <w:rPr>
          <w:b/>
        </w:rPr>
        <w:t>不能后退</w:t>
      </w:r>
      <w:r>
        <w:t xml:space="preserve">，需要回退就重新 </w:t>
      </w:r>
      <w:r>
        <w:rPr>
          <w:rFonts w:ascii="Consolas" w:hAnsi="Consolas" w:eastAsia="Consolas"/>
        </w:rPr>
        <w:t>iter()</w:t>
      </w:r>
    </w:p>
    <w:p>
      <w:pPr>
        <w:pStyle w:val="ListNumber"/>
      </w:pPr>
      <w:r>
        <w:t xml:space="preserve">取完还调 </w:t>
      </w:r>
      <w:r>
        <w:rPr>
          <w:rFonts w:ascii="Consolas" w:hAnsi="Consolas" w:eastAsia="Consolas"/>
        </w:rPr>
        <w:t>next()</w:t>
      </w:r>
      <w:r>
        <w:t xml:space="preserve"> 会抛 </w:t>
      </w:r>
      <w:r>
        <w:rPr>
          <w:rFonts w:ascii="Consolas" w:hAnsi="Consolas" w:eastAsia="Consolas"/>
        </w:rPr>
        <w:t>StopIteration</w:t>
      </w:r>
      <w:r>
        <w:t>，</w:t>
      </w:r>
      <w:r>
        <w:rPr>
          <w:rFonts w:ascii="Consolas" w:hAnsi="Consolas" w:eastAsia="Consolas"/>
        </w:rPr>
        <w:t>for</w:t>
      </w:r>
      <w:r>
        <w:t xml:space="preserve"> 会自动处理，手写 </w:t>
      </w:r>
      <w:r>
        <w:rPr>
          <w:rFonts w:ascii="Consolas" w:hAnsi="Consolas" w:eastAsia="Consolas"/>
        </w:rPr>
        <w:t>while</w:t>
      </w:r>
      <w:r>
        <w:t xml:space="preserve"> 要自己 </w:t>
      </w:r>
      <w:r>
        <w:rPr>
          <w:rFonts w:ascii="Consolas" w:hAnsi="Consolas" w:eastAsia="Consolas"/>
        </w:rPr>
        <w:t>try/except</w:t>
      </w:r>
    </w:p>
    <w:p>
      <w:pPr>
        <w:pStyle w:val="ListNumber"/>
      </w:pPr>
      <w:r>
        <w:t xml:space="preserve">拿下标别自己维护计数器，用 </w:t>
      </w:r>
      <w:r>
        <w:rPr>
          <w:rFonts w:ascii="Consolas" w:hAnsi="Consolas" w:eastAsia="Consolas"/>
        </w:rPr>
        <w:t>enumerate(seq, start=1)</w:t>
      </w:r>
    </w:p>
    <w:p>
      <w:pPr>
        <w:pStyle w:val="Heading3"/>
      </w:pPr>
      <w:r>
        <w:t>🔗 关联</w:t>
      </w:r>
    </w:p>
    <w:p>
      <w:pPr>
        <w:pStyle w:val="ListBullet"/>
      </w:pPr>
      <w:r>
        <w:t>生成器（</w:t>
      </w:r>
      <w:r>
        <w:rPr>
          <w:rFonts w:ascii="Consolas" w:hAnsi="Consolas" w:eastAsia="Consolas"/>
        </w:rPr>
        <w:t>yield</w:t>
      </w:r>
      <w:r>
        <w:t xml:space="preserve"> 也是迭代器）→ </w:t>
      </w:r>
      <w:r>
        <w:rPr>
          <w:color w:val="8B3A1A"/>
        </w:rPr>
        <w:t>08-生成器</w:t>
      </w:r>
    </w:p>
    <w:p>
      <w:pPr>
        <w:pStyle w:val="ListBullet"/>
      </w:pPr>
      <w:r>
        <w:t xml:space="preserve">列表与元组 → </w:t>
      </w:r>
      <w:r>
        <w:rPr>
          <w:color w:val="8B3A1A"/>
        </w:rPr>
        <w:t>03-列表与元组</w:t>
      </w:r>
    </w:p>
    <w:p>
      <w:pPr>
        <w:pStyle w:val="ListBullet"/>
      </w:pPr>
      <w:r>
        <w:t xml:space="preserve">原始截图 → </w:t>
      </w:r>
      <w:r>
        <w:rPr>
          <w:color w:val="8B3A1A"/>
        </w:rPr>
        <w:t>source/2026-10-18/A.md</w:t>
      </w:r>
      <w:r>
        <w:t>（图 image31、image32）</w:t>
      </w:r>
    </w:p>
    <w:p>
      <w:pPr>
        <w:pStyle w:val="ListBullet"/>
      </w:pPr>
      <w:r>
        <w:t>今日手写要点：「迭代可以用来取补给（游戏），因为它不可逆，且调用一次后原本的 iter() 即使转化为列表也会少那一个」</w:t>
      </w:r>
    </w:p>
    <w:p>
      <w:pPr>
        <w:pStyle w:val="Heading2"/>
      </w:pPr>
      <w:r>
        <w:t>特殊方法与哈希（__eq__ / __hash__）</w:t>
      </w:r>
    </w:p>
    <w:p>
      <w:pPr>
        <w:spacing w:before="40" w:after="40"/>
        <w:ind w:left="320"/>
      </w:pPr>
      <w:r>
        <w:rPr>
          <w:i/>
          <w:color w:val="555555"/>
        </w:rPr>
        <w:t>一句话：</w:t>
      </w:r>
      <w:r>
        <w:rPr>
          <w:i/>
        </w:rPr>
      </w:r>
      <w:r>
        <w:rPr>
          <w:b/>
          <w:i/>
          <w:color w:val="555555"/>
        </w:rPr>
        <w:t xml:space="preserve">重写了 </w:t>
      </w:r>
      <w:r>
        <w:rPr>
          <w:rFonts w:ascii="Consolas" w:hAnsi="Consolas" w:eastAsia="Consolas"/>
          <w:b/>
          <w:i/>
          <w:color w:val="555555"/>
        </w:rPr>
        <w:t>__eq__</w:t>
      </w:r>
      <w:r>
        <w:rPr>
          <w:b/>
          <w:i/>
          <w:color w:val="555555"/>
        </w:rPr>
        <w:t xml:space="preserve">，Python 会自动把 </w:t>
      </w:r>
      <w:r>
        <w:rPr>
          <w:rFonts w:ascii="Consolas" w:hAnsi="Consolas" w:eastAsia="Consolas"/>
          <w:b/>
          <w:i/>
          <w:color w:val="555555"/>
        </w:rPr>
        <w:t>__hash__</w:t>
      </w:r>
      <w:r>
        <w:rPr>
          <w:b/>
          <w:i/>
          <w:color w:val="555555"/>
        </w:rPr>
        <w:t xml:space="preserve"> 设为 </w:t>
      </w:r>
      <w:r>
        <w:rPr>
          <w:rFonts w:ascii="Consolas" w:hAnsi="Consolas" w:eastAsia="Consolas"/>
          <w:b/>
          <w:i/>
          <w:color w:val="555555"/>
        </w:rPr>
        <w:t>None</w:t>
      </w:r>
      <w:r>
        <w:rPr>
          <w:i/>
          <w:color w:val="555555"/>
        </w:rPr>
        <w:t xml:space="preserve">——对象就再也放不进 </w:t>
      </w:r>
      <w:r>
        <w:rPr>
          <w:rFonts w:ascii="Consolas" w:hAnsi="Consolas" w:eastAsia="Consolas"/>
          <w:i/>
          <w:color w:val="555555"/>
        </w:rPr>
        <w:t>set</w:t>
      </w:r>
      <w:r>
        <w:rPr>
          <w:i/>
          <w:color w:val="555555"/>
        </w:rPr>
        <w:t xml:space="preserve"> / </w:t>
      </w:r>
      <w:r>
        <w:rPr>
          <w:rFonts w:ascii="Consolas" w:hAnsi="Consolas" w:eastAsia="Consolas"/>
          <w:i/>
          <w:color w:val="555555"/>
        </w:rPr>
        <w:t>dict</w:t>
      </w:r>
      <w:r>
        <w:rPr>
          <w:i/>
          <w:color w:val="555555"/>
        </w:rPr>
        <w:t xml:space="preserve"> 的 key 了。</w:t>
      </w:r>
    </w:p>
    <w:p>
      <w:pPr>
        <w:pStyle w:val="Heading3"/>
      </w:pPr>
      <w:r>
        <w:t>1. __hash__ 的小坑（今天的重点）</w:t>
      </w:r>
    </w:p>
    <w:p>
      <w:pPr>
        <w:spacing w:before="40" w:after="40"/>
        <w:ind w:left="320"/>
      </w:pPr>
      <w:r>
        <w:rPr>
          <w:i/>
          <w:color w:val="555555"/>
        </w:rPr>
        <w:t xml:space="preserve">只要你重写了 </w:t>
      </w:r>
      <w:r>
        <w:rPr>
          <w:rFonts w:ascii="Consolas" w:hAnsi="Consolas" w:eastAsia="Consolas"/>
          <w:i/>
          <w:color w:val="555555"/>
        </w:rPr>
        <w:t>__eq__</w:t>
      </w:r>
      <w:r>
        <w:rPr>
          <w:i/>
          <w:color w:val="555555"/>
        </w:rPr>
        <w:t>，Python 会</w:t>
      </w:r>
      <w:r>
        <w:rPr>
          <w:i/>
        </w:rPr>
      </w:r>
      <w:r>
        <w:rPr>
          <w:b/>
          <w:i/>
          <w:color w:val="555555"/>
        </w:rPr>
        <w:t xml:space="preserve">自动把 </w:t>
      </w:r>
      <w:r>
        <w:rPr>
          <w:rFonts w:ascii="Consolas" w:hAnsi="Consolas" w:eastAsia="Consolas"/>
          <w:b/>
          <w:i/>
          <w:color w:val="555555"/>
        </w:rPr>
        <w:t>__hash__</w:t>
      </w:r>
      <w:r>
        <w:rPr>
          <w:b/>
          <w:i/>
          <w:color w:val="555555"/>
        </w:rPr>
        <w:t xml:space="preserve"> 设为 None</w:t>
      </w:r>
      <w:r>
        <w:rPr>
          <w:i/>
          <w:color w:val="555555"/>
        </w:rPr>
        <w:t xml:space="preserve">——也就是说，这个对象不能再放进 </w:t>
      </w:r>
      <w:r>
        <w:rPr>
          <w:rFonts w:ascii="Consolas" w:hAnsi="Consolas" w:eastAsia="Consolas"/>
          <w:i/>
          <w:color w:val="555555"/>
        </w:rPr>
        <w:t>set</w:t>
      </w:r>
      <w:r>
        <w:rPr>
          <w:i/>
          <w:color w:val="555555"/>
        </w:rPr>
        <w:t xml:space="preserve"> / </w:t>
      </w:r>
      <w:r>
        <w:rPr>
          <w:rFonts w:ascii="Consolas" w:hAnsi="Consolas" w:eastAsia="Consolas"/>
          <w:i/>
          <w:color w:val="555555"/>
        </w:rPr>
        <w:t>dict</w:t>
      </w:r>
      <w:r>
        <w:rPr>
          <w:i/>
          <w:color w:val="555555"/>
        </w:rPr>
        <w:t xml:space="preserve"> 的 key。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class Point:</w:t>
        <w:br/>
      </w:r>
      <w:r>
        <w:rPr>
          <w:rFonts w:ascii="Consolas" w:hAnsi="Consolas" w:eastAsia="Consolas"/>
          <w:sz w:val="17"/>
        </w:rPr>
        <w:t xml:space="preserve">    def __init__(self, x, y):</w:t>
        <w:br/>
      </w:r>
      <w:r>
        <w:rPr>
          <w:rFonts w:ascii="Consolas" w:hAnsi="Consolas" w:eastAsia="Consolas"/>
          <w:sz w:val="17"/>
        </w:rPr>
        <w:t xml:space="preserve">        self.x, self.y = x, y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 xml:space="preserve">    def __eq__(self, other):</w:t>
        <w:br/>
      </w:r>
      <w:r>
        <w:rPr>
          <w:rFonts w:ascii="Consolas" w:hAnsi="Consolas" w:eastAsia="Consolas"/>
          <w:sz w:val="17"/>
        </w:rPr>
        <w:t xml:space="preserve">        return isinstance(other, Point) and (self.x, self.y) == (other.x, other.y)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{Point(1, 2)}     # ❌ TypeError: unhashable type: 'Point'</w:t>
      </w:r>
    </w:p>
    <w:p>
      <w:r/>
      <w:r>
        <w:rPr>
          <w:b/>
        </w:rPr>
        <w:t>为什么 Python 要这么设计？</w:t>
      </w:r>
    </w:p>
    <w:p>
      <w:pPr>
        <w:pStyle w:val="ListBullet"/>
      </w:pPr>
      <w:r>
        <w:rPr>
          <w:rFonts w:ascii="Consolas" w:hAnsi="Consolas" w:eastAsia="Consolas"/>
        </w:rPr>
        <w:t>set</w:t>
      </w:r>
      <w:r>
        <w:t xml:space="preserve"> / </w:t>
      </w:r>
      <w:r>
        <w:rPr>
          <w:rFonts w:ascii="Consolas" w:hAnsi="Consolas" w:eastAsia="Consolas"/>
        </w:rPr>
        <w:t>dict</w:t>
      </w:r>
      <w:r>
        <w:t xml:space="preserve"> 靠</w:t>
      </w:r>
      <w:r/>
      <w:r>
        <w:rPr>
          <w:b/>
        </w:rPr>
        <w:t>哈希值</w:t>
      </w:r>
      <w:r>
        <w:t xml:space="preserve">找元素，再用 </w:t>
      </w:r>
      <w:r>
        <w:rPr>
          <w:rFonts w:ascii="Consolas" w:hAnsi="Consolas" w:eastAsia="Consolas"/>
        </w:rPr>
        <w:t>==</w:t>
      </w:r>
      <w:r>
        <w:t xml:space="preserve"> 确认</w:t>
      </w:r>
    </w:p>
    <w:p>
      <w:pPr>
        <w:pStyle w:val="ListBullet"/>
      </w:pPr>
      <w:r>
        <w:t xml:space="preserve">如果两个对象 </w:t>
      </w:r>
      <w:r>
        <w:rPr>
          <w:rFonts w:ascii="Consolas" w:hAnsi="Consolas" w:eastAsia="Consolas"/>
        </w:rPr>
        <w:t>__eq__</w:t>
      </w:r>
      <w:r>
        <w:t xml:space="preserve"> 相等但哈希值不同，</w:t>
      </w:r>
      <w:r>
        <w:rPr>
          <w:rFonts w:ascii="Consolas" w:hAnsi="Consolas" w:eastAsia="Consolas"/>
        </w:rPr>
        <w:t>set</w:t>
      </w:r>
      <w:r>
        <w:t xml:space="preserve"> 里会出现"看起来重复却删不掉"的诡异 bug</w:t>
      </w:r>
    </w:p>
    <w:p>
      <w:pPr>
        <w:pStyle w:val="ListBullet"/>
      </w:pPr>
      <w:r>
        <w:t>所以 Python 干脆要求：</w:t>
      </w:r>
      <w:r/>
      <w:r>
        <w:rPr>
          <w:b/>
        </w:rPr>
        <w:t>你要自定义"相等"，就必须自己保证"哈希一致"</w:t>
      </w:r>
      <w:r>
        <w:t>；不写就当不可哈希</w:t>
      </w:r>
    </w:p>
    <w:p>
      <w:pPr>
        <w:pStyle w:val="Heading3"/>
      </w:pPr>
      <w:r>
        <w:t>2. 正确写法：手动补上 __hash__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class Point:</w:t>
        <w:br/>
      </w:r>
      <w:r>
        <w:rPr>
          <w:rFonts w:ascii="Consolas" w:hAnsi="Consolas" w:eastAsia="Consolas"/>
          <w:sz w:val="17"/>
        </w:rPr>
        <w:t xml:space="preserve">    def __init__(self, x, y):</w:t>
        <w:br/>
      </w:r>
      <w:r>
        <w:rPr>
          <w:rFonts w:ascii="Consolas" w:hAnsi="Consolas" w:eastAsia="Consolas"/>
          <w:sz w:val="17"/>
        </w:rPr>
        <w:t xml:space="preserve">        self.x, self.y = x, y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 xml:space="preserve">    def __eq__(self, other):</w:t>
        <w:br/>
      </w:r>
      <w:r>
        <w:rPr>
          <w:rFonts w:ascii="Consolas" w:hAnsi="Consolas" w:eastAsia="Consolas"/>
          <w:sz w:val="17"/>
        </w:rPr>
        <w:t xml:space="preserve">        return isinstance(other, Point) and (self.x, self.y) == (other.x, other.y)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 xml:space="preserve">    def __hash__(self):</w:t>
        <w:br/>
      </w:r>
      <w:r>
        <w:rPr>
          <w:rFonts w:ascii="Consolas" w:hAnsi="Consolas" w:eastAsia="Consolas"/>
          <w:sz w:val="17"/>
        </w:rPr>
        <w:t xml:space="preserve">        # 用「参与 __eq__ 比较的那些字段」组成元组来算哈希</w:t>
        <w:br/>
      </w:r>
      <w:r>
        <w:rPr>
          <w:rFonts w:ascii="Consolas" w:hAnsi="Consolas" w:eastAsia="Consolas"/>
          <w:sz w:val="17"/>
        </w:rPr>
        <w:t xml:space="preserve">        return hash((self.x, self.y))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p1, p2 = Point(1, 2), Point(1, 2)</w:t>
        <w:br/>
      </w:r>
      <w:r>
        <w:rPr>
          <w:rFonts w:ascii="Consolas" w:hAnsi="Consolas" w:eastAsia="Consolas"/>
          <w:sz w:val="17"/>
        </w:rPr>
        <w:t>print(p1 == p2)          # True</w:t>
        <w:br/>
      </w:r>
      <w:r>
        <w:rPr>
          <w:rFonts w:ascii="Consolas" w:hAnsi="Consolas" w:eastAsia="Consolas"/>
          <w:sz w:val="17"/>
        </w:rPr>
        <w:t>print(len({p1, p2}))     # 1  ← 去重成功</w:t>
        <w:br/>
      </w:r>
      <w:r>
        <w:rPr>
          <w:rFonts w:ascii="Consolas" w:hAnsi="Consolas" w:eastAsia="Consolas"/>
          <w:sz w:val="17"/>
        </w:rPr>
        <w:t>print({p1: "点A"}[p2])   # 点A ← 能当 dict 的 key</w:t>
      </w:r>
    </w:p>
    <w:p>
      <w:r/>
      <w:r>
        <w:rPr>
          <w:b/>
        </w:rPr>
        <w:t>核心原则</w:t>
      </w:r>
      <w:r>
        <w:t>：</w:t>
      </w:r>
      <w:r>
        <w:rPr>
          <w:rFonts w:ascii="Consolas" w:hAnsi="Consolas" w:eastAsia="Consolas"/>
        </w:rPr>
        <w:t>__eq__</w:t>
      </w:r>
      <w:r>
        <w:t xml:space="preserve"> 用哪些字段比较，</w:t>
      </w:r>
      <w:r>
        <w:rPr>
          <w:rFonts w:ascii="Consolas" w:hAnsi="Consolas" w:eastAsia="Consolas"/>
        </w:rPr>
        <w:t>__hash__</w:t>
      </w:r>
      <w:r>
        <w:t xml:space="preserve"> 就用哪些字段算哈希。</w:t>
      </w:r>
    </w:p>
    <w:p>
      <w:pPr>
        <w:pStyle w:val="Heading3"/>
      </w:pPr>
      <w:r>
        <w:t>3. 什么是"可哈希"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可哈希？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int</w:t>
            </w:r>
            <w:r>
              <w:t xml:space="preserve"> / </w:t>
            </w:r>
            <w:r>
              <w:rPr>
                <w:rFonts w:ascii="Consolas" w:hAnsi="Consolas" w:eastAsia="Consolas"/>
              </w:rPr>
              <w:t>float</w:t>
            </w:r>
            <w:r>
              <w:t xml:space="preserve"> / </w:t>
            </w:r>
            <w:r>
              <w:rPr>
                <w:rFonts w:ascii="Consolas" w:hAnsi="Consolas" w:eastAsia="Consolas"/>
              </w:rPr>
              <w:t>str</w:t>
            </w:r>
            <w:r>
              <w:t xml:space="preserve"> / </w:t>
            </w:r>
            <w:r>
              <w:rPr>
                <w:rFonts w:ascii="Consolas" w:hAnsi="Consolas" w:eastAsia="Consolas"/>
              </w:rPr>
              <w:t>bool</w:t>
            </w:r>
            <w:r>
              <w:t xml:space="preserve"> / </w:t>
            </w:r>
            <w:r>
              <w:rPr>
                <w:rFonts w:ascii="Consolas" w:hAnsi="Consolas" w:eastAsia="Consolas"/>
              </w:rPr>
              <w:t>None</w:t>
            </w:r>
          </w:p>
        </w:tc>
        <w:tc>
          <w:tcPr>
            <w:tcW w:type="dxa" w:w="4320"/>
          </w:tcPr>
          <w:p>
            <w:r>
              <w:t>✅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tuple</w:t>
            </w:r>
            <w:r>
              <w:t>（元素都可哈希时）</w:t>
            </w:r>
          </w:p>
        </w:tc>
        <w:tc>
          <w:tcPr>
            <w:tcW w:type="dxa" w:w="4320"/>
          </w:tcPr>
          <w:p>
            <w:r>
              <w:t>✅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frozenset</w:t>
            </w:r>
          </w:p>
        </w:tc>
        <w:tc>
          <w:tcPr>
            <w:tcW w:type="dxa" w:w="4320"/>
          </w:tcPr>
          <w:p>
            <w:r>
              <w:t>✅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list</w:t>
            </w:r>
            <w:r>
              <w:t xml:space="preserve"> / </w:t>
            </w:r>
            <w:r>
              <w:rPr>
                <w:rFonts w:ascii="Consolas" w:hAnsi="Consolas" w:eastAsia="Consolas"/>
              </w:rPr>
              <w:t>dict</w:t>
            </w:r>
            <w:r>
              <w:t xml:space="preserve"> / </w:t>
            </w:r>
            <w:r>
              <w:rPr>
                <w:rFonts w:ascii="Consolas" w:hAnsi="Consolas" w:eastAsia="Consolas"/>
              </w:rPr>
              <w:t>set</w:t>
            </w:r>
          </w:p>
        </w:tc>
        <w:tc>
          <w:tcPr>
            <w:tcW w:type="dxa" w:w="4320"/>
          </w:tcPr>
          <w:p>
            <w:r>
              <w:t>❌ 可变的都不行</w:t>
            </w:r>
          </w:p>
        </w:tc>
      </w:tr>
      <w:tr>
        <w:tc>
          <w:tcPr>
            <w:tcW w:type="dxa" w:w="4320"/>
          </w:tcPr>
          <w:p>
            <w:r>
              <w:t>自定义类</w:t>
            </w:r>
          </w:p>
        </w:tc>
        <w:tc>
          <w:tcPr>
            <w:tcW w:type="dxa" w:w="4320"/>
          </w:tcPr>
          <w:p>
            <w:r>
              <w:t xml:space="preserve">默认按 </w:t>
            </w:r>
            <w:r>
              <w:rPr>
                <w:rFonts w:ascii="Consolas" w:hAnsi="Consolas" w:eastAsia="Consolas"/>
              </w:rPr>
              <w:t>id()</w:t>
            </w:r>
            <w:r>
              <w:t xml:space="preserve"> 哈希；</w:t>
            </w:r>
            <w:r/>
            <w:r>
              <w:rPr>
                <w:b/>
              </w:rPr>
              <w:t xml:space="preserve">重写 </w:t>
            </w:r>
            <w:r>
              <w:rPr>
                <w:rFonts w:ascii="Consolas" w:hAnsi="Consolas" w:eastAsia="Consolas"/>
                <w:b/>
              </w:rPr>
              <w:t>__eq__</w:t>
            </w:r>
            <w:r>
              <w:rPr>
                <w:b/>
              </w:rPr>
              <w:t xml:space="preserve"> 后就变 None</w:t>
            </w:r>
          </w:p>
        </w:tc>
      </w:tr>
    </w:tbl>
    <w:p/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{1, "a", (1, 2)}      # ✅ 都可以</w:t>
        <w:br/>
      </w:r>
      <w:r>
        <w:rPr>
          <w:rFonts w:ascii="Consolas" w:hAnsi="Consolas" w:eastAsia="Consolas"/>
          <w:sz w:val="17"/>
        </w:rPr>
        <w:t>{[1, 2]}              # ❌ TypeError: unhashable type: 'list'</w:t>
      </w:r>
    </w:p>
    <w:p>
      <w:pPr>
        <w:pStyle w:val="Heading3"/>
      </w:pPr>
      <w:r>
        <w:t>4. 常用特殊方法速查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方法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触发时机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__init__</w:t>
            </w:r>
          </w:p>
        </w:tc>
        <w:tc>
          <w:tcPr>
            <w:tcW w:type="dxa" w:w="4320"/>
          </w:tcPr>
          <w:p>
            <w:r>
              <w:t>创建实例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__eq__</w:t>
            </w:r>
          </w:p>
        </w:tc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==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__hash__</w:t>
            </w:r>
          </w:p>
        </w:tc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hash()</w:t>
            </w:r>
            <w:r>
              <w:t xml:space="preserve">、放进 </w:t>
            </w:r>
            <w:r>
              <w:rPr>
                <w:rFonts w:ascii="Consolas" w:hAnsi="Consolas" w:eastAsia="Consolas"/>
              </w:rPr>
              <w:t>set</w:t>
            </w:r>
            <w:r>
              <w:t xml:space="preserve"> / </w:t>
            </w:r>
            <w:r>
              <w:rPr>
                <w:rFonts w:ascii="Consolas" w:hAnsi="Consolas" w:eastAsia="Consolas"/>
              </w:rPr>
              <w:t>dict</w:t>
            </w:r>
            <w:r>
              <w:t xml:space="preserve"> 的 key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__str__</w:t>
            </w:r>
          </w:p>
        </w:tc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print()</w:t>
            </w:r>
            <w:r>
              <w:t xml:space="preserve"> / </w:t>
            </w:r>
            <w:r>
              <w:rPr>
                <w:rFonts w:ascii="Consolas" w:hAnsi="Consolas" w:eastAsia="Consolas"/>
              </w:rPr>
              <w:t>str()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__repr__</w:t>
            </w:r>
          </w:p>
        </w:tc>
        <w:tc>
          <w:tcPr>
            <w:tcW w:type="dxa" w:w="4320"/>
          </w:tcPr>
          <w:p>
            <w:r>
              <w:t>调试时直接输入对象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__len__</w:t>
            </w:r>
          </w:p>
        </w:tc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len()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__add__</w:t>
            </w:r>
          </w:p>
        </w:tc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+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__iter__</w:t>
            </w:r>
            <w:r>
              <w:t xml:space="preserve"> / </w:t>
            </w:r>
            <w:r>
              <w:rPr>
                <w:rFonts w:ascii="Consolas" w:hAnsi="Consolas" w:eastAsia="Consolas"/>
              </w:rPr>
              <w:t>__next__</w:t>
            </w:r>
          </w:p>
        </w:tc>
        <w:tc>
          <w:tcPr>
            <w:tcW w:type="dxa" w:w="4320"/>
          </w:tcPr>
          <w:p>
            <w:r>
              <w:t xml:space="preserve">迭代（配合 </w:t>
            </w:r>
            <w:r>
              <w:rPr>
                <w:rFonts w:ascii="Consolas" w:hAnsi="Consolas" w:eastAsia="Consolas"/>
              </w:rPr>
              <w:t>for</w:t>
            </w:r>
            <w:r>
              <w:t>）</w:t>
            </w:r>
          </w:p>
        </w:tc>
      </w:tr>
    </w:tbl>
    <w:p/>
    <w:p>
      <w:pPr>
        <w:pStyle w:val="Heading3"/>
      </w:pPr>
      <w:r>
        <w:t>⚠️ 易错点速记</w:t>
      </w:r>
    </w:p>
    <w:p>
      <w:pPr>
        <w:pStyle w:val="ListNumber"/>
      </w:pPr>
      <w:r>
        <w:t xml:space="preserve">重写 </w:t>
      </w:r>
      <w:r>
        <w:rPr>
          <w:rFonts w:ascii="Consolas" w:hAnsi="Consolas" w:eastAsia="Consolas"/>
        </w:rPr>
        <w:t>__eq__</w:t>
      </w:r>
      <w:r>
        <w:t xml:space="preserve"> 而忘了 </w:t>
      </w:r>
      <w:r>
        <w:rPr>
          <w:rFonts w:ascii="Consolas" w:hAnsi="Consolas" w:eastAsia="Consolas"/>
        </w:rPr>
        <w:t>__hash__</w:t>
      </w:r>
      <w:r>
        <w:t xml:space="preserve"> → 对象</w:t>
      </w:r>
      <w:r/>
      <w:r>
        <w:rPr>
          <w:b/>
        </w:rPr>
        <w:t>不可哈希</w:t>
      </w:r>
      <w:r>
        <w:t xml:space="preserve">，放进 </w:t>
      </w:r>
      <w:r>
        <w:rPr>
          <w:rFonts w:ascii="Consolas" w:hAnsi="Consolas" w:eastAsia="Consolas"/>
        </w:rPr>
        <w:t>set</w:t>
      </w:r>
      <w:r>
        <w:t xml:space="preserve"> 直接报 </w:t>
      </w:r>
      <w:r>
        <w:rPr>
          <w:rFonts w:ascii="Consolas" w:hAnsi="Consolas" w:eastAsia="Consolas"/>
        </w:rPr>
        <w:t>TypeError</w:t>
      </w:r>
    </w:p>
    <w:p>
      <w:pPr>
        <w:pStyle w:val="ListNumber"/>
      </w:pPr>
      <w:r>
        <w:rPr>
          <w:rFonts w:ascii="Consolas" w:hAnsi="Consolas" w:eastAsia="Consolas"/>
        </w:rPr>
        <w:t>__eq__</w:t>
      </w:r>
      <w:r>
        <w:t xml:space="preserve"> 和 </w:t>
      </w:r>
      <w:r>
        <w:rPr>
          <w:rFonts w:ascii="Consolas" w:hAnsi="Consolas" w:eastAsia="Consolas"/>
        </w:rPr>
        <w:t>__hash__</w:t>
      </w:r>
      <w:r>
        <w:t xml:space="preserve"> 必须</w:t>
      </w:r>
      <w:r/>
      <w:r>
        <w:rPr>
          <w:b/>
        </w:rPr>
        <w:t>用同一组字段</w:t>
      </w:r>
      <w:r>
        <w:t>，否则会出"查不到 / 删不掉"的怪问题</w:t>
      </w:r>
    </w:p>
    <w:p>
      <w:pPr>
        <w:pStyle w:val="ListNumber"/>
      </w:pPr>
      <w:r>
        <w:t>可变对象（</w:t>
      </w:r>
      <w:r>
        <w:rPr>
          <w:rFonts w:ascii="Consolas" w:hAnsi="Consolas" w:eastAsia="Consolas"/>
        </w:rPr>
        <w:t>list</w:t>
      </w:r>
      <w:r>
        <w:t>/</w:t>
      </w:r>
      <w:r>
        <w:rPr>
          <w:rFonts w:ascii="Consolas" w:hAnsi="Consolas" w:eastAsia="Consolas"/>
        </w:rPr>
        <w:t>dict</w:t>
      </w:r>
      <w:r>
        <w:t>/</w:t>
      </w:r>
      <w:r>
        <w:rPr>
          <w:rFonts w:ascii="Consolas" w:hAnsi="Consolas" w:eastAsia="Consolas"/>
        </w:rPr>
        <w:t>set</w:t>
      </w:r>
      <w:r>
        <w:t>）</w:t>
      </w:r>
      <w:r/>
      <w:r>
        <w:rPr>
          <w:b/>
        </w:rPr>
        <w:t>天然不可哈希</w:t>
      </w:r>
      <w:r>
        <w:t xml:space="preserve">，不能当 </w:t>
      </w:r>
      <w:r>
        <w:rPr>
          <w:rFonts w:ascii="Consolas" w:hAnsi="Consolas" w:eastAsia="Consolas"/>
        </w:rPr>
        <w:t>dict</w:t>
      </w:r>
      <w:r>
        <w:t xml:space="preserve"> 的 key</w:t>
      </w:r>
    </w:p>
    <w:p>
      <w:pPr>
        <w:pStyle w:val="ListNumber"/>
      </w:pPr>
      <w:r>
        <w:t xml:space="preserve">重写 </w:t>
      </w:r>
      <w:r>
        <w:rPr>
          <w:rFonts w:ascii="Consolas" w:hAnsi="Consolas" w:eastAsia="Consolas"/>
        </w:rPr>
        <w:t>__eq__</w:t>
      </w:r>
      <w:r>
        <w:t xml:space="preserve"> 时先判断 </w:t>
      </w:r>
      <w:r>
        <w:rPr>
          <w:rFonts w:ascii="Consolas" w:hAnsi="Consolas" w:eastAsia="Consolas"/>
        </w:rPr>
        <w:t>isinstance(other, 类名)</w:t>
      </w:r>
      <w:r>
        <w:t>，避免和别的类型比较时崩掉</w:t>
      </w:r>
    </w:p>
    <w:p>
      <w:pPr>
        <w:pStyle w:val="ListNumber"/>
      </w:pPr>
      <w:r>
        <w:t xml:space="preserve">想打印好看要写 </w:t>
      </w:r>
      <w:r>
        <w:rPr>
          <w:rFonts w:ascii="Consolas" w:hAnsi="Consolas" w:eastAsia="Consolas"/>
        </w:rPr>
        <w:t>__str__</w:t>
      </w:r>
      <w:r>
        <w:t xml:space="preserve">，调试方便要写 </w:t>
      </w:r>
      <w:r>
        <w:rPr>
          <w:rFonts w:ascii="Consolas" w:hAnsi="Consolas" w:eastAsia="Consolas"/>
        </w:rPr>
        <w:t>__repr__</w:t>
      </w:r>
      <w:r>
        <w:t>（两者别混）</w:t>
      </w:r>
    </w:p>
    <w:p>
      <w:pPr>
        <w:pStyle w:val="Heading3"/>
      </w:pPr>
      <w:r>
        <w:t>🔗 关联</w:t>
      </w:r>
    </w:p>
    <w:p>
      <w:pPr>
        <w:pStyle w:val="ListBullet"/>
      </w:pPr>
      <w:r>
        <w:t xml:space="preserve">字典（key 必须可哈希）→ </w:t>
      </w:r>
      <w:r>
        <w:rPr>
          <w:color w:val="8B3A1A"/>
        </w:rPr>
        <w:t>04-字典</w:t>
      </w:r>
    </w:p>
    <w:p>
      <w:pPr>
        <w:pStyle w:val="ListBullet"/>
      </w:pPr>
      <w:r>
        <w:t xml:space="preserve">集合（去重靠哈希）→ </w:t>
      </w:r>
      <w:r>
        <w:rPr>
          <w:color w:val="8B3A1A"/>
        </w:rPr>
        <w:t>05-集合</w:t>
      </w:r>
    </w:p>
    <w:p>
      <w:pPr>
        <w:pStyle w:val="ListBullet"/>
      </w:pPr>
      <w:r>
        <w:t>面向对象（待建专题）</w:t>
      </w:r>
    </w:p>
    <w:p>
      <w:pPr>
        <w:pStyle w:val="ListBullet"/>
      </w:pPr>
      <w:r>
        <w:t xml:space="preserve">原始截图 → </w:t>
      </w:r>
      <w:r>
        <w:rPr>
          <w:color w:val="8B3A1A"/>
        </w:rPr>
        <w:t>source/2026-10-18/A.md</w:t>
      </w:r>
      <w:r>
        <w:t>（图 image33）</w:t>
      </w:r>
    </w:p>
    <w:p>
      <w:pPr>
        <w:pStyle w:val="Heading2"/>
      </w:pPr>
      <w:r>
        <w:t>Enum 枚举</w:t>
      </w:r>
    </w:p>
    <w:p>
      <w:pPr>
        <w:spacing w:before="40" w:after="40"/>
        <w:ind w:left="320"/>
      </w:pPr>
      <w:r>
        <w:rPr>
          <w:i/>
          <w:color w:val="555555"/>
        </w:rPr>
        <w:t xml:space="preserve">一句话：当「这个变量只能取固定的几个值」时，用 </w:t>
      </w:r>
      <w:r>
        <w:rPr>
          <w:rFonts w:ascii="Consolas" w:hAnsi="Consolas" w:eastAsia="Consolas"/>
          <w:i/>
          <w:color w:val="555555"/>
        </w:rPr>
        <w:t>Enum</w:t>
      </w:r>
      <w:r>
        <w:rPr>
          <w:i/>
          <w:color w:val="555555"/>
        </w:rPr>
        <w:t xml:space="preserve"> 给它上</w:t>
      </w:r>
      <w:r>
        <w:rPr>
          <w:i/>
        </w:rPr>
      </w:r>
      <w:r>
        <w:rPr>
          <w:b/>
          <w:i/>
          <w:color w:val="555555"/>
        </w:rPr>
        <w:t>防伪标签 + 防盗锁 + 说明书</w:t>
      </w:r>
      <w:r>
        <w:rPr>
          <w:i/>
          <w:color w:val="555555"/>
        </w:rPr>
        <w:t>，杜绝拼写错误和魔法值。</w:t>
      </w:r>
    </w:p>
    <w:p>
      <w:pPr>
        <w:pStyle w:val="Heading3"/>
      </w:pPr>
      <w:r>
        <w:t>1. 为什么需要枚举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# ❌ 魔法值：拼错了不报错，运行时才发现</w:t>
        <w:br/>
      </w:r>
      <w:r>
        <w:rPr>
          <w:rFonts w:ascii="Consolas" w:hAnsi="Consolas" w:eastAsia="Consolas"/>
          <w:sz w:val="17"/>
        </w:rPr>
        <w:t>STATUS_PENDING = 0</w:t>
        <w:br/>
      </w:r>
      <w:r>
        <w:rPr>
          <w:rFonts w:ascii="Consolas" w:hAnsi="Consolas" w:eastAsia="Consolas"/>
          <w:sz w:val="17"/>
        </w:rPr>
        <w:t>STATUS_RUNNING = 1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status = 2          # 2 是什么？看代码的人不知道</w:t>
        <w:br/>
      </w:r>
      <w:r>
        <w:rPr>
          <w:rFonts w:ascii="Consolas" w:hAnsi="Consolas" w:eastAsia="Consolas"/>
          <w:sz w:val="17"/>
        </w:rPr>
        <w:t>if status == 3:     # 写错了也不报错，逻辑静默出错</w:t>
        <w:br/>
      </w:r>
      <w:r>
        <w:rPr>
          <w:rFonts w:ascii="Consolas" w:hAnsi="Consolas" w:eastAsia="Consolas"/>
          <w:sz w:val="17"/>
        </w:rPr>
        <w:t xml:space="preserve">    ...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# ✅ 用 Enum：拼错立刻 AttributeError</w:t>
        <w:br/>
      </w:r>
      <w:r>
        <w:rPr>
          <w:rFonts w:ascii="Consolas" w:hAnsi="Consolas" w:eastAsia="Consolas"/>
          <w:sz w:val="17"/>
        </w:rPr>
        <w:t>from enum import Enum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class Status(Enum):</w:t>
        <w:br/>
      </w:r>
      <w:r>
        <w:rPr>
          <w:rFonts w:ascii="Consolas" w:hAnsi="Consolas" w:eastAsia="Consolas"/>
          <w:sz w:val="17"/>
        </w:rPr>
        <w:t xml:space="preserve">    PENDING = 0</w:t>
        <w:br/>
      </w:r>
      <w:r>
        <w:rPr>
          <w:rFonts w:ascii="Consolas" w:hAnsi="Consolas" w:eastAsia="Consolas"/>
          <w:sz w:val="17"/>
        </w:rPr>
        <w:t xml:space="preserve">    RUNNING = 1</w:t>
        <w:br/>
      </w:r>
      <w:r>
        <w:rPr>
          <w:rFonts w:ascii="Consolas" w:hAnsi="Consolas" w:eastAsia="Consolas"/>
          <w:sz w:val="17"/>
        </w:rPr>
        <w:t xml:space="preserve">    DONE = 2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status = Status.PENDING</w:t>
        <w:br/>
      </w:r>
      <w:r>
        <w:rPr>
          <w:rFonts w:ascii="Consolas" w:hAnsi="Consolas" w:eastAsia="Consolas"/>
          <w:sz w:val="17"/>
        </w:rPr>
        <w:t>if status == Status.RUNING:      # ❌ AttributeError，拼错当场暴露</w:t>
        <w:br/>
      </w:r>
      <w:r>
        <w:rPr>
          <w:rFonts w:ascii="Consolas" w:hAnsi="Consolas" w:eastAsia="Consolas"/>
          <w:sz w:val="17"/>
        </w:rPr>
        <w:t xml:space="preserve">    ...</w:t>
      </w:r>
    </w:p>
    <w:p>
      <w:pPr>
        <w:spacing w:before="40" w:after="40"/>
        <w:ind w:left="320"/>
      </w:pPr>
      <w:r>
        <w:rPr>
          <w:i/>
          <w:color w:val="555555"/>
        </w:rPr>
        <w:t>用你自己的话说：普通类是个「装变量的盒子」，</w:t>
      </w:r>
      <w:r>
        <w:rPr>
          <w:rFonts w:ascii="Consolas" w:hAnsi="Consolas" w:eastAsia="Consolas"/>
          <w:i/>
          <w:color w:val="555555"/>
        </w:rPr>
        <w:t>Enum</w:t>
      </w:r>
      <w:r>
        <w:rPr>
          <w:i/>
          <w:color w:val="555555"/>
        </w:rPr>
        <w:t xml:space="preserve"> 相当于给这个盒子上了</w:t>
      </w:r>
    </w:p>
    <w:p>
      <w:pPr>
        <w:spacing w:before="40" w:after="40"/>
        <w:ind w:left="320"/>
      </w:pPr>
      <w:r>
        <w:rPr>
          <w:i/>
        </w:rPr>
      </w:r>
      <w:r>
        <w:rPr>
          <w:b/>
          <w:i/>
          <w:color w:val="555555"/>
        </w:rPr>
        <w:t>防伪标签、防盗锁、说明书（</w:t>
      </w:r>
      <w:r>
        <w:rPr>
          <w:rFonts w:ascii="Consolas" w:hAnsi="Consolas" w:eastAsia="Consolas"/>
          <w:b/>
          <w:i/>
          <w:color w:val="555555"/>
        </w:rPr>
        <w:t>name</w:t>
      </w:r>
      <w:r>
        <w:rPr>
          <w:b/>
          <w:i/>
          <w:color w:val="555555"/>
        </w:rPr>
        <w:t>/</w:t>
      </w:r>
      <w:r>
        <w:rPr>
          <w:rFonts w:ascii="Consolas" w:hAnsi="Consolas" w:eastAsia="Consolas"/>
          <w:b/>
          <w:i/>
          <w:color w:val="555555"/>
        </w:rPr>
        <w:t>value</w:t>
      </w:r>
      <w:r>
        <w:rPr>
          <w:b/>
          <w:i/>
          <w:color w:val="555555"/>
        </w:rPr>
        <w:t>）</w:t>
      </w:r>
      <w:r>
        <w:rPr>
          <w:i/>
          <w:color w:val="555555"/>
        </w:rPr>
        <w:t>，并且杜绝了任何拼写错误和恶意篡改。</w:t>
      </w:r>
    </w:p>
    <w:p>
      <w:pPr>
        <w:pStyle w:val="Heading3"/>
      </w:pPr>
      <w:r>
        <w:t>2. 基本用法：name 与 value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from enum import Enum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class Color(Enum):</w:t>
        <w:br/>
      </w:r>
      <w:r>
        <w:rPr>
          <w:rFonts w:ascii="Consolas" w:hAnsi="Consolas" w:eastAsia="Consolas"/>
          <w:sz w:val="17"/>
        </w:rPr>
        <w:t xml:space="preserve">    RED = 1</w:t>
        <w:br/>
      </w:r>
      <w:r>
        <w:rPr>
          <w:rFonts w:ascii="Consolas" w:hAnsi="Consolas" w:eastAsia="Consolas"/>
          <w:sz w:val="17"/>
        </w:rPr>
        <w:t xml:space="preserve">    GREEN = 2</w:t>
        <w:br/>
      </w:r>
      <w:r>
        <w:rPr>
          <w:rFonts w:ascii="Consolas" w:hAnsi="Consolas" w:eastAsia="Consolas"/>
          <w:sz w:val="17"/>
        </w:rPr>
        <w:t xml:space="preserve">    BLUE = 3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print(Color.RED.name)      # RED</w:t>
        <w:br/>
      </w:r>
      <w:r>
        <w:rPr>
          <w:rFonts w:ascii="Consolas" w:hAnsi="Consolas" w:eastAsia="Consolas"/>
          <w:sz w:val="17"/>
        </w:rPr>
        <w:t>print(Color.RED.value)     # 1</w:t>
        <w:br/>
      </w:r>
      <w:r>
        <w:rPr>
          <w:rFonts w:ascii="Consolas" w:hAnsi="Consolas" w:eastAsia="Consolas"/>
          <w:sz w:val="17"/>
        </w:rPr>
        <w:t>print(Color.RED)           # Color.RED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# 按值反查成员</w:t>
        <w:br/>
      </w:r>
      <w:r>
        <w:rPr>
          <w:rFonts w:ascii="Consolas" w:hAnsi="Consolas" w:eastAsia="Consolas"/>
          <w:sz w:val="17"/>
        </w:rPr>
        <w:t>print(Color(1))            # Color.RED</w:t>
        <w:br/>
      </w:r>
      <w:r>
        <w:rPr>
          <w:rFonts w:ascii="Consolas" w:hAnsi="Consolas" w:eastAsia="Consolas"/>
          <w:sz w:val="17"/>
        </w:rPr>
        <w:t>print(Color["RED"])        # Color.RED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# 遍历</w:t>
        <w:br/>
      </w:r>
      <w:r>
        <w:rPr>
          <w:rFonts w:ascii="Consolas" w:hAnsi="Consolas" w:eastAsia="Consolas"/>
          <w:sz w:val="17"/>
        </w:rPr>
        <w:t>for c in Color:</w:t>
        <w:br/>
      </w:r>
      <w:r>
        <w:rPr>
          <w:rFonts w:ascii="Consolas" w:hAnsi="Consolas" w:eastAsia="Consolas"/>
          <w:sz w:val="17"/>
        </w:rPr>
        <w:t xml:space="preserve">    print(c.name, c.value)     # RED 1 / GREEN 2 / BLUE 3</w:t>
      </w:r>
    </w:p>
    <w:p>
      <w:r>
        <w:t>成员之间</w:t>
      </w:r>
      <w:r/>
      <w:r>
        <w:rPr>
          <w:b/>
        </w:rPr>
        <w:t>判等</w:t>
      </w:r>
      <w:r>
        <w:t>是安全的：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Color.RED is Color.RED        # True</w:t>
        <w:br/>
      </w:r>
      <w:r>
        <w:rPr>
          <w:rFonts w:ascii="Consolas" w:hAnsi="Consolas" w:eastAsia="Consolas"/>
          <w:sz w:val="17"/>
        </w:rPr>
        <w:t>Color.RED == Color.RED        # True</w:t>
        <w:br/>
      </w:r>
      <w:r>
        <w:rPr>
          <w:rFonts w:ascii="Consolas" w:hAnsi="Consolas" w:eastAsia="Consolas"/>
          <w:sz w:val="17"/>
        </w:rPr>
        <w:t>Color.RED == 1                # False ← 和原始值不相等，这是优点</w:t>
      </w:r>
    </w:p>
    <w:p>
      <w:pPr>
        <w:pStyle w:val="Heading3"/>
      </w:pPr>
      <w:r>
        <w:t>3. ⚠️ 普通 Enum 不能比较大小</w:t>
      </w:r>
    </w:p>
    <w:p>
      <w:pPr>
        <w:spacing w:before="40" w:after="40"/>
        <w:ind w:left="320"/>
      </w:pPr>
      <w:r>
        <w:rPr>
          <w:i/>
          <w:color w:val="555555"/>
        </w:rPr>
        <w:t xml:space="preserve">普通 </w:t>
      </w:r>
      <w:r>
        <w:rPr>
          <w:rFonts w:ascii="Consolas" w:hAnsi="Consolas" w:eastAsia="Consolas"/>
          <w:i/>
          <w:color w:val="555555"/>
        </w:rPr>
        <w:t>Enum</w:t>
      </w:r>
      <w:r>
        <w:rPr>
          <w:i/>
          <w:color w:val="555555"/>
        </w:rPr>
        <w:t xml:space="preserve"> </w:t>
      </w:r>
      <w:r>
        <w:rPr>
          <w:i/>
        </w:rPr>
      </w:r>
      <w:r>
        <w:rPr>
          <w:b/>
          <w:i/>
          <w:color w:val="555555"/>
        </w:rPr>
        <w:t>不支持大小比较</w:t>
      </w:r>
      <w:r>
        <w:rPr>
          <w:i/>
          <w:color w:val="555555"/>
        </w:rPr>
        <w:t>——成员之间没有「天然顺序」。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Color.RED &lt; Color.GREEN       # ❌ TypeError: '&lt;' not supported</w:t>
      </w:r>
    </w:p>
    <w:p>
      <w:r>
        <w:t>需要</w:t>
      </w:r>
      <w:r/>
      <w:r>
        <w:rPr>
          <w:b/>
        </w:rPr>
        <w:t>排序/比较</w:t>
      </w:r>
      <w:r>
        <w:t xml:space="preserve">时，改用 </w:t>
      </w:r>
      <w:r>
        <w:rPr>
          <w:rFonts w:ascii="Consolas" w:hAnsi="Consolas" w:eastAsia="Consolas"/>
        </w:rPr>
        <w:t>IntEnum</w:t>
      </w:r>
      <w:r>
        <w:t>：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from enum import IntEnum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class Priority(IntEnum):</w:t>
        <w:br/>
      </w:r>
      <w:r>
        <w:rPr>
          <w:rFonts w:ascii="Consolas" w:hAnsi="Consolas" w:eastAsia="Consolas"/>
          <w:sz w:val="17"/>
        </w:rPr>
        <w:t xml:space="preserve">    LOW = 1</w:t>
        <w:br/>
      </w:r>
      <w:r>
        <w:rPr>
          <w:rFonts w:ascii="Consolas" w:hAnsi="Consolas" w:eastAsia="Consolas"/>
          <w:sz w:val="17"/>
        </w:rPr>
        <w:t xml:space="preserve">    NORMAL = 2</w:t>
        <w:br/>
      </w:r>
      <w:r>
        <w:rPr>
          <w:rFonts w:ascii="Consolas" w:hAnsi="Consolas" w:eastAsia="Consolas"/>
          <w:sz w:val="17"/>
        </w:rPr>
        <w:t xml:space="preserve">    HIGH = 3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Priority.LOW &lt; Priority.HIGH          # True</w:t>
        <w:br/>
      </w:r>
      <w:r>
        <w:rPr>
          <w:rFonts w:ascii="Consolas" w:hAnsi="Consolas" w:eastAsia="Consolas"/>
          <w:sz w:val="17"/>
        </w:rPr>
        <w:t>sorted([Priority.HIGH, Priority.LOW]) # [Priority.LOW, Priority.HIGH]</w:t>
        <w:br/>
      </w:r>
      <w:r>
        <w:rPr>
          <w:rFonts w:ascii="Consolas" w:hAnsi="Consolas" w:eastAsia="Consolas"/>
          <w:sz w:val="17"/>
        </w:rPr>
        <w:t>Priority.HIGH == 3                    # True ← IntEnum 和整数等价</w:t>
      </w:r>
    </w:p>
    <w:p>
      <w:pPr>
        <w:spacing w:before="40" w:after="40"/>
        <w:ind w:left="320"/>
      </w:pPr>
      <w:r>
        <w:rPr>
          <w:i/>
          <w:color w:val="555555"/>
        </w:rPr>
        <w:t xml:space="preserve">另外还有 </w:t>
      </w:r>
      <w:r>
        <w:rPr>
          <w:rFonts w:ascii="Consolas" w:hAnsi="Consolas" w:eastAsia="Consolas"/>
          <w:i/>
          <w:color w:val="555555"/>
        </w:rPr>
        <w:t>IntFlag</w:t>
      </w:r>
      <w:r>
        <w:rPr>
          <w:i/>
          <w:color w:val="555555"/>
        </w:rPr>
        <w:t>（可做位运算，适合权限组合）、</w:t>
      </w:r>
      <w:r>
        <w:rPr>
          <w:rFonts w:ascii="Consolas" w:hAnsi="Consolas" w:eastAsia="Consolas"/>
          <w:i/>
          <w:color w:val="555555"/>
        </w:rPr>
        <w:t>StrEnum</w:t>
      </w:r>
      <w:r>
        <w:rPr>
          <w:i/>
          <w:color w:val="555555"/>
        </w:rPr>
        <w:t>（值为字符串）。</w:t>
      </w:r>
    </w:p>
    <w:p>
      <w:pPr>
        <w:pStyle w:val="Heading3"/>
      </w:pPr>
      <w:r>
        <w:t>4. 什么时候用枚举（速查）</w:t>
      </w:r>
    </w:p>
    <w:p>
      <w:pPr>
        <w:spacing w:before="40" w:after="40"/>
        <w:ind w:left="320"/>
      </w:pPr>
      <w:r>
        <w:rPr>
          <w:i/>
          <w:color w:val="555555"/>
        </w:rPr>
        <w:t>当你写下任何一段「</w:t>
      </w:r>
      <w:r>
        <w:rPr>
          <w:i/>
        </w:rPr>
      </w:r>
      <w:r>
        <w:rPr>
          <w:b/>
          <w:i/>
          <w:color w:val="555555"/>
        </w:rPr>
        <w:t>这个变量只能取下面这几个值</w:t>
      </w:r>
      <w:r>
        <w:rPr>
          <w:i/>
          <w:color w:val="555555"/>
        </w:rPr>
        <w:t xml:space="preserve">」的代码时，就应该考虑 </w:t>
      </w:r>
      <w:r>
        <w:rPr>
          <w:rFonts w:ascii="Consolas" w:hAnsi="Consolas" w:eastAsia="Consolas"/>
          <w:i/>
          <w:color w:val="555555"/>
        </w:rPr>
        <w:t>Enum</w:t>
      </w:r>
      <w:r>
        <w:rPr>
          <w:i/>
          <w:color w:val="555555"/>
        </w:rP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场景</w:t>
            </w:r>
          </w:p>
        </w:tc>
        <w:tc>
          <w:tcPr>
            <w:tcW w:type="dxa" w:w="4320"/>
          </w:tcPr>
          <w:p>
            <w:r>
              <w:rPr>
                <w:b/>
              </w:rPr>
              <w:t>例子</w:t>
            </w:r>
          </w:p>
        </w:tc>
      </w:tr>
      <w:tr>
        <w:tc>
          <w:tcPr>
            <w:tcW w:type="dxa" w:w="4320"/>
          </w:tcPr>
          <w:p>
            <w:r>
              <w:t>状态机的状态</w:t>
            </w:r>
          </w:p>
        </w:tc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Pending</w:t>
            </w:r>
            <w:r>
              <w:t xml:space="preserve"> / </w:t>
            </w:r>
            <w:r>
              <w:rPr>
                <w:rFonts w:ascii="Consolas" w:hAnsi="Consolas" w:eastAsia="Consolas"/>
              </w:rPr>
              <w:t>Running</w:t>
            </w:r>
            <w:r>
              <w:t xml:space="preserve"> / </w:t>
            </w:r>
            <w:r>
              <w:rPr>
                <w:rFonts w:ascii="Consolas" w:hAnsi="Consolas" w:eastAsia="Consolas"/>
              </w:rPr>
              <w:t>Done</w:t>
            </w:r>
            <w:r>
              <w:t xml:space="preserve"> / </w:t>
            </w:r>
            <w:r>
              <w:rPr>
                <w:rFonts w:ascii="Consolas" w:hAnsi="Consolas" w:eastAsia="Consolas"/>
              </w:rPr>
              <w:t>Failed</w:t>
            </w:r>
          </w:p>
        </w:tc>
      </w:tr>
      <w:tr>
        <w:tc>
          <w:tcPr>
            <w:tcW w:type="dxa" w:w="4320"/>
          </w:tcPr>
          <w:p>
            <w:r>
              <w:t>类别 / 类型</w:t>
            </w:r>
          </w:p>
        </w:tc>
        <w:tc>
          <w:tcPr>
            <w:tcW w:type="dxa" w:w="4320"/>
          </w:tcPr>
          <w:p>
            <w:r>
              <w:t>颜色、性别、文件类型</w:t>
            </w:r>
          </w:p>
        </w:tc>
      </w:tr>
      <w:tr>
        <w:tc>
          <w:tcPr>
            <w:tcW w:type="dxa" w:w="4320"/>
          </w:tcPr>
          <w:p>
            <w:r>
              <w:t>优先级 / 等级</w:t>
            </w:r>
          </w:p>
        </w:tc>
        <w:tc>
          <w:tcPr>
            <w:tcW w:type="dxa" w:w="4320"/>
          </w:tcPr>
          <w:p>
            <w:r>
              <w:t xml:space="preserve">用 </w:t>
            </w:r>
            <w:r>
              <w:rPr>
                <w:rFonts w:ascii="Consolas" w:hAnsi="Consolas" w:eastAsia="Consolas"/>
              </w:rPr>
              <w:t>IntEnum</w:t>
            </w:r>
            <w:r>
              <w:t>，可以排序和比较</w:t>
            </w:r>
          </w:p>
        </w:tc>
      </w:tr>
    </w:tbl>
    <w:p/>
    <w:p>
      <w:r/>
      <w:r>
        <w:rPr>
          <w:b/>
        </w:rPr>
        <w:t>替代这种散落的魔法值</w:t>
      </w:r>
      <w:r>
        <w:t>：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# ❌ Before</w:t>
        <w:br/>
      </w:r>
      <w:r>
        <w:rPr>
          <w:rFonts w:ascii="Consolas" w:hAnsi="Consolas" w:eastAsia="Consolas"/>
          <w:sz w:val="17"/>
        </w:rPr>
        <w:t>STATUS_PENDING = 0</w:t>
        <w:br/>
      </w:r>
      <w:r>
        <w:rPr>
          <w:rFonts w:ascii="Consolas" w:hAnsi="Consolas" w:eastAsia="Consolas"/>
          <w:sz w:val="17"/>
        </w:rPr>
        <w:t>STATUS_RUNNING = 1</w:t>
        <w:br/>
      </w:r>
      <w:r>
        <w:rPr>
          <w:rFonts w:ascii="Consolas" w:hAnsi="Consolas" w:eastAsia="Consolas"/>
          <w:sz w:val="17"/>
        </w:rPr>
        <w:t>STATUS_DONE = 2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# ✅ After</w:t>
        <w:br/>
      </w:r>
      <w:r>
        <w:rPr>
          <w:rFonts w:ascii="Consolas" w:hAnsi="Consolas" w:eastAsia="Consolas"/>
          <w:sz w:val="17"/>
        </w:rPr>
        <w:t>class Status(Enum):</w:t>
        <w:br/>
      </w:r>
      <w:r>
        <w:rPr>
          <w:rFonts w:ascii="Consolas" w:hAnsi="Consolas" w:eastAsia="Consolas"/>
          <w:sz w:val="17"/>
        </w:rPr>
        <w:t xml:space="preserve">    PENDING = 0</w:t>
        <w:br/>
      </w:r>
      <w:r>
        <w:rPr>
          <w:rFonts w:ascii="Consolas" w:hAnsi="Consolas" w:eastAsia="Consolas"/>
          <w:sz w:val="17"/>
        </w:rPr>
        <w:t xml:space="preserve">    RUNNING = 1</w:t>
        <w:br/>
      </w:r>
      <w:r>
        <w:rPr>
          <w:rFonts w:ascii="Consolas" w:hAnsi="Consolas" w:eastAsia="Consolas"/>
          <w:sz w:val="17"/>
        </w:rPr>
        <w:t xml:space="preserve">    DONE = 2</w:t>
      </w:r>
    </w:p>
    <w:p>
      <w:r>
        <w:t>让代码更安全、更清晰。</w:t>
      </w:r>
    </w:p>
    <w:p>
      <w:pPr>
        <w:pStyle w:val="Heading3"/>
      </w:pPr>
      <w:r>
        <w:t>5. 实用小技巧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# 给成员加说明文字</w:t>
        <w:br/>
      </w:r>
      <w:r>
        <w:rPr>
          <w:rFonts w:ascii="Consolas" w:hAnsi="Consolas" w:eastAsia="Consolas"/>
          <w:sz w:val="17"/>
        </w:rPr>
        <w:t>class Status(Enum):</w:t>
        <w:br/>
      </w:r>
      <w:r>
        <w:rPr>
          <w:rFonts w:ascii="Consolas" w:hAnsi="Consolas" w:eastAsia="Consolas"/>
          <w:sz w:val="17"/>
        </w:rPr>
        <w:t xml:space="preserve">    PENDING = ("pending", "等待中")</w:t>
        <w:br/>
      </w:r>
      <w:r>
        <w:rPr>
          <w:rFonts w:ascii="Consolas" w:hAnsi="Consolas" w:eastAsia="Consolas"/>
          <w:sz w:val="17"/>
        </w:rPr>
        <w:t xml:space="preserve">    RUNNING = ("running", "运行中")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 xml:space="preserve">    def __init__(self, code, label):</w:t>
        <w:br/>
      </w:r>
      <w:r>
        <w:rPr>
          <w:rFonts w:ascii="Consolas" w:hAnsi="Consolas" w:eastAsia="Consolas"/>
          <w:sz w:val="17"/>
        </w:rPr>
        <w:t xml:space="preserve">        self.code = code</w:t>
        <w:br/>
      </w:r>
      <w:r>
        <w:rPr>
          <w:rFonts w:ascii="Consolas" w:hAnsi="Consolas" w:eastAsia="Consolas"/>
          <w:sz w:val="17"/>
        </w:rPr>
        <w:t xml:space="preserve">        self.label = label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print(Status.PENDING.label)    # 等待中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# 强制值唯一（值重复会报错）</w:t>
        <w:br/>
      </w:r>
      <w:r>
        <w:rPr>
          <w:rFonts w:ascii="Consolas" w:hAnsi="Consolas" w:eastAsia="Consolas"/>
          <w:sz w:val="17"/>
        </w:rPr>
        <w:t>from enum import Enum, unique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@unique</w:t>
        <w:br/>
      </w:r>
      <w:r>
        <w:rPr>
          <w:rFonts w:ascii="Consolas" w:hAnsi="Consolas" w:eastAsia="Consolas"/>
          <w:sz w:val="17"/>
        </w:rPr>
        <w:t>class Color(Enum):</w:t>
        <w:br/>
      </w:r>
      <w:r>
        <w:rPr>
          <w:rFonts w:ascii="Consolas" w:hAnsi="Consolas" w:eastAsia="Consolas"/>
          <w:sz w:val="17"/>
        </w:rPr>
        <w:t xml:space="preserve">    RED = 1</w:t>
        <w:br/>
      </w:r>
      <w:r>
        <w:rPr>
          <w:rFonts w:ascii="Consolas" w:hAnsi="Consolas" w:eastAsia="Consolas"/>
          <w:sz w:val="17"/>
        </w:rPr>
        <w:t xml:space="preserve">    BLUE = 1        # ❌ ValueError: duplicate values found</w:t>
      </w:r>
    </w:p>
    <w:p>
      <w:pPr>
        <w:pStyle w:val="Heading3"/>
      </w:pPr>
      <w:r>
        <w:t>⚠️ 易错点速记</w:t>
      </w:r>
    </w:p>
    <w:p>
      <w:pPr>
        <w:pStyle w:val="ListNumber"/>
      </w:pPr>
      <w:r>
        <w:t xml:space="preserve">普通 </w:t>
      </w:r>
      <w:r>
        <w:rPr>
          <w:rFonts w:ascii="Consolas" w:hAnsi="Consolas" w:eastAsia="Consolas"/>
        </w:rPr>
        <w:t>Enum</w:t>
      </w:r>
      <w:r>
        <w:t xml:space="preserve"> </w:t>
      </w:r>
      <w:r/>
      <w:r>
        <w:rPr>
          <w:b/>
        </w:rPr>
        <w:t>不能比较大小</w:t>
      </w:r>
      <w:r>
        <w:t xml:space="preserve">，要排序用 </w:t>
      </w:r>
      <w:r>
        <w:rPr>
          <w:rFonts w:ascii="Consolas" w:hAnsi="Consolas" w:eastAsia="Consolas"/>
        </w:rPr>
        <w:t>IntEnum</w:t>
      </w:r>
    </w:p>
    <w:p>
      <w:pPr>
        <w:pStyle w:val="ListNumber"/>
      </w:pPr>
      <w:r>
        <w:rPr>
          <w:rFonts w:ascii="Consolas" w:hAnsi="Consolas" w:eastAsia="Consolas"/>
        </w:rPr>
        <w:t>Color.RED == 1</w:t>
      </w:r>
      <w:r>
        <w:t xml:space="preserve"> 是 </w:t>
      </w:r>
      <w:r>
        <w:rPr>
          <w:rFonts w:ascii="Consolas" w:hAnsi="Consolas" w:eastAsia="Consolas"/>
        </w:rPr>
        <w:t>False</w:t>
      </w:r>
      <w:r>
        <w:t>（Enum 成员不等于它的原始值）—— 这是特性不是 bug</w:t>
      </w:r>
    </w:p>
    <w:p>
      <w:pPr>
        <w:pStyle w:val="ListNumber"/>
      </w:pPr>
      <w:r>
        <w:t xml:space="preserve">拼写错误会立刻 </w:t>
      </w:r>
      <w:r>
        <w:rPr>
          <w:rFonts w:ascii="Consolas" w:hAnsi="Consolas" w:eastAsia="Consolas"/>
        </w:rPr>
        <w:t>AttributeError</w:t>
      </w:r>
      <w:r>
        <w:t>，这正是你要的保护</w:t>
      </w:r>
    </w:p>
    <w:p>
      <w:pPr>
        <w:pStyle w:val="ListNumber"/>
      </w:pPr>
      <w:r>
        <w:t>值重复默认会被当作</w:t>
      </w:r>
      <w:r/>
      <w:r>
        <w:rPr>
          <w:b/>
        </w:rPr>
        <w:t>别名</w:t>
      </w:r>
      <w:r>
        <w:t xml:space="preserve">吞掉；要禁止重复用 </w:t>
      </w:r>
      <w:r>
        <w:rPr>
          <w:rFonts w:ascii="Consolas" w:hAnsi="Consolas" w:eastAsia="Consolas"/>
        </w:rPr>
        <w:t>@unique</w:t>
      </w:r>
    </w:p>
    <w:p>
      <w:pPr>
        <w:pStyle w:val="ListNumber"/>
      </w:pPr>
      <w:r>
        <w:rPr>
          <w:rFonts w:ascii="Consolas" w:hAnsi="Consolas" w:eastAsia="Consolas"/>
        </w:rPr>
        <w:t>IntFlag</w:t>
      </w:r>
      <w:r>
        <w:t xml:space="preserve"> 才能做位运算（</w:t>
      </w:r>
      <w:r>
        <w:rPr>
          <w:rFonts w:ascii="Consolas" w:hAnsi="Consolas" w:eastAsia="Consolas"/>
        </w:rPr>
        <w:t>|</w:t>
      </w:r>
      <w:r>
        <w:t>、</w:t>
      </w:r>
      <w:r>
        <w:rPr>
          <w:rFonts w:ascii="Consolas" w:hAnsi="Consolas" w:eastAsia="Consolas"/>
        </w:rPr>
        <w:t>&amp;</w:t>
      </w:r>
      <w:r>
        <w:t xml:space="preserve">），普通 </w:t>
      </w:r>
      <w:r>
        <w:rPr>
          <w:rFonts w:ascii="Consolas" w:hAnsi="Consolas" w:eastAsia="Consolas"/>
        </w:rPr>
        <w:t>Enum</w:t>
      </w:r>
      <w:r>
        <w:t xml:space="preserve"> 不行</w:t>
      </w:r>
    </w:p>
    <w:p>
      <w:pPr>
        <w:pStyle w:val="ListNumber"/>
      </w:pPr>
      <w:r>
        <w:t xml:space="preserve">需要「人话描述」时，用 </w:t>
      </w:r>
      <w:r>
        <w:rPr>
          <w:rFonts w:ascii="Consolas" w:hAnsi="Consolas" w:eastAsia="Consolas"/>
        </w:rPr>
        <w:t>__init__</w:t>
      </w:r>
      <w:r>
        <w:t xml:space="preserve"> 挂额外属性，别把说明塞进 value</w:t>
      </w:r>
    </w:p>
    <w:p>
      <w:pPr>
        <w:pStyle w:val="Heading3"/>
      </w:pPr>
      <w:r>
        <w:t>🔗 关联</w:t>
      </w:r>
    </w:p>
    <w:p>
      <w:pPr>
        <w:pStyle w:val="ListBullet"/>
      </w:pPr>
      <w:r>
        <w:t xml:space="preserve">类与对象 → </w:t>
      </w:r>
      <w:r>
        <w:rPr>
          <w:color w:val="8B3A1A"/>
        </w:rPr>
        <w:t>15-类属性与实例属性</w:t>
      </w:r>
    </w:p>
    <w:p>
      <w:pPr>
        <w:pStyle w:val="ListBullet"/>
      </w:pPr>
      <w:r>
        <w:t xml:space="preserve">字典与常量组织 → </w:t>
      </w:r>
      <w:r>
        <w:rPr>
          <w:color w:val="8B3A1A"/>
        </w:rPr>
        <w:t>04-字典</w:t>
      </w:r>
    </w:p>
    <w:p>
      <w:pPr>
        <w:pStyle w:val="ListBullet"/>
      </w:pPr>
      <w:r>
        <w:t xml:space="preserve">原始截图 → </w:t>
      </w:r>
      <w:r>
        <w:rPr>
          <w:color w:val="8B3A1A"/>
        </w:rPr>
        <w:t>source/2026-10-19/A.md</w:t>
      </w:r>
      <w:r>
        <w:t>（图 image34、image35）</w:t>
      </w:r>
    </w:p>
    <w:p>
      <w:pPr>
        <w:pStyle w:val="Heading2"/>
      </w:pPr>
      <w:r>
        <w:t>类属性与实例属性</w:t>
      </w:r>
    </w:p>
    <w:p>
      <w:pPr>
        <w:spacing w:before="40" w:after="40"/>
        <w:ind w:left="320"/>
      </w:pPr>
      <w:r>
        <w:rPr>
          <w:i/>
          <w:color w:val="555555"/>
        </w:rPr>
        <w:t>一句话：写在</w:t>
      </w:r>
      <w:r>
        <w:rPr>
          <w:i/>
        </w:rPr>
      </w:r>
      <w:r>
        <w:rPr>
          <w:b/>
          <w:i/>
          <w:color w:val="555555"/>
        </w:rPr>
        <w:t xml:space="preserve">类体 / </w:t>
      </w:r>
      <w:r>
        <w:rPr>
          <w:rFonts w:ascii="Consolas" w:hAnsi="Consolas" w:eastAsia="Consolas"/>
          <w:b/>
          <w:i/>
          <w:color w:val="555555"/>
        </w:rPr>
        <w:t>type()</w:t>
      </w:r>
      <w:r>
        <w:rPr>
          <w:b/>
          <w:i/>
          <w:color w:val="555555"/>
        </w:rPr>
        <w:t xml:space="preserve"> 字典</w:t>
      </w:r>
      <w:r>
        <w:rPr>
          <w:i/>
          <w:color w:val="555555"/>
        </w:rPr>
        <w:t>里的是</w:t>
      </w:r>
      <w:r>
        <w:rPr>
          <w:i/>
        </w:rPr>
      </w:r>
      <w:r>
        <w:rPr>
          <w:b/>
          <w:i/>
          <w:color w:val="555555"/>
        </w:rPr>
        <w:t>类属性</w:t>
      </w:r>
      <w:r>
        <w:rPr>
          <w:i/>
          <w:color w:val="555555"/>
        </w:rPr>
        <w:t xml:space="preserve">（所有人共享）；写在 </w:t>
      </w:r>
      <w:r>
        <w:rPr>
          <w:i/>
        </w:rPr>
      </w:r>
      <w:r>
        <w:rPr>
          <w:rFonts w:ascii="Consolas" w:hAnsi="Consolas" w:eastAsia="Consolas"/>
          <w:b/>
          <w:i/>
          <w:color w:val="555555"/>
        </w:rPr>
        <w:t>__init__</w:t>
      </w:r>
      <w:r>
        <w:rPr>
          <w:b/>
          <w:i/>
          <w:color w:val="555555"/>
        </w:rPr>
        <w:t xml:space="preserve"> 的 </w:t>
      </w:r>
      <w:r>
        <w:rPr>
          <w:rFonts w:ascii="Consolas" w:hAnsi="Consolas" w:eastAsia="Consolas"/>
          <w:b/>
          <w:i/>
          <w:color w:val="555555"/>
        </w:rPr>
        <w:t>self.xxx</w:t>
      </w:r>
      <w:r>
        <w:rPr>
          <w:i/>
          <w:color w:val="555555"/>
        </w:rPr>
        <w:t xml:space="preserve"> 里的是</w:t>
      </w:r>
      <w:r>
        <w:rPr>
          <w:i/>
        </w:rPr>
      </w:r>
      <w:r>
        <w:rPr>
          <w:b/>
          <w:i/>
          <w:color w:val="555555"/>
        </w:rPr>
        <w:t>实例属性</w:t>
      </w:r>
      <w:r>
        <w:rPr>
          <w:i/>
          <w:color w:val="555555"/>
        </w:rPr>
        <w:t>（各存各的）。</w:t>
      </w:r>
    </w:p>
    <w:p>
      <w:pPr>
        <w:pStyle w:val="Heading3"/>
      </w:pPr>
      <w:r>
        <w:t>1. 两种属性写在哪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class Dog:</w:t>
        <w:br/>
      </w:r>
      <w:r>
        <w:rPr>
          <w:rFonts w:ascii="Consolas" w:hAnsi="Consolas" w:eastAsia="Consolas"/>
          <w:sz w:val="17"/>
        </w:rPr>
        <w:t xml:space="preserve">    species = "犬科"          # ← 类属性：直接写在 class 下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 xml:space="preserve">    def __init__(self, name, hp):</w:t>
        <w:br/>
      </w:r>
      <w:r>
        <w:rPr>
          <w:rFonts w:ascii="Consolas" w:hAnsi="Consolas" w:eastAsia="Consolas"/>
          <w:sz w:val="17"/>
        </w:rPr>
        <w:t xml:space="preserve">        self.name = name      # ← 实例属性：写在 __init__ 里</w:t>
        <w:br/>
      </w:r>
      <w:r>
        <w:rPr>
          <w:rFonts w:ascii="Consolas" w:hAnsi="Consolas" w:eastAsia="Consolas"/>
          <w:sz w:val="17"/>
        </w:rPr>
        <w:t xml:space="preserve">        self.hp = hp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d1 = Dog("旺财", 100)</w:t>
        <w:br/>
      </w:r>
      <w:r>
        <w:rPr>
          <w:rFonts w:ascii="Consolas" w:hAnsi="Consolas" w:eastAsia="Consolas"/>
          <w:sz w:val="17"/>
        </w:rPr>
        <w:t>d2 = Dog("大黄", 80)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print(d1.species, d2.species)   # 犬科 犬科  ← 共享同一份</w:t>
        <w:br/>
      </w:r>
      <w:r>
        <w:rPr>
          <w:rFonts w:ascii="Consolas" w:hAnsi="Consolas" w:eastAsia="Consolas"/>
          <w:sz w:val="17"/>
        </w:rPr>
        <w:t>print(d1.name, d2.name)         # 旺财 大黄  ← 各自一份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写法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名称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归属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class</w:t>
            </w:r>
            <w:r>
              <w:t xml:space="preserve"> 下直接赋值 / </w:t>
            </w:r>
            <w:r>
              <w:rPr>
                <w:rFonts w:ascii="Consolas" w:hAnsi="Consolas" w:eastAsia="Consolas"/>
              </w:rPr>
              <w:t>type()</w:t>
            </w:r>
            <w:r>
              <w:t xml:space="preserve"> 第三个参数（属性字典）</w:t>
            </w:r>
          </w:p>
        </w:tc>
        <w:tc>
          <w:tcPr>
            <w:tcW w:type="dxa" w:w="2880"/>
          </w:tcPr>
          <w:p>
            <w:r>
              <w:t>类属性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所有实例共享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__init__</w:t>
            </w:r>
            <w:r>
              <w:t xml:space="preserve"> 里 </w:t>
            </w:r>
            <w:r>
              <w:rPr>
                <w:rFonts w:ascii="Consolas" w:hAnsi="Consolas" w:eastAsia="Consolas"/>
              </w:rPr>
              <w:t>self.xxx = ...</w:t>
            </w:r>
          </w:p>
        </w:tc>
        <w:tc>
          <w:tcPr>
            <w:tcW w:type="dxa" w:w="2880"/>
          </w:tcPr>
          <w:p>
            <w:r>
              <w:t>实例属性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每个实例各存各的</w:t>
            </w:r>
          </w:p>
        </w:tc>
      </w:tr>
    </w:tbl>
    <w:p/>
    <w:p>
      <w:pPr>
        <w:spacing w:before="40" w:after="40"/>
        <w:ind w:left="320"/>
      </w:pPr>
      <w:r>
        <w:rPr>
          <w:i/>
          <w:color w:val="555555"/>
        </w:rPr>
        <w:t>用你自己的话说：</w:t>
      </w:r>
    </w:p>
    <w:p>
      <w:pPr>
        <w:spacing w:before="40" w:after="40"/>
        <w:ind w:left="320"/>
      </w:pPr>
      <w:r>
        <w:rPr>
          <w:i/>
          <w:color w:val="555555"/>
        </w:rPr>
        <w:t>- 类属性「所有人共享，</w:t>
      </w:r>
      <w:r>
        <w:rPr>
          <w:i/>
        </w:rPr>
      </w:r>
      <w:r>
        <w:rPr>
          <w:b/>
          <w:i/>
          <w:color w:val="555555"/>
        </w:rPr>
        <w:t>改一处，全遭殃</w:t>
      </w:r>
      <w:r>
        <w:rPr>
          <w:i/>
          <w:color w:val="555555"/>
        </w:rPr>
        <w:t>」——适合存常量，比如圆周率</w:t>
      </w:r>
    </w:p>
    <w:p>
      <w:pPr>
        <w:spacing w:before="40" w:after="40"/>
        <w:ind w:left="320"/>
      </w:pPr>
      <w:r>
        <w:rPr>
          <w:i/>
          <w:color w:val="555555"/>
        </w:rPr>
        <w:t>- 实例属性「各存各的，</w:t>
      </w:r>
      <w:r>
        <w:rPr>
          <w:i/>
        </w:rPr>
      </w:r>
      <w:r>
        <w:rPr>
          <w:b/>
          <w:i/>
          <w:color w:val="555555"/>
        </w:rPr>
        <w:t>互不干扰</w:t>
      </w:r>
      <w:r>
        <w:rPr>
          <w:i/>
          <w:color w:val="555555"/>
        </w:rPr>
        <w:t>」——适合存每个人的名字、年龄、血量</w:t>
      </w:r>
    </w:p>
    <w:p>
      <w:pPr>
        <w:pStyle w:val="Heading3"/>
      </w:pPr>
      <w:r>
        <w:t>2. 查找顺序：先找实例，再找类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class Dog:</w:t>
        <w:br/>
      </w:r>
      <w:r>
        <w:rPr>
          <w:rFonts w:ascii="Consolas" w:hAnsi="Consolas" w:eastAsia="Consolas"/>
          <w:sz w:val="17"/>
        </w:rPr>
        <w:t xml:space="preserve">    species = "犬科"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d = Dog()</w:t>
        <w:br/>
      </w:r>
      <w:r>
        <w:rPr>
          <w:rFonts w:ascii="Consolas" w:hAnsi="Consolas" w:eastAsia="Consolas"/>
          <w:sz w:val="17"/>
        </w:rPr>
        <w:t>print(d.species)        # 犬科（实例上没有 → 去类里找）</w:t>
        <w:br/>
      </w:r>
      <w:r>
        <w:rPr>
          <w:rFonts w:ascii="Consolas" w:hAnsi="Consolas" w:eastAsia="Consolas"/>
          <w:sz w:val="17"/>
        </w:rPr>
        <w:t>d.species = "猫科"       # ← 这是在【实例上】新建了一个属性</w:t>
        <w:br/>
      </w:r>
      <w:r>
        <w:rPr>
          <w:rFonts w:ascii="Consolas" w:hAnsi="Consolas" w:eastAsia="Consolas"/>
          <w:sz w:val="17"/>
        </w:rPr>
        <w:t>print(d.species)        # 猫科（实例自己的）</w:t>
        <w:br/>
      </w:r>
      <w:r>
        <w:rPr>
          <w:rFonts w:ascii="Consolas" w:hAnsi="Consolas" w:eastAsia="Consolas"/>
          <w:sz w:val="17"/>
        </w:rPr>
        <w:t>print(Dog.species)      # 犬科（类属性没变）</w:t>
      </w:r>
    </w:p>
    <w:p>
      <w:pPr>
        <w:spacing w:before="40" w:after="40"/>
        <w:ind w:left="320"/>
      </w:pPr>
      <w:r>
        <w:rPr>
          <w:i/>
          <w:color w:val="555555"/>
        </w:rPr>
        <w:t xml:space="preserve">⚠️ </w:t>
      </w:r>
      <w:r>
        <w:rPr>
          <w:rFonts w:ascii="Consolas" w:hAnsi="Consolas" w:eastAsia="Consolas"/>
          <w:i/>
          <w:color w:val="555555"/>
        </w:rPr>
        <w:t>d.species = "猫科"</w:t>
      </w:r>
      <w:r>
        <w:rPr>
          <w:i/>
          <w:color w:val="555555"/>
        </w:rPr>
        <w:t xml:space="preserve"> </w:t>
      </w:r>
      <w:r>
        <w:rPr>
          <w:i/>
        </w:rPr>
      </w:r>
      <w:r>
        <w:rPr>
          <w:b/>
          <w:i/>
          <w:color w:val="555555"/>
        </w:rPr>
        <w:t>没有修改类属性</w:t>
      </w:r>
      <w:r>
        <w:rPr>
          <w:i/>
          <w:color w:val="555555"/>
        </w:rPr>
        <w:t>，只是在实例上「遮蔽」了它。</w:t>
      </w:r>
    </w:p>
    <w:p>
      <w:pPr>
        <w:pStyle w:val="Heading3"/>
      </w:pPr>
      <w:r>
        <w:t>3. 修改类属性：必须通过类名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class Dog:</w:t>
        <w:br/>
      </w:r>
      <w:r>
        <w:rPr>
          <w:rFonts w:ascii="Consolas" w:hAnsi="Consolas" w:eastAsia="Consolas"/>
          <w:sz w:val="17"/>
        </w:rPr>
        <w:t xml:space="preserve">    species = "犬科"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d1, d2 = Dog(), Dog()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Dog.species = "猫科"     # ✅ 通过类名改 → 对所有实例生效</w:t>
        <w:br/>
      </w:r>
      <w:r>
        <w:rPr>
          <w:rFonts w:ascii="Consolas" w:hAnsi="Consolas" w:eastAsia="Consolas"/>
          <w:sz w:val="17"/>
        </w:rPr>
        <w:t>print(d1.species, d2.species)    # 猫科 猫科</w:t>
      </w:r>
    </w:p>
    <w:p>
      <w:pPr>
        <w:pStyle w:val="Heading3"/>
      </w:pPr>
      <w:r>
        <w:t>4. ⚠️ 最坑的地方：可变的类属性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class Dog:</w:t>
        <w:br/>
      </w:r>
      <w:r>
        <w:rPr>
          <w:rFonts w:ascii="Consolas" w:hAnsi="Consolas" w:eastAsia="Consolas"/>
          <w:sz w:val="17"/>
        </w:rPr>
        <w:t xml:space="preserve">    tricks = []          # ❌ 可变对象做类属性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 xml:space="preserve">    def add_trick(self, t):</w:t>
        <w:br/>
      </w:r>
      <w:r>
        <w:rPr>
          <w:rFonts w:ascii="Consolas" w:hAnsi="Consolas" w:eastAsia="Consolas"/>
          <w:sz w:val="17"/>
        </w:rPr>
        <w:t xml:space="preserve">        self.tricks.append(t)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a, b = Dog(), Dog()</w:t>
        <w:br/>
      </w:r>
      <w:r>
        <w:rPr>
          <w:rFonts w:ascii="Consolas" w:hAnsi="Consolas" w:eastAsia="Consolas"/>
          <w:sz w:val="17"/>
        </w:rPr>
        <w:t>a.add_trick("坐下")</w:t>
        <w:br/>
      </w:r>
      <w:r>
        <w:rPr>
          <w:rFonts w:ascii="Consolas" w:hAnsi="Consolas" w:eastAsia="Consolas"/>
          <w:sz w:val="17"/>
        </w:rPr>
        <w:t>print(b.tricks)          # ['坐下']  ← b 也被污染了！</w:t>
      </w:r>
    </w:p>
    <w:p>
      <w:r>
        <w:t>原因：</w:t>
      </w:r>
      <w:r>
        <w:rPr>
          <w:rFonts w:ascii="Consolas" w:hAnsi="Consolas" w:eastAsia="Consolas"/>
        </w:rPr>
        <w:t>self.tricks.append(...)</w:t>
      </w:r>
      <w:r>
        <w:t xml:space="preserve"> 是</w:t>
      </w:r>
      <w:r/>
      <w:r>
        <w:rPr>
          <w:b/>
        </w:rPr>
        <w:t>原地修改</w:t>
      </w:r>
      <w:r>
        <w:t>，改的是</w:t>
      </w:r>
      <w:r/>
      <w:r>
        <w:rPr>
          <w:b/>
        </w:rPr>
        <w:t>共享的那一个列表</w:t>
      </w:r>
      <w:r>
        <w:t>。</w:t>
      </w:r>
    </w:p>
    <w:p>
      <w:r>
        <w:t xml:space="preserve">✅ 正确写法——放到 </w:t>
      </w:r>
      <w:r>
        <w:rPr>
          <w:rFonts w:ascii="Consolas" w:hAnsi="Consolas" w:eastAsia="Consolas"/>
        </w:rPr>
        <w:t>__init__</w:t>
      </w:r>
      <w:r>
        <w:t xml:space="preserve"> 里：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class Dog:</w:t>
        <w:br/>
      </w:r>
      <w:r>
        <w:rPr>
          <w:rFonts w:ascii="Consolas" w:hAnsi="Consolas" w:eastAsia="Consolas"/>
          <w:sz w:val="17"/>
        </w:rPr>
        <w:t xml:space="preserve">    def __init__(self):</w:t>
        <w:br/>
      </w:r>
      <w:r>
        <w:rPr>
          <w:rFonts w:ascii="Consolas" w:hAnsi="Consolas" w:eastAsia="Consolas"/>
          <w:sz w:val="17"/>
        </w:rPr>
        <w:t xml:space="preserve">        self.tricks = []      # ✅ 每个实例各自一份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 xml:space="preserve">    def add_trick(self, t):</w:t>
        <w:br/>
      </w:r>
      <w:r>
        <w:rPr>
          <w:rFonts w:ascii="Consolas" w:hAnsi="Consolas" w:eastAsia="Consolas"/>
          <w:sz w:val="17"/>
        </w:rPr>
        <w:t xml:space="preserve">        self.tricks.append(t)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a, b = Dog(), Dog()</w:t>
        <w:br/>
      </w:r>
      <w:r>
        <w:rPr>
          <w:rFonts w:ascii="Consolas" w:hAnsi="Consolas" w:eastAsia="Consolas"/>
          <w:sz w:val="17"/>
        </w:rPr>
        <w:t>a.add_trick("坐下")</w:t>
        <w:br/>
      </w:r>
      <w:r>
        <w:rPr>
          <w:rFonts w:ascii="Consolas" w:hAnsi="Consolas" w:eastAsia="Consolas"/>
          <w:sz w:val="17"/>
        </w:rPr>
        <w:t>print(b.tricks)          # []  ← 互不干扰</w:t>
      </w:r>
    </w:p>
    <w:p>
      <w:pPr>
        <w:spacing w:before="40" w:after="40"/>
        <w:ind w:left="320"/>
      </w:pPr>
      <w:r>
        <w:rPr>
          <w:i/>
          <w:color w:val="555555"/>
        </w:rPr>
        <w:t xml:space="preserve">这和 </w:t>
      </w:r>
      <w:r>
        <w:rPr>
          <w:i/>
          <w:color w:val="555555"/>
        </w:rPr>
        <w:t>11-函数进阶</w:t>
      </w:r>
      <w:r>
        <w:rPr>
          <w:i/>
          <w:color w:val="555555"/>
        </w:rPr>
        <w:t xml:space="preserve"> 里「可变默认参数陷阱」是</w:t>
      </w:r>
      <w:r>
        <w:rPr>
          <w:i/>
        </w:rPr>
      </w:r>
      <w:r>
        <w:rPr>
          <w:b/>
          <w:i/>
          <w:color w:val="555555"/>
        </w:rPr>
        <w:t>同一个坑</w:t>
      </w:r>
      <w:r>
        <w:rPr>
          <w:i/>
          <w:color w:val="555555"/>
        </w:rPr>
        <w:t>：可变对象被共享了。</w:t>
      </w:r>
    </w:p>
    <w:p>
      <w:pPr>
        <w:pStyle w:val="Heading3"/>
      </w:pPr>
      <w:r>
        <w:t>5. 常见用途对照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想存什么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放哪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例子</w:t>
            </w:r>
          </w:p>
        </w:tc>
      </w:tr>
      <w:tr>
        <w:tc>
          <w:tcPr>
            <w:tcW w:type="dxa" w:w="2880"/>
          </w:tcPr>
          <w:p>
            <w:r>
              <w:t>所有实例共用的常量</w:t>
            </w:r>
          </w:p>
        </w:tc>
        <w:tc>
          <w:tcPr>
            <w:tcW w:type="dxa" w:w="2880"/>
          </w:tcPr>
          <w:p>
            <w:r>
              <w:t>类属性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PI = 3.14159</w:t>
            </w:r>
            <w:r>
              <w:t>、</w:t>
            </w:r>
            <w:r>
              <w:rPr>
                <w:rFonts w:ascii="Consolas" w:hAnsi="Consolas" w:eastAsia="Consolas"/>
              </w:rPr>
              <w:t>species = "犬科"</w:t>
            </w:r>
          </w:p>
        </w:tc>
      </w:tr>
      <w:tr>
        <w:tc>
          <w:tcPr>
            <w:tcW w:type="dxa" w:w="2880"/>
          </w:tcPr>
          <w:p>
            <w:r>
              <w:t>计数器（统计创建了多少实例）</w:t>
            </w:r>
          </w:p>
        </w:tc>
        <w:tc>
          <w:tcPr>
            <w:tcW w:type="dxa" w:w="2880"/>
          </w:tcPr>
          <w:p>
            <w:r>
              <w:t>类属性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Dog.count += 1</w:t>
            </w:r>
          </w:p>
        </w:tc>
      </w:tr>
      <w:tr>
        <w:tc>
          <w:tcPr>
            <w:tcW w:type="dxa" w:w="2880"/>
          </w:tcPr>
          <w:p>
            <w:r>
              <w:t>每个对象自己的数据</w:t>
            </w:r>
          </w:p>
        </w:tc>
        <w:tc>
          <w:tcPr>
            <w:tcW w:type="dxa" w:w="2880"/>
          </w:tcPr>
          <w:p>
            <w:r>
              <w:t>实例属性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self.name</w:t>
            </w:r>
            <w:r>
              <w:t>、</w:t>
            </w:r>
            <w:r>
              <w:rPr>
                <w:rFonts w:ascii="Consolas" w:hAnsi="Consolas" w:eastAsia="Consolas"/>
              </w:rPr>
              <w:t>self.hp</w:t>
            </w:r>
          </w:p>
        </w:tc>
      </w:tr>
      <w:tr>
        <w:tc>
          <w:tcPr>
            <w:tcW w:type="dxa" w:w="2880"/>
          </w:tcPr>
          <w:p>
            <w:r>
              <w:t>每个对象自己的可变容器</w:t>
            </w:r>
          </w:p>
        </w:tc>
        <w:tc>
          <w:tcPr>
            <w:tcW w:type="dxa" w:w="2880"/>
          </w:tcPr>
          <w:p>
            <w:r>
              <w:t xml:space="preserve">实例属性（在 </w:t>
            </w:r>
            <w:r>
              <w:rPr>
                <w:rFonts w:ascii="Consolas" w:hAnsi="Consolas" w:eastAsia="Consolas"/>
              </w:rPr>
              <w:t>__init__</w:t>
            </w:r>
            <w:r>
              <w:t xml:space="preserve"> 建）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self.tricks = []</w:t>
            </w:r>
          </w:p>
        </w:tc>
      </w:tr>
    </w:tbl>
    <w:p/>
    <w:p>
      <w:r>
        <w:t>统计实例个数：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class Dog:</w:t>
        <w:br/>
      </w:r>
      <w:r>
        <w:rPr>
          <w:rFonts w:ascii="Consolas" w:hAnsi="Consolas" w:eastAsia="Consolas"/>
          <w:sz w:val="17"/>
        </w:rPr>
        <w:t xml:space="preserve">    count = 0                 # 类属性做计数器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 xml:space="preserve">    def __init__(self, name):</w:t>
        <w:br/>
      </w:r>
      <w:r>
        <w:rPr>
          <w:rFonts w:ascii="Consolas" w:hAnsi="Consolas" w:eastAsia="Consolas"/>
          <w:sz w:val="17"/>
        </w:rPr>
        <w:t xml:space="preserve">        self.name = name</w:t>
        <w:br/>
      </w:r>
      <w:r>
        <w:rPr>
          <w:rFonts w:ascii="Consolas" w:hAnsi="Consolas" w:eastAsia="Consolas"/>
          <w:sz w:val="17"/>
        </w:rPr>
        <w:t xml:space="preserve">        Dog.count += 1        # 注意：用类名 +=，别用 self.count +=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Dog("旺财"); Dog("大黄")</w:t>
        <w:br/>
      </w:r>
      <w:r>
        <w:rPr>
          <w:rFonts w:ascii="Consolas" w:hAnsi="Consolas" w:eastAsia="Consolas"/>
          <w:sz w:val="17"/>
        </w:rPr>
        <w:t>print(Dog.count)              # 2</w:t>
      </w:r>
    </w:p>
    <w:p>
      <w:pPr>
        <w:pStyle w:val="Heading3"/>
      </w:pPr>
      <w:r>
        <w:t>⚠️ 易错点速记</w:t>
      </w:r>
    </w:p>
    <w:p>
      <w:pPr>
        <w:pStyle w:val="ListNumber"/>
      </w:pPr>
      <w:r>
        <w:rPr>
          <w:rFonts w:ascii="Consolas" w:hAnsi="Consolas" w:eastAsia="Consolas"/>
        </w:rPr>
        <w:t>self.xxx = ...</w:t>
      </w:r>
      <w:r>
        <w:t xml:space="preserve"> 写在方法里 → </w:t>
      </w:r>
      <w:r/>
      <w:r>
        <w:rPr>
          <w:b/>
        </w:rPr>
        <w:t>实例属性</w:t>
      </w:r>
      <w:r>
        <w:t xml:space="preserve">；直接写在 class 下 → </w:t>
      </w:r>
      <w:r/>
      <w:r>
        <w:rPr>
          <w:b/>
        </w:rPr>
        <w:t>类属性</w:t>
      </w:r>
    </w:p>
    <w:p>
      <w:pPr>
        <w:pStyle w:val="ListNumber"/>
      </w:pPr>
      <w:r>
        <w:rPr>
          <w:rFonts w:ascii="Consolas" w:hAnsi="Consolas" w:eastAsia="Consolas"/>
        </w:rPr>
        <w:t>d.attr = v</w:t>
      </w:r>
      <w:r>
        <w:t xml:space="preserve"> 只是在实例上遮蔽，</w:t>
      </w:r>
      <w:r/>
      <w:r>
        <w:rPr>
          <w:b/>
        </w:rPr>
        <w:t>不会改类属性</w:t>
      </w:r>
      <w:r>
        <w:t xml:space="preserve">；改类属性要用 </w:t>
      </w:r>
      <w:r>
        <w:rPr>
          <w:rFonts w:ascii="Consolas" w:hAnsi="Consolas" w:eastAsia="Consolas"/>
        </w:rPr>
        <w:t>类名.attr = v</w:t>
      </w:r>
    </w:p>
    <w:p>
      <w:pPr>
        <w:pStyle w:val="ListNumber"/>
      </w:pPr>
      <w:r/>
      <w:r>
        <w:rPr>
          <w:b/>
        </w:rPr>
        <w:t>可变对象（list/dict/set）不要做类属性</w:t>
      </w:r>
      <w:r>
        <w:t xml:space="preserve">，会被所有实例共享 → 放到 </w:t>
      </w:r>
      <w:r>
        <w:rPr>
          <w:rFonts w:ascii="Consolas" w:hAnsi="Consolas" w:eastAsia="Consolas"/>
        </w:rPr>
        <w:t>__init__</w:t>
      </w:r>
    </w:p>
    <w:p>
      <w:pPr>
        <w:pStyle w:val="ListNumber"/>
      </w:pPr>
      <w:r>
        <w:t xml:space="preserve">类属性计数器要写 </w:t>
      </w:r>
      <w:r>
        <w:rPr>
          <w:rFonts w:ascii="Consolas" w:hAnsi="Consolas" w:eastAsia="Consolas"/>
        </w:rPr>
        <w:t>Dog.count += 1</w:t>
      </w:r>
      <w:r>
        <w:t xml:space="preserve">，不要写 </w:t>
      </w:r>
      <w:r>
        <w:rPr>
          <w:rFonts w:ascii="Consolas" w:hAnsi="Consolas" w:eastAsia="Consolas"/>
        </w:rPr>
        <w:t>self.count += 1</w:t>
      </w:r>
      <w:r>
        <w:t>（后者会建出实例属性）</w:t>
      </w:r>
    </w:p>
    <w:p>
      <w:pPr>
        <w:pStyle w:val="ListNumber"/>
      </w:pPr>
      <w:r>
        <w:t>查找顺序：实例属性 → 类属性 → 父类，所以「看起来能读到」不代表「改的是同一个」</w:t>
      </w:r>
    </w:p>
    <w:p>
      <w:pPr>
        <w:pStyle w:val="Heading3"/>
      </w:pPr>
      <w:r>
        <w:t>🔗 关联</w:t>
      </w:r>
    </w:p>
    <w:p>
      <w:pPr>
        <w:pStyle w:val="ListBullet"/>
      </w:pPr>
      <w:r>
        <w:t xml:space="preserve">可变默认参数（同一个坑）→ </w:t>
      </w:r>
      <w:r>
        <w:rPr>
          <w:color w:val="8B3A1A"/>
        </w:rPr>
        <w:t>11-函数进阶</w:t>
      </w:r>
    </w:p>
    <w:p>
      <w:pPr>
        <w:pStyle w:val="ListBullet"/>
      </w:pPr>
      <w:r>
        <w:t xml:space="preserve">元类与 type → </w:t>
      </w:r>
      <w:r>
        <w:rPr>
          <w:color w:val="8B3A1A"/>
        </w:rPr>
        <w:t>16-元类与type</w:t>
      </w:r>
    </w:p>
    <w:p>
      <w:pPr>
        <w:pStyle w:val="ListBullet"/>
      </w:pPr>
      <w:r>
        <w:t xml:space="preserve">原始截图 → </w:t>
      </w:r>
      <w:r>
        <w:rPr>
          <w:color w:val="8B3A1A"/>
        </w:rPr>
        <w:t>source/2026-10-19/A.md</w:t>
      </w:r>
      <w:r>
        <w:t>（手写要点 5、6）</w:t>
      </w:r>
    </w:p>
    <w:p>
      <w:pPr>
        <w:pStyle w:val="Heading2"/>
      </w:pPr>
      <w:r>
        <w:t>元类与 type</w:t>
      </w:r>
    </w:p>
    <w:p>
      <w:pPr>
        <w:spacing w:before="40" w:after="40"/>
        <w:ind w:left="320"/>
      </w:pPr>
      <w:r>
        <w:rPr>
          <w:i/>
          <w:color w:val="555555"/>
        </w:rPr>
        <w:t>一句话：</w:t>
      </w:r>
      <w:r>
        <w:rPr>
          <w:i/>
        </w:rPr>
      </w:r>
      <w:r>
        <w:rPr>
          <w:b/>
          <w:i/>
          <w:color w:val="555555"/>
        </w:rPr>
        <w:t xml:space="preserve">一切对象都源自类，一切类都源自 </w:t>
      </w:r>
      <w:r>
        <w:rPr>
          <w:rFonts w:ascii="Consolas" w:hAnsi="Consolas" w:eastAsia="Consolas"/>
          <w:b/>
          <w:i/>
          <w:color w:val="555555"/>
        </w:rPr>
        <w:t>type</w:t>
      </w:r>
      <w:r>
        <w:rPr>
          <w:i/>
          <w:color w:val="555555"/>
        </w:rPr>
        <w:t xml:space="preserve">——类本身也是对象，它的"类"就是 </w:t>
      </w:r>
      <w:r>
        <w:rPr>
          <w:rFonts w:ascii="Consolas" w:hAnsi="Consolas" w:eastAsia="Consolas"/>
          <w:i/>
          <w:color w:val="555555"/>
        </w:rPr>
        <w:t>type</w:t>
      </w:r>
      <w:r>
        <w:rPr>
          <w:i/>
          <w:color w:val="555555"/>
        </w:rPr>
        <w:t>；元类就是"造类的类"。</w:t>
      </w:r>
    </w:p>
    <w:p>
      <w:pPr>
        <w:pStyle w:val="Heading3"/>
      </w:pPr>
      <w:r>
        <w:t>1. 一切东西都是对象</w:t>
      </w:r>
    </w:p>
    <w:p>
      <w:pPr>
        <w:spacing w:before="40" w:after="40"/>
        <w:ind w:left="320"/>
      </w:pPr>
      <w:r>
        <w:rPr>
          <w:i/>
          <w:color w:val="555555"/>
        </w:rPr>
        <w:t xml:space="preserve">一切对象都源自类，一切类都源自 </w:t>
      </w:r>
      <w:r>
        <w:rPr>
          <w:rFonts w:ascii="Consolas" w:hAnsi="Consolas" w:eastAsia="Consolas"/>
          <w:i/>
          <w:color w:val="555555"/>
        </w:rPr>
        <w:t>type</w:t>
      </w:r>
      <w:r>
        <w:rPr>
          <w:i/>
          <w:color w:val="555555"/>
        </w:rPr>
        <w:t>。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class Dog:</w:t>
        <w:br/>
      </w:r>
      <w:r>
        <w:rPr>
          <w:rFonts w:ascii="Consolas" w:hAnsi="Consolas" w:eastAsia="Consolas"/>
          <w:sz w:val="17"/>
        </w:rPr>
        <w:t xml:space="preserve">    pass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d = Dog()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type(d)          # &lt;class '__main__.Dog'&gt;   ← 实例的类型是 Dog</w:t>
        <w:br/>
      </w:r>
      <w:r>
        <w:rPr>
          <w:rFonts w:ascii="Consolas" w:hAnsi="Consolas" w:eastAsia="Consolas"/>
          <w:sz w:val="17"/>
        </w:rPr>
        <w:t>type(Dog)        # &lt;class 'type'&gt;           ← 类的类型是 type！</w:t>
        <w:br/>
      </w:r>
      <w:r>
        <w:rPr>
          <w:rFonts w:ascii="Consolas" w:hAnsi="Consolas" w:eastAsia="Consolas"/>
          <w:sz w:val="17"/>
        </w:rPr>
        <w:t>type(type)       # &lt;class 'type'&gt;           ← type 自己也是 type</w:t>
      </w:r>
    </w:p>
    <w:p>
      <w:pPr>
        <w:spacing w:before="40" w:after="40"/>
        <w:ind w:left="320"/>
      </w:pPr>
      <w:r>
        <w:rPr>
          <w:rFonts w:ascii="Consolas" w:hAnsi="Consolas" w:eastAsia="Consolas"/>
          <w:i/>
          <w:color w:val="555555"/>
        </w:rPr>
        <w:t>type()</w:t>
      </w:r>
      <w:r>
        <w:rPr>
          <w:i/>
          <w:color w:val="555555"/>
        </w:rPr>
        <w:t xml:space="preserve"> 一个对象时返回它的类型。所以</w:t>
      </w:r>
      <w:r>
        <w:rPr>
          <w:i/>
        </w:rPr>
      </w:r>
      <w:r>
        <w:rPr>
          <w:b/>
          <w:i/>
          <w:color w:val="555555"/>
        </w:rPr>
        <w:t xml:space="preserve">所有 class 的类型都是 </w:t>
      </w:r>
      <w:r>
        <w:rPr>
          <w:rFonts w:ascii="Consolas" w:hAnsi="Consolas" w:eastAsia="Consolas"/>
          <w:b/>
          <w:i/>
          <w:color w:val="555555"/>
        </w:rPr>
        <w:t>type</w:t>
      </w:r>
      <w:r>
        <w:rPr>
          <w:i/>
          <w:color w:val="555555"/>
        </w:rPr>
        <w:t>。</w:t>
      </w:r>
    </w:p>
    <w:p>
      <w:pPr>
        <w:pStyle w:val="Heading3"/>
      </w:pPr>
      <w:r>
        <w:t>2. type() 的第二种用法：传三个参数造类</w:t>
      </w:r>
    </w:p>
    <w:p>
      <w:r>
        <w:t xml:space="preserve">既然 </w:t>
      </w:r>
      <w:r>
        <w:rPr>
          <w:rFonts w:ascii="Consolas" w:hAnsi="Consolas" w:eastAsia="Consolas"/>
        </w:rPr>
        <w:t>type</w:t>
      </w:r>
      <w:r>
        <w:t xml:space="preserve"> 是创建类的元类，那能不能</w:t>
      </w:r>
      <w:r/>
      <w:r>
        <w:rPr>
          <w:b/>
        </w:rPr>
        <w:t xml:space="preserve">直接调用 </w:t>
      </w:r>
      <w:r>
        <w:rPr>
          <w:rFonts w:ascii="Consolas" w:hAnsi="Consolas" w:eastAsia="Consolas"/>
          <w:b/>
        </w:rPr>
        <w:t>type</w:t>
      </w:r>
      <w:r>
        <w:rPr>
          <w:b/>
        </w:rPr>
        <w:t xml:space="preserve"> 来造一个类</w:t>
      </w:r>
      <w:r>
        <w:t>？答案是能。</w:t>
      </w:r>
    </w:p>
    <w:p>
      <w:r>
        <w:rPr>
          <w:rFonts w:ascii="Consolas" w:hAnsi="Consolas" w:eastAsia="Consolas"/>
        </w:rPr>
        <w:t>type()</w:t>
      </w:r>
      <w:r>
        <w:t xml:space="preserve"> 还有第二种用法——传三个参数：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type(类名, 父类元组, 属性字典)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参数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t>类名</w:t>
            </w:r>
          </w:p>
        </w:tc>
        <w:tc>
          <w:tcPr>
            <w:tcW w:type="dxa" w:w="4320"/>
          </w:tcPr>
          <w:p>
            <w:r>
              <w:t xml:space="preserve">字符串，例如 </w:t>
            </w:r>
            <w:r>
              <w:rPr>
                <w:rFonts w:ascii="Consolas" w:hAnsi="Consolas" w:eastAsia="Consolas"/>
              </w:rPr>
              <w:t>'Hello'</w:t>
            </w:r>
          </w:p>
        </w:tc>
      </w:tr>
      <w:tr>
        <w:tc>
          <w:tcPr>
            <w:tcW w:type="dxa" w:w="4320"/>
          </w:tcPr>
          <w:p>
            <w:r>
              <w:t>父类元组</w:t>
            </w:r>
          </w:p>
        </w:tc>
        <w:tc>
          <w:tcPr>
            <w:tcW w:type="dxa" w:w="4320"/>
          </w:tcPr>
          <w:p>
            <w:r>
              <w:t>单父类要写成单元组：</w:t>
            </w:r>
            <w:r>
              <w:rPr>
                <w:rFonts w:ascii="Consolas" w:hAnsi="Consolas" w:eastAsia="Consolas"/>
              </w:rPr>
              <w:t>(object,)</w:t>
            </w:r>
            <w:r>
              <w:t>，多继承就多个</w:t>
            </w:r>
          </w:p>
        </w:tc>
      </w:tr>
      <w:tr>
        <w:tc>
          <w:tcPr>
            <w:tcW w:type="dxa" w:w="4320"/>
          </w:tcPr>
          <w:p>
            <w:r>
              <w:t>属性字典</w:t>
            </w:r>
          </w:p>
        </w:tc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{'方法名': 函数, '属性名': 值}</w:t>
            </w:r>
          </w:p>
        </w:tc>
      </w:tr>
    </w:tbl>
    <w:p/>
    <w:p>
      <w:pPr>
        <w:pStyle w:val="Heading4"/>
      </w:pPr>
      <w:r>
        <w:t>等价写法对照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# 写法一：class 语句（最常用）</w:t>
        <w:br/>
      </w:r>
      <w:r>
        <w:rPr>
          <w:rFonts w:ascii="Consolas" w:hAnsi="Consolas" w:eastAsia="Consolas"/>
          <w:sz w:val="17"/>
        </w:rPr>
        <w:t>class Hello:</w:t>
        <w:br/>
      </w:r>
      <w:r>
        <w:rPr>
          <w:rFonts w:ascii="Consolas" w:hAnsi="Consolas" w:eastAsia="Consolas"/>
          <w:sz w:val="17"/>
        </w:rPr>
        <w:t xml:space="preserve">    def __init__(self, name):</w:t>
        <w:br/>
      </w:r>
      <w:r>
        <w:rPr>
          <w:rFonts w:ascii="Consolas" w:hAnsi="Consolas" w:eastAsia="Consolas"/>
          <w:sz w:val="17"/>
        </w:rPr>
        <w:t xml:space="preserve">        self.name = name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 xml:space="preserve">    def greet(self):</w:t>
        <w:br/>
      </w:r>
      <w:r>
        <w:rPr>
          <w:rFonts w:ascii="Consolas" w:hAnsi="Consolas" w:eastAsia="Consolas"/>
          <w:sz w:val="17"/>
        </w:rPr>
        <w:t xml:space="preserve">        print(f"Hello, {self.name}")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# 写法二：type() 动态造类（与上面完全等价）</w:t>
        <w:br/>
      </w:r>
      <w:r>
        <w:rPr>
          <w:rFonts w:ascii="Consolas" w:hAnsi="Consolas" w:eastAsia="Consolas"/>
          <w:sz w:val="17"/>
        </w:rPr>
        <w:t>def __init__(self, name):</w:t>
        <w:br/>
      </w:r>
      <w:r>
        <w:rPr>
          <w:rFonts w:ascii="Consolas" w:hAnsi="Consolas" w:eastAsia="Consolas"/>
          <w:sz w:val="17"/>
        </w:rPr>
        <w:t xml:space="preserve">    self.name = name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def greet(self):</w:t>
        <w:br/>
      </w:r>
      <w:r>
        <w:rPr>
          <w:rFonts w:ascii="Consolas" w:hAnsi="Consolas" w:eastAsia="Consolas"/>
          <w:sz w:val="17"/>
        </w:rPr>
        <w:t xml:space="preserve">    print(f"Hello, {self.name}")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Hello2 = type("Hello2", (object,), {</w:t>
        <w:br/>
      </w:r>
      <w:r>
        <w:rPr>
          <w:rFonts w:ascii="Consolas" w:hAnsi="Consolas" w:eastAsia="Consolas"/>
          <w:sz w:val="17"/>
        </w:rPr>
        <w:t xml:space="preserve">    "__init__": __init__,</w:t>
        <w:br/>
      </w:r>
      <w:r>
        <w:rPr>
          <w:rFonts w:ascii="Consolas" w:hAnsi="Consolas" w:eastAsia="Consolas"/>
          <w:sz w:val="17"/>
        </w:rPr>
        <w:t xml:space="preserve">    "greet": greet,</w:t>
        <w:br/>
      </w:r>
      <w:r>
        <w:rPr>
          <w:rFonts w:ascii="Consolas" w:hAnsi="Consolas" w:eastAsia="Consolas"/>
          <w:sz w:val="17"/>
        </w:rPr>
        <w:t xml:space="preserve">    "version": 1,          # 类属性也一起放进来</w:t>
        <w:br/>
      </w:r>
      <w:r>
        <w:rPr>
          <w:rFonts w:ascii="Consolas" w:hAnsi="Consolas" w:eastAsia="Consolas"/>
          <w:sz w:val="17"/>
        </w:rPr>
        <w:t>})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h = Hello2("小明")</w:t>
        <w:br/>
      </w:r>
      <w:r>
        <w:rPr>
          <w:rFonts w:ascii="Consolas" w:hAnsi="Consolas" w:eastAsia="Consolas"/>
          <w:sz w:val="17"/>
        </w:rPr>
        <w:t>h.greet()                  # Hello, 小明</w:t>
      </w:r>
    </w:p>
    <w:p>
      <w:pPr>
        <w:spacing w:before="40" w:after="40"/>
        <w:ind w:left="320"/>
      </w:pPr>
      <w:r>
        <w:rPr>
          <w:i/>
          <w:color w:val="555555"/>
        </w:rPr>
        <w:t>注意：</w:t>
      </w:r>
      <w:r>
        <w:rPr>
          <w:rFonts w:ascii="Consolas" w:hAnsi="Consolas" w:eastAsia="Consolas"/>
          <w:i/>
          <w:color w:val="555555"/>
        </w:rPr>
        <w:t>type()</w:t>
      </w:r>
      <w:r>
        <w:rPr>
          <w:i/>
          <w:color w:val="555555"/>
        </w:rPr>
        <w:t xml:space="preserve"> 的第三个参数</w:t>
      </w:r>
      <w:r>
        <w:rPr>
          <w:i/>
        </w:rPr>
      </w:r>
      <w:r>
        <w:rPr>
          <w:b/>
          <w:i/>
          <w:color w:val="555555"/>
        </w:rPr>
        <w:t>就是类属性的字典</w:t>
      </w:r>
      <w:r>
        <w:rPr>
          <w:i/>
          <w:color w:val="555555"/>
        </w:rPr>
        <w:t>——所以你笔记里写的</w:t>
      </w:r>
    </w:p>
    <w:p>
      <w:pPr>
        <w:spacing w:before="40" w:after="40"/>
        <w:ind w:left="320"/>
      </w:pPr>
      <w:r>
        <w:rPr>
          <w:i/>
          <w:color w:val="555555"/>
        </w:rPr>
        <w:t xml:space="preserve">「写在 </w:t>
      </w:r>
      <w:r>
        <w:rPr>
          <w:rFonts w:ascii="Consolas" w:hAnsi="Consolas" w:eastAsia="Consolas"/>
          <w:i/>
          <w:color w:val="555555"/>
        </w:rPr>
        <w:t>type()</w:t>
      </w:r>
      <w:r>
        <w:rPr>
          <w:i/>
          <w:color w:val="555555"/>
        </w:rPr>
        <w:t xml:space="preserve"> 的字典里，或直接写在 </w:t>
      </w:r>
      <w:r>
        <w:rPr>
          <w:rFonts w:ascii="Consolas" w:hAnsi="Consolas" w:eastAsia="Consolas"/>
          <w:i/>
          <w:color w:val="555555"/>
        </w:rPr>
        <w:t>class</w:t>
      </w:r>
      <w:r>
        <w:rPr>
          <w:i/>
          <w:color w:val="555555"/>
        </w:rPr>
        <w:t xml:space="preserve"> 下的：是类属性」说的就是同一件事。</w:t>
      </w:r>
    </w:p>
    <w:p>
      <w:pPr>
        <w:pStyle w:val="Heading3"/>
      </w:pPr>
      <w:r>
        <w:t>3. 什么是元类</w:t>
      </w:r>
    </w:p>
    <w:p>
      <w:r/>
      <w:r>
        <w:rPr>
          <w:b/>
        </w:rPr>
        <w:t>元类 = 创建类的类</w:t>
      </w:r>
      <w:r>
        <w:t>。</w:t>
      </w:r>
      <w:r>
        <w:rPr>
          <w:rFonts w:ascii="Consolas" w:hAnsi="Consolas" w:eastAsia="Consolas"/>
        </w:rPr>
        <w:t>class</w:t>
      </w:r>
      <w:r>
        <w:t xml:space="preserve"> 语句在底层其实是一次元类调用：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class Dog:                 # 大致相当于：</w:t>
        <w:br/>
      </w:r>
      <w:r>
        <w:rPr>
          <w:rFonts w:ascii="Consolas" w:hAnsi="Consolas" w:eastAsia="Consolas"/>
          <w:sz w:val="17"/>
        </w:rPr>
        <w:t xml:space="preserve">    pass                   # Dog = type("Dog", (object,), {})</w:t>
      </w:r>
    </w:p>
    <w:p>
      <w:r>
        <w:t>自定义元类，就是</w:t>
      </w:r>
      <w:r/>
      <w:r>
        <w:rPr>
          <w:b/>
        </w:rPr>
        <w:t xml:space="preserve">继承 </w:t>
      </w:r>
      <w:r>
        <w:rPr>
          <w:rFonts w:ascii="Consolas" w:hAnsi="Consolas" w:eastAsia="Consolas"/>
          <w:b/>
        </w:rPr>
        <w:t>type</w:t>
      </w:r>
      <w:r>
        <w:t>、在"造类"时插一脚：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class CheckNames(type):</w:t>
        <w:br/>
      </w:r>
      <w:r>
        <w:rPr>
          <w:rFonts w:ascii="Consolas" w:hAnsi="Consolas" w:eastAsia="Consolas"/>
          <w:sz w:val="17"/>
        </w:rPr>
        <w:t xml:space="preserve">    def __new__(mcs, name, bases, namespace):</w:t>
        <w:br/>
      </w:r>
      <w:r>
        <w:rPr>
          <w:rFonts w:ascii="Consolas" w:hAnsi="Consolas" w:eastAsia="Consolas"/>
          <w:sz w:val="17"/>
        </w:rPr>
        <w:t xml:space="preserve">        # 造类之前可以做检查：所有属性名必须小写</w:t>
        <w:br/>
      </w:r>
      <w:r>
        <w:rPr>
          <w:rFonts w:ascii="Consolas" w:hAnsi="Consolas" w:eastAsia="Consolas"/>
          <w:sz w:val="17"/>
        </w:rPr>
        <w:t xml:space="preserve">        for key in namespace:</w:t>
        <w:br/>
      </w:r>
      <w:r>
        <w:rPr>
          <w:rFonts w:ascii="Consolas" w:hAnsi="Consolas" w:eastAsia="Consolas"/>
          <w:sz w:val="17"/>
        </w:rPr>
        <w:t xml:space="preserve">            if key.startswith("__"):</w:t>
        <w:br/>
      </w:r>
      <w:r>
        <w:rPr>
          <w:rFonts w:ascii="Consolas" w:hAnsi="Consolas" w:eastAsia="Consolas"/>
          <w:sz w:val="17"/>
        </w:rPr>
        <w:t xml:space="preserve">                continue</w:t>
        <w:br/>
      </w:r>
      <w:r>
        <w:rPr>
          <w:rFonts w:ascii="Consolas" w:hAnsi="Consolas" w:eastAsia="Consolas"/>
          <w:sz w:val="17"/>
        </w:rPr>
        <w:t xml:space="preserve">            if key != key.lower():</w:t>
        <w:br/>
      </w:r>
      <w:r>
        <w:rPr>
          <w:rFonts w:ascii="Consolas" w:hAnsi="Consolas" w:eastAsia="Consolas"/>
          <w:sz w:val="17"/>
        </w:rPr>
        <w:t xml:space="preserve">                raise TypeError(f"属性名必须小写：{key}")</w:t>
        <w:br/>
      </w:r>
      <w:r>
        <w:rPr>
          <w:rFonts w:ascii="Consolas" w:hAnsi="Consolas" w:eastAsia="Consolas"/>
          <w:sz w:val="17"/>
        </w:rPr>
        <w:t xml:space="preserve">        return super().__new__(mcs, name, bases, namespace)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class Good(metaclass=CheckNames):</w:t>
        <w:br/>
      </w:r>
      <w:r>
        <w:rPr>
          <w:rFonts w:ascii="Consolas" w:hAnsi="Consolas" w:eastAsia="Consolas"/>
          <w:sz w:val="17"/>
        </w:rPr>
        <w:t xml:space="preserve">    speed = 10              # ✅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class Bad(metaclass=CheckNames):</w:t>
        <w:br/>
      </w:r>
      <w:r>
        <w:rPr>
          <w:rFonts w:ascii="Consolas" w:hAnsi="Consolas" w:eastAsia="Consolas"/>
          <w:sz w:val="17"/>
        </w:rPr>
        <w:t xml:space="preserve">    Speed = 10              # ❌ TypeError: 属性名必须小写：Speed</w:t>
      </w:r>
    </w:p>
    <w:p>
      <w:pPr>
        <w:spacing w:before="40" w:after="40"/>
        <w:ind w:left="320"/>
      </w:pPr>
      <w:r>
        <w:rPr>
          <w:i/>
          <w:color w:val="555555"/>
        </w:rPr>
        <w:t>用你自己的话说：</w:t>
      </w:r>
      <w:r>
        <w:rPr>
          <w:i/>
        </w:rPr>
      </w:r>
      <w:r>
        <w:rPr>
          <w:b/>
          <w:i/>
          <w:color w:val="555555"/>
        </w:rPr>
        <w:t>元类的创立是一个中转站</w:t>
      </w:r>
      <w:r>
        <w:rPr>
          <w:i/>
          <w:color w:val="555555"/>
        </w:rPr>
        <w:t>——你建立一个类时，需要经过它，</w:t>
      </w:r>
    </w:p>
    <w:p>
      <w:pPr>
        <w:spacing w:before="40" w:after="40"/>
        <w:ind w:left="320"/>
      </w:pPr>
      <w:r>
        <w:rPr>
          <w:i/>
          <w:color w:val="555555"/>
        </w:rPr>
        <w:t>并按它的要求被迫修改。</w:t>
      </w:r>
    </w:p>
    <w:p>
      <w:pPr>
        <w:pStyle w:val="Heading3"/>
      </w:pPr>
      <w:r>
        <w:t>4. 元类的实际用途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用途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t>强制命名 / 结构规范</w:t>
            </w:r>
          </w:p>
        </w:tc>
        <w:tc>
          <w:tcPr>
            <w:tcW w:type="dxa" w:w="4320"/>
          </w:tcPr>
          <w:p>
            <w:r>
              <w:t xml:space="preserve">上面的 </w:t>
            </w:r>
            <w:r>
              <w:rPr>
                <w:rFonts w:ascii="Consolas" w:hAnsi="Consolas" w:eastAsia="Consolas"/>
              </w:rPr>
              <w:t>CheckNames</w:t>
            </w:r>
            <w:r>
              <w:t>，团队代码规范自动检查</w:t>
            </w:r>
          </w:p>
        </w:tc>
      </w:tr>
      <w:tr>
        <w:tc>
          <w:tcPr>
            <w:tcW w:type="dxa" w:w="4320"/>
          </w:tcPr>
          <w:p>
            <w:r>
              <w:t>自动注册</w:t>
            </w:r>
          </w:p>
        </w:tc>
        <w:tc>
          <w:tcPr>
            <w:tcW w:type="dxa" w:w="4320"/>
          </w:tcPr>
          <w:p>
            <w:r>
              <w:t>ORM、插件系统：定义类时自动登记到注册表</w:t>
            </w:r>
          </w:p>
        </w:tc>
      </w:tr>
      <w:tr>
        <w:tc>
          <w:tcPr>
            <w:tcW w:type="dxa" w:w="4320"/>
          </w:tcPr>
          <w:p>
            <w:r>
              <w:t>单例模式</w:t>
            </w:r>
          </w:p>
        </w:tc>
        <w:tc>
          <w:tcPr>
            <w:tcW w:type="dxa" w:w="4320"/>
          </w:tcPr>
          <w:p>
            <w:r>
              <w:t>控制"这个类只能有一个实例"</w:t>
            </w:r>
          </w:p>
        </w:tc>
      </w:tr>
      <w:tr>
        <w:tc>
          <w:tcPr>
            <w:tcW w:type="dxa" w:w="4320"/>
          </w:tcPr>
          <w:p>
            <w:r>
              <w:t>自动加方法</w:t>
            </w:r>
          </w:p>
        </w:tc>
        <w:tc>
          <w:tcPr>
            <w:tcW w:type="dxa" w:w="4320"/>
          </w:tcPr>
          <w:p>
            <w:r>
              <w:t>给所有子类统一注入日志、序列化等方法</w:t>
            </w:r>
          </w:p>
        </w:tc>
      </w:tr>
    </w:tbl>
    <w:p/>
    <w:p>
      <w:r/>
      <w:r>
        <w:rPr>
          <w:b/>
        </w:rPr>
        <w:t>自动注册</w:t>
      </w:r>
      <w:r>
        <w:t>示例（最实用的一种）：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REGISTRY = {}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class Register(type):</w:t>
        <w:br/>
      </w:r>
      <w:r>
        <w:rPr>
          <w:rFonts w:ascii="Consolas" w:hAnsi="Consolas" w:eastAsia="Consolas"/>
          <w:sz w:val="17"/>
        </w:rPr>
        <w:t xml:space="preserve">    def __new__(mcs, name, bases, namespace):</w:t>
        <w:br/>
      </w:r>
      <w:r>
        <w:rPr>
          <w:rFonts w:ascii="Consolas" w:hAnsi="Consolas" w:eastAsia="Consolas"/>
          <w:sz w:val="17"/>
        </w:rPr>
        <w:t xml:space="preserve">        cls = super().__new__(mcs, name, bases, namespace)</w:t>
        <w:br/>
      </w:r>
      <w:r>
        <w:rPr>
          <w:rFonts w:ascii="Consolas" w:hAnsi="Consolas" w:eastAsia="Consolas"/>
          <w:sz w:val="17"/>
        </w:rPr>
        <w:t xml:space="preserve">        if bases:                     # 跳过基类本身</w:t>
        <w:br/>
      </w:r>
      <w:r>
        <w:rPr>
          <w:rFonts w:ascii="Consolas" w:hAnsi="Consolas" w:eastAsia="Consolas"/>
          <w:sz w:val="17"/>
        </w:rPr>
        <w:t xml:space="preserve">            REGISTRY[name] = cls</w:t>
        <w:br/>
      </w:r>
      <w:r>
        <w:rPr>
          <w:rFonts w:ascii="Consolas" w:hAnsi="Consolas" w:eastAsia="Consolas"/>
          <w:sz w:val="17"/>
        </w:rPr>
        <w:t xml:space="preserve">        return cls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class Base(metaclass=Register):</w:t>
        <w:br/>
      </w:r>
      <w:r>
        <w:rPr>
          <w:rFonts w:ascii="Consolas" w:hAnsi="Consolas" w:eastAsia="Consolas"/>
          <w:sz w:val="17"/>
        </w:rPr>
        <w:t xml:space="preserve">    pass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class EmailSender(Base):     # 定义即注册</w:t>
        <w:br/>
      </w:r>
      <w:r>
        <w:rPr>
          <w:rFonts w:ascii="Consolas" w:hAnsi="Consolas" w:eastAsia="Consolas"/>
          <w:sz w:val="17"/>
        </w:rPr>
        <w:t xml:space="preserve">    pass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print(REGISTRY)              # {'EmailSender': &lt;class 'EmailSender'&gt;}</w:t>
      </w:r>
    </w:p>
    <w:p>
      <w:pPr>
        <w:pStyle w:val="Heading3"/>
      </w:pPr>
      <w:r>
        <w:t>5. 大多数情况：别用元类，用 __init_subclass__</w:t>
      </w:r>
    </w:p>
    <w:p>
      <w:r>
        <w:t>元类难懂、难调试。</w:t>
      </w:r>
      <w:r/>
      <w:r>
        <w:rPr>
          <w:b/>
        </w:rPr>
        <w:t>90% 的场景</w:t>
      </w:r>
      <w:r>
        <w:t>用下面这个更简单的钩子就够：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class Base:</w:t>
        <w:br/>
      </w:r>
      <w:r>
        <w:rPr>
          <w:rFonts w:ascii="Consolas" w:hAnsi="Consolas" w:eastAsia="Consolas"/>
          <w:sz w:val="17"/>
        </w:rPr>
        <w:t xml:space="preserve">    def __init_subclass__(cls, **kwargs):</w:t>
        <w:br/>
      </w:r>
      <w:r>
        <w:rPr>
          <w:rFonts w:ascii="Consolas" w:hAnsi="Consolas" w:eastAsia="Consolas"/>
          <w:sz w:val="17"/>
        </w:rPr>
        <w:t xml:space="preserve">        super().__init_subclass__(**kwargs)</w:t>
        <w:br/>
      </w:r>
      <w:r>
        <w:rPr>
          <w:rFonts w:ascii="Consolas" w:hAnsi="Consolas" w:eastAsia="Consolas"/>
          <w:sz w:val="17"/>
        </w:rPr>
        <w:t xml:space="preserve">        REGISTRY[cls.__name__] = cls      # 子类定义时自动执行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class EmailSender(Base):     # 定义即注册，不需要元类</w:t>
        <w:br/>
      </w:r>
      <w:r>
        <w:rPr>
          <w:rFonts w:ascii="Consolas" w:hAnsi="Consolas" w:eastAsia="Consolas"/>
          <w:sz w:val="17"/>
        </w:rPr>
        <w:t xml:space="preserve">    pass</w:t>
      </w:r>
    </w:p>
    <w:p>
      <w:pPr>
        <w:spacing w:before="40" w:after="40"/>
        <w:ind w:left="320"/>
      </w:pPr>
      <w:r>
        <w:rPr>
          <w:i/>
        </w:rPr>
      </w:r>
      <w:r>
        <w:rPr>
          <w:b/>
          <w:i/>
          <w:color w:val="555555"/>
        </w:rPr>
        <w:t>经验法则</w:t>
      </w:r>
      <w:r>
        <w:rPr>
          <w:i/>
          <w:color w:val="555555"/>
        </w:rPr>
        <w:t xml:space="preserve">：能用 </w:t>
      </w:r>
      <w:r>
        <w:rPr>
          <w:rFonts w:ascii="Consolas" w:hAnsi="Consolas" w:eastAsia="Consolas"/>
          <w:i/>
          <w:color w:val="555555"/>
        </w:rPr>
        <w:t>__init_subclass__</w:t>
      </w:r>
      <w:r>
        <w:rPr>
          <w:i/>
          <w:color w:val="555555"/>
        </w:rPr>
        <w:t xml:space="preserve"> / 类装饰器解决的，就不要上元类。</w:t>
      </w:r>
    </w:p>
    <w:p>
      <w:pPr>
        <w:pStyle w:val="Heading3"/>
      </w:pPr>
      <w:r>
        <w:t>⚠️ 易错点速记</w:t>
      </w:r>
    </w:p>
    <w:p>
      <w:pPr>
        <w:pStyle w:val="ListNumber"/>
      </w:pPr>
      <w:r>
        <w:rPr>
          <w:rFonts w:ascii="Consolas" w:hAnsi="Consolas" w:eastAsia="Consolas"/>
        </w:rPr>
        <w:t>type(Dog)</w:t>
      </w:r>
      <w:r>
        <w:t xml:space="preserve"> 是 </w:t>
      </w:r>
      <w:r>
        <w:rPr>
          <w:rFonts w:ascii="Consolas" w:hAnsi="Consolas" w:eastAsia="Consolas"/>
        </w:rPr>
        <w:t>type</w:t>
      </w:r>
      <w:r>
        <w:t xml:space="preserve">，不是 </w:t>
      </w:r>
      <w:r>
        <w:rPr>
          <w:rFonts w:ascii="Consolas" w:hAnsi="Consolas" w:eastAsia="Consolas"/>
        </w:rPr>
        <w:t>Dog</w:t>
      </w:r>
      <w:r>
        <w:t>——</w:t>
      </w:r>
      <w:r/>
      <w:r>
        <w:rPr>
          <w:b/>
        </w:rPr>
        <w:t>类也是对象</w:t>
      </w:r>
    </w:p>
    <w:p>
      <w:pPr>
        <w:pStyle w:val="ListNumber"/>
      </w:pPr>
      <w:r>
        <w:rPr>
          <w:rFonts w:ascii="Consolas" w:hAnsi="Consolas" w:eastAsia="Consolas"/>
        </w:rPr>
        <w:t>type()</w:t>
      </w:r>
      <w:r>
        <w:t xml:space="preserve"> 单参数查类型；</w:t>
      </w:r>
      <w:r/>
      <w:r>
        <w:rPr>
          <w:b/>
        </w:rPr>
        <w:t>三参数才是造类</w:t>
      </w:r>
    </w:p>
    <w:p>
      <w:pPr>
        <w:pStyle w:val="ListNumber"/>
      </w:pPr>
      <w:r>
        <w:rPr>
          <w:rFonts w:ascii="Consolas" w:hAnsi="Consolas" w:eastAsia="Consolas"/>
        </w:rPr>
        <w:t>type()</w:t>
      </w:r>
      <w:r>
        <w:t xml:space="preserve"> 的父类元组必须写成元组：单父类是 </w:t>
      </w:r>
      <w:r>
        <w:rPr>
          <w:rFonts w:ascii="Consolas" w:hAnsi="Consolas" w:eastAsia="Consolas"/>
        </w:rPr>
        <w:t>(object,)</w:t>
      </w:r>
      <w:r>
        <w:t>，</w:t>
      </w:r>
      <w:r/>
      <w:r>
        <w:rPr>
          <w:b/>
        </w:rPr>
        <w:t>末尾逗号不能省</w:t>
      </w:r>
    </w:p>
    <w:p>
      <w:pPr>
        <w:pStyle w:val="ListNumber"/>
      </w:pPr>
      <w:r>
        <w:t xml:space="preserve">元类里 </w:t>
      </w:r>
      <w:r>
        <w:rPr>
          <w:rFonts w:ascii="Consolas" w:hAnsi="Consolas" w:eastAsia="Consolas"/>
        </w:rPr>
        <w:t>__new__</w:t>
      </w:r>
      <w:r>
        <w:t xml:space="preserve"> 的第一参数是 </w:t>
      </w:r>
      <w:r>
        <w:rPr>
          <w:rFonts w:ascii="Consolas" w:hAnsi="Consolas" w:eastAsia="Consolas"/>
        </w:rPr>
        <w:t>mcs</w:t>
      </w:r>
      <w:r>
        <w:t xml:space="preserve">（元类自己），不是 </w:t>
      </w:r>
      <w:r>
        <w:rPr>
          <w:rFonts w:ascii="Consolas" w:hAnsi="Consolas" w:eastAsia="Consolas"/>
        </w:rPr>
        <w:t>self</w:t>
      </w:r>
    </w:p>
    <w:p>
      <w:pPr>
        <w:pStyle w:val="ListNumber"/>
      </w:pPr>
      <w:r>
        <w:rPr>
          <w:rFonts w:ascii="Consolas" w:hAnsi="Consolas" w:eastAsia="Consolas"/>
        </w:rPr>
        <w:t>metaclass=</w:t>
      </w:r>
      <w:r>
        <w:t xml:space="preserve"> 会影响</w:t>
      </w:r>
      <w:r/>
      <w:r>
        <w:rPr>
          <w:b/>
        </w:rPr>
        <w:t>所有子类</w:t>
      </w:r>
      <w:r>
        <w:t>，别在别人的继承链上乱挂</w:t>
      </w:r>
    </w:p>
    <w:p>
      <w:pPr>
        <w:pStyle w:val="ListNumber"/>
      </w:pPr>
      <w:r>
        <w:t xml:space="preserve">先考虑 </w:t>
      </w:r>
      <w:r>
        <w:rPr>
          <w:rFonts w:ascii="Consolas" w:hAnsi="Consolas" w:eastAsia="Consolas"/>
        </w:rPr>
        <w:t>__init_subclass__</w:t>
      </w:r>
      <w:r>
        <w:t xml:space="preserve"> / 类装饰器，最后才考虑元类</w:t>
      </w:r>
    </w:p>
    <w:p>
      <w:pPr>
        <w:pStyle w:val="Heading3"/>
      </w:pPr>
      <w:r>
        <w:t>🔗 关联</w:t>
      </w:r>
    </w:p>
    <w:p>
      <w:pPr>
        <w:pStyle w:val="ListBullet"/>
      </w:pPr>
      <w:r>
        <w:t xml:space="preserve">类属性与实例属性 → </w:t>
      </w:r>
      <w:r>
        <w:rPr>
          <w:color w:val="8B3A1A"/>
        </w:rPr>
        <w:t>15-类属性与实例属性</w:t>
      </w:r>
    </w:p>
    <w:p>
      <w:pPr>
        <w:pStyle w:val="ListBullet"/>
      </w:pPr>
      <w:r>
        <w:t xml:space="preserve">特殊方法与哈希 → </w:t>
      </w:r>
      <w:r>
        <w:rPr>
          <w:color w:val="8B3A1A"/>
        </w:rPr>
        <w:t>13-特殊方法与哈希</w:t>
      </w:r>
    </w:p>
    <w:p>
      <w:pPr>
        <w:pStyle w:val="ListBullet"/>
      </w:pPr>
      <w:r>
        <w:t xml:space="preserve">原始截图 → </w:t>
      </w:r>
      <w:r>
        <w:rPr>
          <w:color w:val="8B3A1A"/>
        </w:rPr>
        <w:t>source/2026-10-19/A.md</w:t>
      </w:r>
      <w:r>
        <w:t>（图 image36、手写要点 3、4、7）</w:t>
      </w:r>
    </w:p>
    <w:p>
      <w:pPr>
        <w:pStyle w:val="Heading2"/>
      </w:pPr>
      <w:r>
        <w:t>线程与进程</w:t>
      </w:r>
    </w:p>
    <w:p>
      <w:pPr>
        <w:spacing w:before="40" w:after="40"/>
        <w:ind w:left="320"/>
      </w:pPr>
      <w:r>
        <w:rPr>
          <w:i/>
          <w:color w:val="555555"/>
        </w:rPr>
        <w:t>一句话：</w:t>
      </w:r>
      <w:r>
        <w:rPr>
          <w:i/>
        </w:rPr>
      </w:r>
      <w:r>
        <w:rPr>
          <w:b/>
          <w:i/>
          <w:color w:val="555555"/>
        </w:rPr>
        <w:t>IO 密集用线程（或异步），CPU 密集用多进程</w:t>
      </w:r>
      <w:r>
        <w:rPr>
          <w:i/>
          <w:color w:val="555555"/>
        </w:rPr>
        <w:t>——因为 CPython 有 GIL，多线程并不能让纯计算变快。</w:t>
      </w:r>
    </w:p>
    <w:p>
      <w:pPr>
        <w:pStyle w:val="Heading3"/>
      </w:pPr>
      <w:r>
        <w:t>1. 先分清：进程 vs 线程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rPr>
                <w:b/>
              </w:rPr>
              <w:t>进程（Process）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线程（Thread）</w:t>
            </w:r>
          </w:p>
        </w:tc>
      </w:tr>
      <w:tr>
        <w:tc>
          <w:tcPr>
            <w:tcW w:type="dxa" w:w="2880"/>
          </w:tcPr>
          <w:p>
            <w:r>
              <w:t>是什么</w:t>
            </w:r>
          </w:p>
        </w:tc>
        <w:tc>
          <w:tcPr>
            <w:tcW w:type="dxa" w:w="2880"/>
          </w:tcPr>
          <w:p>
            <w:r>
              <w:t>一个独立运行的程序实例</w:t>
            </w:r>
          </w:p>
        </w:tc>
        <w:tc>
          <w:tcPr>
            <w:tcW w:type="dxa" w:w="2880"/>
          </w:tcPr>
          <w:p>
            <w:r>
              <w:t>进程里的执行单元</w:t>
            </w:r>
          </w:p>
        </w:tc>
      </w:tr>
      <w:tr>
        <w:tc>
          <w:tcPr>
            <w:tcW w:type="dxa" w:w="2880"/>
          </w:tcPr>
          <w:p>
            <w:r>
              <w:t>内存</w:t>
            </w:r>
          </w:p>
        </w:tc>
        <w:tc>
          <w:tcPr>
            <w:tcW w:type="dxa" w:w="2880"/>
          </w:tcPr>
          <w:p>
            <w:r>
              <w:t>各自独立，互不共享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共享</w:t>
            </w:r>
            <w:r>
              <w:t>同一进程内存</w:t>
            </w:r>
          </w:p>
        </w:tc>
      </w:tr>
      <w:tr>
        <w:tc>
          <w:tcPr>
            <w:tcW w:type="dxa" w:w="2880"/>
          </w:tcPr>
          <w:p>
            <w:r>
              <w:t>开销</w:t>
            </w:r>
          </w:p>
        </w:tc>
        <w:tc>
          <w:tcPr>
            <w:tcW w:type="dxa" w:w="2880"/>
          </w:tcPr>
          <w:p>
            <w:r>
              <w:t>创建/切换贵</w:t>
            </w:r>
          </w:p>
        </w:tc>
        <w:tc>
          <w:tcPr>
            <w:tcW w:type="dxa" w:w="2880"/>
          </w:tcPr>
          <w:p>
            <w:r>
              <w:t>轻量、快</w:t>
            </w:r>
          </w:p>
        </w:tc>
      </w:tr>
      <w:tr>
        <w:tc>
          <w:tcPr>
            <w:tcW w:type="dxa" w:w="2880"/>
          </w:tcPr>
          <w:p>
            <w:r>
              <w:t>通信</w:t>
            </w:r>
          </w:p>
        </w:tc>
        <w:tc>
          <w:tcPr>
            <w:tcW w:type="dxa" w:w="2880"/>
          </w:tcPr>
          <w:p>
            <w:r>
              <w:t>要队列/管道/共享内存</w:t>
            </w:r>
          </w:p>
        </w:tc>
        <w:tc>
          <w:tcPr>
            <w:tcW w:type="dxa" w:w="2880"/>
          </w:tcPr>
          <w:p>
            <w:r>
              <w:t>直接读写同一变量（</w:t>
            </w:r>
            <w:r/>
            <w:r>
              <w:rPr>
                <w:b/>
              </w:rPr>
              <w:t>但要加锁</w:t>
            </w:r>
            <w:r>
              <w:t>）</w:t>
            </w:r>
          </w:p>
        </w:tc>
      </w:tr>
      <w:tr>
        <w:tc>
          <w:tcPr>
            <w:tcW w:type="dxa" w:w="2880"/>
          </w:tcPr>
          <w:p>
            <w:r>
              <w:t>受 GIL 限制</w:t>
            </w:r>
          </w:p>
        </w:tc>
        <w:tc>
          <w:tcPr>
            <w:tcW w:type="dxa" w:w="2880"/>
          </w:tcPr>
          <w:p>
            <w:r>
              <w:t>❌ 不受</w:t>
            </w:r>
          </w:p>
        </w:tc>
        <w:tc>
          <w:tcPr>
            <w:tcW w:type="dxa" w:w="2880"/>
          </w:tcPr>
          <w:p>
            <w:r>
              <w:t>✅ 受</w:t>
            </w:r>
          </w:p>
        </w:tc>
      </w:tr>
    </w:tbl>
    <w:p/>
    <w:p>
      <w:pPr>
        <w:spacing w:before="40" w:after="40"/>
        <w:ind w:left="320"/>
      </w:pPr>
      <w:r>
        <w:rPr>
          <w:i/>
        </w:rPr>
      </w:r>
      <w:r>
        <w:rPr>
          <w:b/>
          <w:i/>
          <w:color w:val="555555"/>
        </w:rPr>
        <w:t>GIL（全局解释器锁）</w:t>
      </w:r>
      <w:r>
        <w:rPr>
          <w:i/>
          <w:color w:val="555555"/>
        </w:rPr>
        <w:t>：CPython 里同一时刻只允许一个线程执行 Python 字节码。</w:t>
      </w:r>
    </w:p>
    <w:p>
      <w:pPr>
        <w:spacing w:before="40" w:after="40"/>
        <w:ind w:left="320"/>
      </w:pPr>
      <w:r>
        <w:rPr>
          <w:i/>
          <w:color w:val="555555"/>
        </w:rPr>
        <w:t>所以多线程</w:t>
      </w:r>
      <w:r>
        <w:rPr>
          <w:i/>
        </w:rPr>
      </w:r>
      <w:r>
        <w:rPr>
          <w:b/>
          <w:i/>
          <w:color w:val="555555"/>
        </w:rPr>
        <w:t>不能让纯计算变快</w:t>
      </w:r>
      <w:r>
        <w:rPr>
          <w:i/>
          <w:color w:val="555555"/>
        </w:rPr>
        <w:t>，只能让"等 IO"的时间重叠起来。</w:t>
      </w:r>
    </w:p>
    <w:p>
      <w:pPr>
        <w:pStyle w:val="Heading3"/>
      </w:pPr>
      <w:r>
        <w:t>2. 创建线程：threading.Thread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import threading</w:t>
        <w:br/>
      </w:r>
      <w:r>
        <w:rPr>
          <w:rFonts w:ascii="Consolas" w:hAnsi="Consolas" w:eastAsia="Consolas"/>
          <w:sz w:val="17"/>
        </w:rPr>
        <w:t>import time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def worker(name, count=1):</w:t>
        <w:br/>
      </w:r>
      <w:r>
        <w:rPr>
          <w:rFonts w:ascii="Consolas" w:hAnsi="Consolas" w:eastAsia="Consolas"/>
          <w:sz w:val="17"/>
        </w:rPr>
        <w:t xml:space="preserve">    for i in range(count):</w:t>
        <w:br/>
      </w:r>
      <w:r>
        <w:rPr>
          <w:rFonts w:ascii="Consolas" w:hAnsi="Consolas" w:eastAsia="Consolas"/>
          <w:sz w:val="17"/>
        </w:rPr>
        <w:t xml:space="preserve">        print(f"{name}: {i}")</w:t>
        <w:br/>
      </w:r>
      <w:r>
        <w:rPr>
          <w:rFonts w:ascii="Consolas" w:hAnsi="Consolas" w:eastAsia="Consolas"/>
          <w:sz w:val="17"/>
        </w:rPr>
        <w:t xml:space="preserve">        time.sleep(0.5)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if __name__ == "__main__":</w:t>
        <w:br/>
      </w:r>
      <w:r>
        <w:rPr>
          <w:rFonts w:ascii="Consolas" w:hAnsi="Consolas" w:eastAsia="Consolas"/>
          <w:sz w:val="17"/>
        </w:rPr>
        <w:t xml:space="preserve">    # args：以元组的方式给执行任务传递参数</w:t>
        <w:br/>
      </w:r>
      <w:r>
        <w:rPr>
          <w:rFonts w:ascii="Consolas" w:hAnsi="Consolas" w:eastAsia="Consolas"/>
          <w:sz w:val="17"/>
        </w:rPr>
        <w:t xml:space="preserve">    t1 = threading.Thread(target=worker, args=("A", 3), name="线程A")</w:t>
        <w:br/>
      </w:r>
      <w:r>
        <w:rPr>
          <w:rFonts w:ascii="Consolas" w:hAnsi="Consolas" w:eastAsia="Consolas"/>
          <w:sz w:val="17"/>
        </w:rPr>
        <w:t xml:space="preserve">    # kwargs：以字典方式给执行任务传递参数</w:t>
        <w:br/>
      </w:r>
      <w:r>
        <w:rPr>
          <w:rFonts w:ascii="Consolas" w:hAnsi="Consolas" w:eastAsia="Consolas"/>
          <w:sz w:val="17"/>
        </w:rPr>
        <w:t xml:space="preserve">    t2 = threading.Thread(target=worker, kwargs={"name": "B", "count": 2}, name="线程B")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 xml:space="preserve">    t1.start()          # 启动（真正开始跑）</w:t>
        <w:br/>
      </w:r>
      <w:r>
        <w:rPr>
          <w:rFonts w:ascii="Consolas" w:hAnsi="Consolas" w:eastAsia="Consolas"/>
          <w:sz w:val="17"/>
        </w:rPr>
        <w:t xml:space="preserve">    t2.start()</w:t>
        <w:br/>
      </w:r>
      <w:r>
        <w:rPr>
          <w:rFonts w:ascii="Consolas" w:hAnsi="Consolas" w:eastAsia="Consolas"/>
          <w:sz w:val="17"/>
        </w:rPr>
        <w:t xml:space="preserve">    t1.join()           # 等 t1 结束</w:t>
        <w:br/>
      </w:r>
      <w:r>
        <w:rPr>
          <w:rFonts w:ascii="Consolas" w:hAnsi="Consolas" w:eastAsia="Consolas"/>
          <w:sz w:val="17"/>
        </w:rPr>
        <w:t xml:space="preserve">    t2.join()</w:t>
        <w:br/>
      </w:r>
      <w:r>
        <w:rPr>
          <w:rFonts w:ascii="Consolas" w:hAnsi="Consolas" w:eastAsia="Consolas"/>
          <w:sz w:val="17"/>
        </w:rPr>
        <w:t xml:space="preserve">    print("全部完成")</w:t>
      </w:r>
    </w:p>
    <w:p>
      <w:r/>
      <w:r>
        <w:rPr>
          <w:b/>
        </w:rPr>
        <w:t>参数速查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参数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target</w:t>
            </w:r>
          </w:p>
        </w:tc>
        <w:tc>
          <w:tcPr>
            <w:tcW w:type="dxa" w:w="4320"/>
          </w:tcPr>
          <w:p>
            <w:r>
              <w:t>要执行的函数（</w:t>
            </w:r>
            <w:r/>
            <w:r>
              <w:rPr>
                <w:b/>
              </w:rPr>
              <w:t>不要加括号</w:t>
            </w:r>
            <w:r>
              <w:t>，是函数对象）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args</w:t>
            </w:r>
          </w:p>
        </w:tc>
        <w:tc>
          <w:tcPr>
            <w:tcW w:type="dxa" w:w="4320"/>
          </w:tcPr>
          <w:p>
            <w:r>
              <w:t xml:space="preserve">位置参数元组，单元素要写 </w:t>
            </w:r>
            <w:r>
              <w:rPr>
                <w:rFonts w:ascii="Consolas" w:hAnsi="Consolas" w:eastAsia="Consolas"/>
              </w:rPr>
              <w:t>(3,)</w:t>
            </w:r>
            <w:r>
              <w:t>，</w:t>
            </w:r>
            <w:r/>
            <w:r>
              <w:rPr>
                <w:b/>
              </w:rPr>
              <w:t>末尾逗号不能省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kwargs</w:t>
            </w:r>
          </w:p>
        </w:tc>
        <w:tc>
          <w:tcPr>
            <w:tcW w:type="dxa" w:w="4320"/>
          </w:tcPr>
          <w:p>
            <w:r>
              <w:t xml:space="preserve">关键字参数字典，如 </w:t>
            </w:r>
            <w:r>
              <w:rPr>
                <w:rFonts w:ascii="Consolas" w:hAnsi="Consolas" w:eastAsia="Consolas"/>
              </w:rPr>
              <w:t>{"count": 2}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name</w:t>
            </w:r>
          </w:p>
        </w:tc>
        <w:tc>
          <w:tcPr>
            <w:tcW w:type="dxa" w:w="4320"/>
          </w:tcPr>
          <w:p>
            <w:r>
              <w:t>线程名（调试/日志用）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daemon</w:t>
            </w:r>
          </w:p>
        </w:tc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True</w:t>
            </w:r>
            <w:r>
              <w:t xml:space="preserve"> = 主线程结束就跟着被杀（后台线程）</w:t>
            </w:r>
          </w:p>
        </w:tc>
      </w:tr>
    </w:tbl>
    <w:p/>
    <w:p>
      <w:pPr>
        <w:spacing w:before="40" w:after="40"/>
        <w:ind w:left="320"/>
      </w:pPr>
      <w:r>
        <w:rPr>
          <w:i/>
          <w:color w:val="555555"/>
        </w:rPr>
        <w:t xml:space="preserve">⚠️ </w:t>
      </w:r>
      <w:r>
        <w:rPr>
          <w:rFonts w:ascii="Consolas" w:hAnsi="Consolas" w:eastAsia="Consolas"/>
          <w:i/>
          <w:color w:val="555555"/>
        </w:rPr>
        <w:t>target=worker()</w:t>
      </w:r>
      <w:r>
        <w:rPr>
          <w:i/>
          <w:color w:val="555555"/>
        </w:rPr>
        <w:t xml:space="preserve"> 会在创建时就执行，并把</w:t>
      </w:r>
      <w:r>
        <w:rPr>
          <w:i/>
        </w:rPr>
      </w:r>
      <w:r>
        <w:rPr>
          <w:b/>
          <w:i/>
          <w:color w:val="555555"/>
        </w:rPr>
        <w:t>返回值</w:t>
      </w:r>
      <w:r>
        <w:rPr>
          <w:i/>
          <w:color w:val="555555"/>
        </w:rPr>
        <w:t>当 target → 错。</w:t>
      </w:r>
    </w:p>
    <w:p>
      <w:pPr>
        <w:spacing w:before="40" w:after="40"/>
        <w:ind w:left="320"/>
      </w:pPr>
      <w:r>
        <w:rPr>
          <w:i/>
          <w:color w:val="555555"/>
        </w:rPr>
        <w:t xml:space="preserve">正确写法是 </w:t>
      </w:r>
      <w:r>
        <w:rPr>
          <w:rFonts w:ascii="Consolas" w:hAnsi="Consolas" w:eastAsia="Consolas"/>
          <w:i/>
          <w:color w:val="555555"/>
        </w:rPr>
        <w:t>target=worker</w:t>
      </w:r>
      <w:r>
        <w:rPr>
          <w:i/>
          <w:color w:val="555555"/>
        </w:rPr>
        <w:t>。</w:t>
      </w:r>
    </w:p>
    <w:p>
      <w:pPr>
        <w:pStyle w:val="Heading3"/>
      </w:pPr>
      <w:r>
        <w:t>3. start / join / daemon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t = threading.Thread(target=worker, daemon=True)</w:t>
        <w:br/>
      </w:r>
      <w:r>
        <w:rPr>
          <w:rFonts w:ascii="Consolas" w:hAnsi="Consolas" w:eastAsia="Consolas"/>
          <w:sz w:val="17"/>
        </w:rPr>
        <w:t>t.start()</w:t>
        <w:br/>
      </w:r>
      <w:r>
        <w:rPr>
          <w:rFonts w:ascii="Consolas" w:hAnsi="Consolas" w:eastAsia="Consolas"/>
          <w:sz w:val="17"/>
        </w:rPr>
        <w:t># 主线程结束时，daemon 线程会被直接杀掉，不会等它跑完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t.start()</w:t>
        <w:br/>
      </w:r>
      <w:r>
        <w:rPr>
          <w:rFonts w:ascii="Consolas" w:hAnsi="Consolas" w:eastAsia="Consolas"/>
          <w:sz w:val="17"/>
        </w:rPr>
        <w:t>t.join(timeout=2)      # 最多等 2 秒；超时就不等了</w:t>
      </w:r>
    </w:p>
    <w:p>
      <w:pPr>
        <w:pStyle w:val="Heading3"/>
      </w:pPr>
      <w:r>
        <w:t>4. 线程安全：Lock</w:t>
      </w:r>
    </w:p>
    <w:p>
      <w:r>
        <w:t>多个线程</w:t>
      </w:r>
      <w:r/>
      <w:r>
        <w:rPr>
          <w:b/>
        </w:rPr>
        <w:t>同时修改</w:t>
      </w:r>
      <w:r>
        <w:t>同一个变量会出问题（</w:t>
      </w:r>
      <w:r>
        <w:rPr>
          <w:rFonts w:ascii="Consolas" w:hAnsi="Consolas" w:eastAsia="Consolas"/>
        </w:rPr>
        <w:t>counter += 1</w:t>
      </w:r>
      <w:r>
        <w:t xml:space="preserve"> 不是原子操作）：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import threading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lock = threading.Lock()</w:t>
        <w:br/>
      </w:r>
      <w:r>
        <w:rPr>
          <w:rFonts w:ascii="Consolas" w:hAnsi="Consolas" w:eastAsia="Consolas"/>
          <w:sz w:val="17"/>
        </w:rPr>
        <w:t>counter = 0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def add():</w:t>
        <w:br/>
      </w:r>
      <w:r>
        <w:rPr>
          <w:rFonts w:ascii="Consolas" w:hAnsi="Consolas" w:eastAsia="Consolas"/>
          <w:sz w:val="17"/>
        </w:rPr>
        <w:t xml:space="preserve">    global counter</w:t>
        <w:br/>
      </w:r>
      <w:r>
        <w:rPr>
          <w:rFonts w:ascii="Consolas" w:hAnsi="Consolas" w:eastAsia="Consolas"/>
          <w:sz w:val="17"/>
        </w:rPr>
        <w:t xml:space="preserve">    for _ in range(100_000):</w:t>
        <w:br/>
      </w:r>
      <w:r>
        <w:rPr>
          <w:rFonts w:ascii="Consolas" w:hAnsi="Consolas" w:eastAsia="Consolas"/>
          <w:sz w:val="17"/>
        </w:rPr>
        <w:t xml:space="preserve">        with lock:          # 加锁，保护临界区</w:t>
        <w:br/>
      </w:r>
      <w:r>
        <w:rPr>
          <w:rFonts w:ascii="Consolas" w:hAnsi="Consolas" w:eastAsia="Consolas"/>
          <w:sz w:val="17"/>
        </w:rPr>
        <w:t xml:space="preserve">            counter += 1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ts = [threading.Thread(target=add) for _ in range(4)]</w:t>
        <w:br/>
      </w:r>
      <w:r>
        <w:rPr>
          <w:rFonts w:ascii="Consolas" w:hAnsi="Consolas" w:eastAsia="Consolas"/>
          <w:sz w:val="17"/>
        </w:rPr>
        <w:t>for t in ts: t.start()</w:t>
        <w:br/>
      </w:r>
      <w:r>
        <w:rPr>
          <w:rFonts w:ascii="Consolas" w:hAnsi="Consolas" w:eastAsia="Consolas"/>
          <w:sz w:val="17"/>
        </w:rPr>
        <w:t>for t in ts: t.join()</w:t>
        <w:br/>
      </w:r>
      <w:r>
        <w:rPr>
          <w:rFonts w:ascii="Consolas" w:hAnsi="Consolas" w:eastAsia="Consolas"/>
          <w:sz w:val="17"/>
        </w:rPr>
        <w:t>print(counter)              # 400000（不加锁通常小于这个数）</w:t>
      </w:r>
    </w:p>
    <w:p>
      <w:pPr>
        <w:pStyle w:val="ListBullet"/>
      </w:pPr>
      <w:r>
        <w:rPr>
          <w:rFonts w:ascii="Consolas" w:hAnsi="Consolas" w:eastAsia="Consolas"/>
        </w:rPr>
        <w:t>Lock</w:t>
      </w:r>
      <w:r>
        <w:t>：普通锁，</w:t>
      </w:r>
      <w:r/>
      <w:r>
        <w:rPr>
          <w:b/>
        </w:rPr>
        <w:t>不可重入</w:t>
      </w:r>
      <w:r>
        <w:t>（同一线程重复 acquire 会死锁）</w:t>
      </w:r>
    </w:p>
    <w:p>
      <w:pPr>
        <w:pStyle w:val="ListBullet"/>
      </w:pPr>
      <w:r>
        <w:rPr>
          <w:rFonts w:ascii="Consolas" w:hAnsi="Consolas" w:eastAsia="Consolas"/>
        </w:rPr>
        <w:t>RLock</w:t>
      </w:r>
      <w:r>
        <w:t>：可重入锁，同一线程可以多次 acquire</w:t>
      </w:r>
    </w:p>
    <w:p>
      <w:pPr>
        <w:pStyle w:val="ListBullet"/>
      </w:pPr>
      <w:r>
        <w:rPr>
          <w:rFonts w:ascii="Consolas" w:hAnsi="Consolas" w:eastAsia="Consolas"/>
        </w:rPr>
        <w:t>with lock:</w:t>
      </w:r>
      <w:r>
        <w:t xml:space="preserve"> 是标准写法（自动释放）</w:t>
      </w:r>
    </w:p>
    <w:p>
      <w:pPr>
        <w:pStyle w:val="Heading3"/>
      </w:pPr>
      <w:r>
        <w:t>5. Condition：等一个条件成立（生产者/消费者）</w:t>
      </w:r>
    </w:p>
    <w:p>
      <w:r>
        <w:rPr>
          <w:rFonts w:ascii="Consolas" w:hAnsi="Consolas" w:eastAsia="Consolas"/>
        </w:rPr>
        <w:t>Condition</w:t>
      </w:r>
      <w:r>
        <w:t xml:space="preserve"> = 锁 + 等待/通知机制。典型用途：</w:t>
      </w:r>
      <w:r/>
      <w:r>
        <w:rPr>
          <w:b/>
        </w:rPr>
        <w:t>没有数据就等，有数据就唤醒</w:t>
      </w:r>
      <w:r>
        <w:t>。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import threading</w:t>
        <w:br/>
      </w:r>
      <w:r>
        <w:rPr>
          <w:rFonts w:ascii="Consolas" w:hAnsi="Consolas" w:eastAsia="Consolas"/>
          <w:sz w:val="17"/>
        </w:rPr>
        <w:t>import time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cond = threading.Condition()</w:t>
        <w:br/>
      </w:r>
      <w:r>
        <w:rPr>
          <w:rFonts w:ascii="Consolas" w:hAnsi="Consolas" w:eastAsia="Consolas"/>
          <w:sz w:val="17"/>
        </w:rPr>
        <w:t>items = []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def producer():</w:t>
        <w:br/>
      </w:r>
      <w:r>
        <w:rPr>
          <w:rFonts w:ascii="Consolas" w:hAnsi="Consolas" w:eastAsia="Consolas"/>
          <w:sz w:val="17"/>
        </w:rPr>
        <w:t xml:space="preserve">    for i in range(5):</w:t>
        <w:br/>
      </w:r>
      <w:r>
        <w:rPr>
          <w:rFonts w:ascii="Consolas" w:hAnsi="Consolas" w:eastAsia="Consolas"/>
          <w:sz w:val="17"/>
        </w:rPr>
        <w:t xml:space="preserve">        with cond:</w:t>
        <w:br/>
      </w:r>
      <w:r>
        <w:rPr>
          <w:rFonts w:ascii="Consolas" w:hAnsi="Consolas" w:eastAsia="Consolas"/>
          <w:sz w:val="17"/>
        </w:rPr>
        <w:t xml:space="preserve">            items.append(i)</w:t>
        <w:br/>
      </w:r>
      <w:r>
        <w:rPr>
          <w:rFonts w:ascii="Consolas" w:hAnsi="Consolas" w:eastAsia="Consolas"/>
          <w:sz w:val="17"/>
        </w:rPr>
        <w:t xml:space="preserve">            print(f"生产 {i}，当前队列 {items}")</w:t>
        <w:br/>
      </w:r>
      <w:r>
        <w:rPr>
          <w:rFonts w:ascii="Consolas" w:hAnsi="Consolas" w:eastAsia="Consolas"/>
          <w:sz w:val="17"/>
        </w:rPr>
        <w:t xml:space="preserve">            cond.notify()           # 唤醒一个正在 wait 的线程</w:t>
        <w:br/>
      </w:r>
      <w:r>
        <w:rPr>
          <w:rFonts w:ascii="Consolas" w:hAnsi="Consolas" w:eastAsia="Consolas"/>
          <w:sz w:val="17"/>
        </w:rPr>
        <w:t xml:space="preserve">        time.sleep(0.3)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def consumer():</w:t>
        <w:br/>
      </w:r>
      <w:r>
        <w:rPr>
          <w:rFonts w:ascii="Consolas" w:hAnsi="Consolas" w:eastAsia="Consolas"/>
          <w:sz w:val="17"/>
        </w:rPr>
        <w:t xml:space="preserve">    for _ in range(5):</w:t>
        <w:br/>
      </w:r>
      <w:r>
        <w:rPr>
          <w:rFonts w:ascii="Consolas" w:hAnsi="Consolas" w:eastAsia="Consolas"/>
          <w:sz w:val="17"/>
        </w:rPr>
        <w:t xml:space="preserve">        with cond:</w:t>
        <w:br/>
      </w:r>
      <w:r>
        <w:rPr>
          <w:rFonts w:ascii="Consolas" w:hAnsi="Consolas" w:eastAsia="Consolas"/>
          <w:sz w:val="17"/>
        </w:rPr>
        <w:t xml:space="preserve">            while not items:        # 必须用 while，不能用 if（防虚假唤醒）</w:t>
        <w:br/>
      </w:r>
      <w:r>
        <w:rPr>
          <w:rFonts w:ascii="Consolas" w:hAnsi="Consolas" w:eastAsia="Consolas"/>
          <w:sz w:val="17"/>
        </w:rPr>
        <w:t xml:space="preserve">                cond.wait()         # 等待时会【自动释放锁】，被唤醒后重新拿锁</w:t>
        <w:br/>
      </w:r>
      <w:r>
        <w:rPr>
          <w:rFonts w:ascii="Consolas" w:hAnsi="Consolas" w:eastAsia="Consolas"/>
          <w:sz w:val="17"/>
        </w:rPr>
        <w:t xml:space="preserve">            item = items.pop(0)</w:t>
        <w:br/>
      </w:r>
      <w:r>
        <w:rPr>
          <w:rFonts w:ascii="Consolas" w:hAnsi="Consolas" w:eastAsia="Consolas"/>
          <w:sz w:val="17"/>
        </w:rPr>
        <w:t xml:space="preserve">            print(f"消费 {item}")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t1 = threading.Thread(target=producer)</w:t>
        <w:br/>
      </w:r>
      <w:r>
        <w:rPr>
          <w:rFonts w:ascii="Consolas" w:hAnsi="Consolas" w:eastAsia="Consolas"/>
          <w:sz w:val="17"/>
        </w:rPr>
        <w:t>t2 = threading.Thread(target=consumer)</w:t>
        <w:br/>
      </w:r>
      <w:r>
        <w:rPr>
          <w:rFonts w:ascii="Consolas" w:hAnsi="Consolas" w:eastAsia="Consolas"/>
          <w:sz w:val="17"/>
        </w:rPr>
        <w:t>t1.start(); t2.start()</w:t>
        <w:br/>
      </w:r>
      <w:r>
        <w:rPr>
          <w:rFonts w:ascii="Consolas" w:hAnsi="Consolas" w:eastAsia="Consolas"/>
          <w:sz w:val="17"/>
        </w:rPr>
        <w:t>t1.join(); t2.join()</w:t>
      </w:r>
    </w:p>
    <w:p>
      <w:r/>
      <w:r>
        <w:rPr>
          <w:b/>
        </w:rPr>
        <w:t>关键点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方法</w:t>
            </w:r>
          </w:p>
        </w:tc>
        <w:tc>
          <w:tcPr>
            <w:tcW w:type="dxa" w:w="4320"/>
          </w:tcPr>
          <w:p>
            <w:r>
              <w:rPr>
                <w:b/>
              </w:rPr>
              <w:t>作用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cond.wait()</w:t>
            </w:r>
          </w:p>
        </w:tc>
        <w:tc>
          <w:tcPr>
            <w:tcW w:type="dxa" w:w="4320"/>
          </w:tcPr>
          <w:p>
            <w:r>
              <w:t xml:space="preserve">释放锁并阻塞，直到被 </w:t>
            </w:r>
            <w:r>
              <w:rPr>
                <w:rFonts w:ascii="Consolas" w:hAnsi="Consolas" w:eastAsia="Consolas"/>
              </w:rPr>
              <w:t>notify</w:t>
            </w:r>
            <w:r>
              <w:t xml:space="preserve"> 唤醒（醒来后重新拿锁）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cond.notify()</w:t>
            </w:r>
          </w:p>
        </w:tc>
        <w:tc>
          <w:tcPr>
            <w:tcW w:type="dxa" w:w="4320"/>
          </w:tcPr>
          <w:p>
            <w:r>
              <w:t>唤醒</w:t>
            </w:r>
            <w:r/>
            <w:r>
              <w:rPr>
                <w:b/>
              </w:rPr>
              <w:t>一个</w:t>
            </w:r>
            <w:r>
              <w:t>等待者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cond.notify_all()</w:t>
            </w:r>
          </w:p>
        </w:tc>
        <w:tc>
          <w:tcPr>
            <w:tcW w:type="dxa" w:w="4320"/>
          </w:tcPr>
          <w:p>
            <w:r>
              <w:t>唤醒</w:t>
            </w:r>
            <w:r/>
            <w:r>
              <w:rPr>
                <w:b/>
              </w:rPr>
              <w:t>所有</w:t>
            </w:r>
            <w:r>
              <w:t>等待者</w:t>
            </w:r>
          </w:p>
        </w:tc>
      </w:tr>
      <w:tr>
        <w:tc>
          <w:tcPr>
            <w:tcW w:type="dxa" w:w="4320"/>
          </w:tcPr>
          <w:p>
            <w:r>
              <w:t xml:space="preserve">用 </w:t>
            </w:r>
            <w:r>
              <w:rPr>
                <w:rFonts w:ascii="Consolas" w:hAnsi="Consolas" w:eastAsia="Consolas"/>
              </w:rPr>
              <w:t>with cond:</w:t>
            </w:r>
          </w:p>
        </w:tc>
        <w:tc>
          <w:tcPr>
            <w:tcW w:type="dxa" w:w="4320"/>
          </w:tcPr>
          <w:p>
            <w:r>
              <w:t>进出自动 加锁/解锁</w:t>
            </w:r>
          </w:p>
        </w:tc>
      </w:tr>
    </w:tbl>
    <w:p/>
    <w:p>
      <w:pPr>
        <w:spacing w:before="40" w:after="40"/>
        <w:ind w:left="320"/>
      </w:pPr>
      <w:r>
        <w:rPr>
          <w:i/>
          <w:color w:val="555555"/>
        </w:rPr>
        <w:t xml:space="preserve">⚠️ 判断条件必须用 </w:t>
      </w:r>
      <w:r>
        <w:rPr>
          <w:rFonts w:ascii="Consolas" w:hAnsi="Consolas" w:eastAsia="Consolas"/>
          <w:i/>
          <w:color w:val="555555"/>
        </w:rPr>
        <w:t>while</w:t>
      </w:r>
      <w:r>
        <w:rPr>
          <w:i/>
          <w:color w:val="555555"/>
        </w:rPr>
        <w:t xml:space="preserve"> 而不是 </w:t>
      </w:r>
      <w:r>
        <w:rPr>
          <w:rFonts w:ascii="Consolas" w:hAnsi="Consolas" w:eastAsia="Consolas"/>
          <w:i/>
          <w:color w:val="555555"/>
        </w:rPr>
        <w:t>if</w:t>
      </w:r>
      <w:r>
        <w:rPr>
          <w:i/>
          <w:color w:val="555555"/>
        </w:rPr>
        <w:t>——被唤醒后条件可能又被别的线程改回去了。</w:t>
      </w:r>
    </w:p>
    <w:p>
      <w:pPr>
        <w:pStyle w:val="Heading3"/>
      </w:pPr>
      <w:r>
        <w:t>6. Queue：最省心的线程间通信</w:t>
      </w:r>
    </w:p>
    <w:p>
      <w:r>
        <w:t xml:space="preserve">不要自己用 list + 锁，直接用 </w:t>
      </w:r>
      <w:r>
        <w:rPr>
          <w:rFonts w:ascii="Consolas" w:hAnsi="Consolas" w:eastAsia="Consolas"/>
        </w:rPr>
        <w:t>queue.Queue</w:t>
      </w:r>
      <w:r>
        <w:t>（</w:t>
      </w:r>
      <w:r/>
      <w:r>
        <w:rPr>
          <w:b/>
        </w:rPr>
        <w:t>本身线程安全</w:t>
      </w:r>
      <w:r>
        <w:t>）：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import queue</w:t>
        <w:br/>
      </w:r>
      <w:r>
        <w:rPr>
          <w:rFonts w:ascii="Consolas" w:hAnsi="Consolas" w:eastAsia="Consolas"/>
          <w:sz w:val="17"/>
        </w:rPr>
        <w:t>import threading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q = queue.Queue(maxsize=10)     # 有界队列，满了 put 会阻塞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def producer():</w:t>
        <w:br/>
      </w:r>
      <w:r>
        <w:rPr>
          <w:rFonts w:ascii="Consolas" w:hAnsi="Consolas" w:eastAsia="Consolas"/>
          <w:sz w:val="17"/>
        </w:rPr>
        <w:t xml:space="preserve">    for i in range(5):</w:t>
        <w:br/>
      </w:r>
      <w:r>
        <w:rPr>
          <w:rFonts w:ascii="Consolas" w:hAnsi="Consolas" w:eastAsia="Consolas"/>
          <w:sz w:val="17"/>
        </w:rPr>
        <w:t xml:space="preserve">        q.put(i)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def consumer():</w:t>
        <w:br/>
      </w:r>
      <w:r>
        <w:rPr>
          <w:rFonts w:ascii="Consolas" w:hAnsi="Consolas" w:eastAsia="Consolas"/>
          <w:sz w:val="17"/>
        </w:rPr>
        <w:t xml:space="preserve">    while True:</w:t>
        <w:br/>
      </w:r>
      <w:r>
        <w:rPr>
          <w:rFonts w:ascii="Consolas" w:hAnsi="Consolas" w:eastAsia="Consolas"/>
          <w:sz w:val="17"/>
        </w:rPr>
        <w:t xml:space="preserve">        item = q.get()</w:t>
        <w:br/>
      </w:r>
      <w:r>
        <w:rPr>
          <w:rFonts w:ascii="Consolas" w:hAnsi="Consolas" w:eastAsia="Consolas"/>
          <w:sz w:val="17"/>
        </w:rPr>
        <w:t xml:space="preserve">        print("处理", item)</w:t>
        <w:br/>
      </w:r>
      <w:r>
        <w:rPr>
          <w:rFonts w:ascii="Consolas" w:hAnsi="Consolas" w:eastAsia="Consolas"/>
          <w:sz w:val="17"/>
        </w:rPr>
        <w:t xml:space="preserve">        q.task_done()           # 告诉队列这项处理完了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t1 = threading.Thread(target=producer)</w:t>
        <w:br/>
      </w:r>
      <w:r>
        <w:rPr>
          <w:rFonts w:ascii="Consolas" w:hAnsi="Consolas" w:eastAsia="Consolas"/>
          <w:sz w:val="17"/>
        </w:rPr>
        <w:t>t2 = threading.Thread(target=consumer, daemon=True)</w:t>
        <w:br/>
      </w:r>
      <w:r>
        <w:rPr>
          <w:rFonts w:ascii="Consolas" w:hAnsi="Consolas" w:eastAsia="Consolas"/>
          <w:sz w:val="17"/>
        </w:rPr>
        <w:t>t1.start(); t2.start()</w:t>
        <w:br/>
      </w:r>
      <w:r>
        <w:rPr>
          <w:rFonts w:ascii="Consolas" w:hAnsi="Consolas" w:eastAsia="Consolas"/>
          <w:sz w:val="17"/>
        </w:rPr>
        <w:t>q.join()                        # 等所有任务被 task_done</w:t>
      </w:r>
    </w:p>
    <w:p>
      <w:r>
        <w:t>三种队列：</w:t>
      </w:r>
      <w:r>
        <w:rPr>
          <w:rFonts w:ascii="Consolas" w:hAnsi="Consolas" w:eastAsia="Consolas"/>
        </w:rPr>
        <w:t>Queue</w:t>
      </w:r>
      <w:r>
        <w:t>（FIFO）、</w:t>
      </w:r>
      <w:r>
        <w:rPr>
          <w:rFonts w:ascii="Consolas" w:hAnsi="Consolas" w:eastAsia="Consolas"/>
        </w:rPr>
        <w:t>LifoQueue</w:t>
      </w:r>
      <w:r>
        <w:t>（栈）、</w:t>
      </w:r>
      <w:r>
        <w:rPr>
          <w:rFonts w:ascii="Consolas" w:hAnsi="Consolas" w:eastAsia="Consolas"/>
        </w:rPr>
        <w:t>PriorityQueue</w:t>
      </w:r>
      <w:r>
        <w:t>（优先级）。</w:t>
      </w:r>
    </w:p>
    <w:p>
      <w:pPr>
        <w:pStyle w:val="Heading3"/>
      </w:pPr>
      <w:r>
        <w:t>7. 实战最常用：线程池 ThreadPoolExecutor</w:t>
      </w:r>
    </w:p>
    <w:p>
      <w:r/>
      <w:r>
        <w:rPr>
          <w:b/>
        </w:rPr>
        <w:t>不用手动建线程</w:t>
      </w:r>
      <w:r>
        <w:t>，交给池子（爬虫、批量请求、批量文件处理都用它）：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from concurrent.futures import ThreadPoolExecutor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def fetch(url):</w:t>
        <w:br/>
      </w:r>
      <w:r>
        <w:rPr>
          <w:rFonts w:ascii="Consolas" w:hAnsi="Consolas" w:eastAsia="Consolas"/>
          <w:sz w:val="17"/>
        </w:rPr>
        <w:t xml:space="preserve">    # 模拟网络请求</w:t>
        <w:br/>
      </w:r>
      <w:r>
        <w:rPr>
          <w:rFonts w:ascii="Consolas" w:hAnsi="Consolas" w:eastAsia="Consolas"/>
          <w:sz w:val="17"/>
        </w:rPr>
        <w:t xml:space="preserve">    return f"{url} 的结果"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urls = [f"https://example.com/{i}" for i in range(10)]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with ThreadPoolExecutor(max_workers=8) as pool:</w:t>
        <w:br/>
      </w:r>
      <w:r>
        <w:rPr>
          <w:rFonts w:ascii="Consolas" w:hAnsi="Consolas" w:eastAsia="Consolas"/>
          <w:sz w:val="17"/>
        </w:rPr>
        <w:t xml:space="preserve">    results = list(pool.map(fetch, urls))     # 顺序与 urls 一致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print(results)</w:t>
      </w:r>
    </w:p>
    <w:p>
      <w:r>
        <w:t xml:space="preserve">也可以用 </w:t>
      </w:r>
      <w:r>
        <w:rPr>
          <w:rFonts w:ascii="Consolas" w:hAnsi="Consolas" w:eastAsia="Consolas"/>
        </w:rPr>
        <w:t>submit</w:t>
      </w:r>
      <w:r>
        <w:t xml:space="preserve"> + </w:t>
      </w:r>
      <w:r>
        <w:rPr>
          <w:rFonts w:ascii="Consolas" w:hAnsi="Consolas" w:eastAsia="Consolas"/>
        </w:rPr>
        <w:t>as_completed</w:t>
      </w:r>
      <w:r>
        <w:t>（谁先完成先处理）：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from concurrent.futures import as_completed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with ThreadPoolExecutor(max_workers=8) as pool:</w:t>
        <w:br/>
      </w:r>
      <w:r>
        <w:rPr>
          <w:rFonts w:ascii="Consolas" w:hAnsi="Consolas" w:eastAsia="Consolas"/>
          <w:sz w:val="17"/>
        </w:rPr>
        <w:t xml:space="preserve">    futures = [pool.submit(fetch, u) for u in urls]</w:t>
        <w:br/>
      </w:r>
      <w:r>
        <w:rPr>
          <w:rFonts w:ascii="Consolas" w:hAnsi="Consolas" w:eastAsia="Consolas"/>
          <w:sz w:val="17"/>
        </w:rPr>
        <w:t xml:space="preserve">    for f in as_completed(futures):</w:t>
        <w:br/>
      </w:r>
      <w:r>
        <w:rPr>
          <w:rFonts w:ascii="Consolas" w:hAnsi="Consolas" w:eastAsia="Consolas"/>
          <w:sz w:val="17"/>
        </w:rPr>
        <w:t xml:space="preserve">        print(f.result())</w:t>
      </w:r>
    </w:p>
    <w:p>
      <w:pPr>
        <w:pStyle w:val="Heading3"/>
      </w:pPr>
      <w:r>
        <w:t>8. 多进程：绕开 GIL 跑满 CPU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from multiprocessing import Pool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def cpu_heavy(n):</w:t>
        <w:br/>
      </w:r>
      <w:r>
        <w:rPr>
          <w:rFonts w:ascii="Consolas" w:hAnsi="Consolas" w:eastAsia="Consolas"/>
          <w:sz w:val="17"/>
        </w:rPr>
        <w:t xml:space="preserve">    return sum(i * i for i in range(n))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if __name__ == "__main__":       # Windows 上必须放在 __main__ 里！</w:t>
        <w:br/>
      </w:r>
      <w:r>
        <w:rPr>
          <w:rFonts w:ascii="Consolas" w:hAnsi="Consolas" w:eastAsia="Consolas"/>
          <w:sz w:val="17"/>
        </w:rPr>
        <w:t xml:space="preserve">    with Pool() as p:</w:t>
        <w:br/>
      </w:r>
      <w:r>
        <w:rPr>
          <w:rFonts w:ascii="Consolas" w:hAnsi="Consolas" w:eastAsia="Consolas"/>
          <w:sz w:val="17"/>
        </w:rPr>
        <w:t xml:space="preserve">        print(p.map(cpu_heavy, [10**6] * 4))</w:t>
      </w:r>
    </w:p>
    <w:p>
      <w:pPr>
        <w:spacing w:before="40" w:after="40"/>
        <w:ind w:left="320"/>
      </w:pPr>
      <w:r>
        <w:rPr>
          <w:i/>
          <w:color w:val="555555"/>
        </w:rPr>
        <w:t xml:space="preserve">⚠️ Windows 用的是 </w:t>
      </w:r>
      <w:r>
        <w:rPr>
          <w:rFonts w:ascii="Consolas" w:hAnsi="Consolas" w:eastAsia="Consolas"/>
          <w:i/>
          <w:color w:val="555555"/>
        </w:rPr>
        <w:t>spawn</w:t>
      </w:r>
      <w:r>
        <w:rPr>
          <w:i/>
          <w:color w:val="555555"/>
        </w:rPr>
        <w:t xml:space="preserve"> 方式，</w:t>
      </w:r>
      <w:r>
        <w:rPr>
          <w:i/>
        </w:rPr>
      </w:r>
      <w:r>
        <w:rPr>
          <w:b/>
          <w:i/>
          <w:color w:val="555555"/>
        </w:rPr>
        <w:t xml:space="preserve">多进程代码必须写在 </w:t>
      </w:r>
      <w:r>
        <w:rPr>
          <w:rFonts w:ascii="Consolas" w:hAnsi="Consolas" w:eastAsia="Consolas"/>
          <w:b/>
          <w:i/>
          <w:color w:val="555555"/>
        </w:rPr>
        <w:t>if __name__ == "__main__":</w:t>
      </w:r>
      <w:r>
        <w:rPr>
          <w:b/>
          <w:i/>
          <w:color w:val="555555"/>
        </w:rPr>
        <w:t xml:space="preserve"> 下面</w:t>
      </w:r>
      <w:r>
        <w:rPr>
          <w:i/>
          <w:color w:val="555555"/>
        </w:rPr>
        <w:t>，否则会无限递归。</w:t>
      </w:r>
    </w:p>
    <w:p>
      <w:pPr>
        <w:pStyle w:val="Heading3"/>
      </w:pPr>
      <w:r>
        <w:t>9. threading.Event：线程间发信号（优雅退出）</w:t>
      </w:r>
    </w:p>
    <w:p>
      <w:r>
        <w:t>线程</w:t>
      </w:r>
      <w:r/>
      <w:r>
        <w:rPr>
          <w:b/>
        </w:rPr>
        <w:t>不能强制 kill</w:t>
      </w:r>
      <w:r>
        <w:t>，用 Event 通知它自己退出：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import threading, time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stop_event = threading.Event()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def loop_task():</w:t>
        <w:br/>
      </w:r>
      <w:r>
        <w:rPr>
          <w:rFonts w:ascii="Consolas" w:hAnsi="Consolas" w:eastAsia="Consolas"/>
          <w:sz w:val="17"/>
        </w:rPr>
        <w:t xml:space="preserve">    while not stop_event.is_set():</w:t>
        <w:br/>
      </w:r>
      <w:r>
        <w:rPr>
          <w:rFonts w:ascii="Consolas" w:hAnsi="Consolas" w:eastAsia="Consolas"/>
          <w:sz w:val="17"/>
        </w:rPr>
        <w:t xml:space="preserve">        print("工作中...")</w:t>
        <w:br/>
      </w:r>
      <w:r>
        <w:rPr>
          <w:rFonts w:ascii="Consolas" w:hAnsi="Consolas" w:eastAsia="Consolas"/>
          <w:sz w:val="17"/>
        </w:rPr>
        <w:t xml:space="preserve">        time.sleep(0.5)</w:t>
        <w:br/>
      </w:r>
      <w:r>
        <w:rPr>
          <w:rFonts w:ascii="Consolas" w:hAnsi="Consolas" w:eastAsia="Consolas"/>
          <w:sz w:val="17"/>
        </w:rPr>
        <w:t xml:space="preserve">    print("收到停止信号，退出")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t = threading.Thread(target=loop_task)</w:t>
        <w:br/>
      </w:r>
      <w:r>
        <w:rPr>
          <w:rFonts w:ascii="Consolas" w:hAnsi="Consolas" w:eastAsia="Consolas"/>
          <w:sz w:val="17"/>
        </w:rPr>
        <w:t>t.start()</w:t>
        <w:br/>
      </w:r>
      <w:r>
        <w:rPr>
          <w:rFonts w:ascii="Consolas" w:hAnsi="Consolas" w:eastAsia="Consolas"/>
          <w:sz w:val="17"/>
        </w:rPr>
        <w:t>time.sleep(2)</w:t>
        <w:br/>
      </w:r>
      <w:r>
        <w:rPr>
          <w:rFonts w:ascii="Consolas" w:hAnsi="Consolas" w:eastAsia="Consolas"/>
          <w:sz w:val="17"/>
        </w:rPr>
        <w:t>stop_event.set()          # 发信号</w:t>
        <w:br/>
      </w:r>
      <w:r>
        <w:rPr>
          <w:rFonts w:ascii="Consolas" w:hAnsi="Consolas" w:eastAsia="Consolas"/>
          <w:sz w:val="17"/>
        </w:rPr>
        <w:t>t.join()</w:t>
      </w:r>
    </w:p>
    <w:p>
      <w:pPr>
        <w:pStyle w:val="Heading3"/>
      </w:pPr>
      <w:r>
        <w:t>10. 怎么选：一张决策表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场景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选什么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原因</w:t>
            </w:r>
          </w:p>
        </w:tc>
      </w:tr>
      <w:tr>
        <w:tc>
          <w:tcPr>
            <w:tcW w:type="dxa" w:w="2880"/>
          </w:tcPr>
          <w:p>
            <w:r>
              <w:t>网络请求、读写文件、数据库（</w:t>
            </w:r>
            <w:r/>
            <w:r>
              <w:rPr>
                <w:b/>
              </w:rPr>
              <w:t>IO 密集</w:t>
            </w:r>
            <w:r>
              <w:t>）</w:t>
            </w:r>
          </w:p>
        </w:tc>
        <w:tc>
          <w:tcPr>
            <w:tcW w:type="dxa" w:w="2880"/>
          </w:tcPr>
          <w:p>
            <w:r>
              <w:t>多线程 / 线程池 / asyncio</w:t>
            </w:r>
          </w:p>
        </w:tc>
        <w:tc>
          <w:tcPr>
            <w:tcW w:type="dxa" w:w="2880"/>
          </w:tcPr>
          <w:p>
            <w:r>
              <w:t>等 IO 时切换，能重叠等待</w:t>
            </w:r>
          </w:p>
        </w:tc>
      </w:tr>
      <w:tr>
        <w:tc>
          <w:tcPr>
            <w:tcW w:type="dxa" w:w="2880"/>
          </w:tcPr>
          <w:p>
            <w:r>
              <w:t>大量数学计算、图像处理（</w:t>
            </w:r>
            <w:r/>
            <w:r>
              <w:rPr>
                <w:b/>
              </w:rPr>
              <w:t>CPU 密集</w:t>
            </w:r>
            <w:r>
              <w:t>）</w:t>
            </w:r>
          </w:p>
        </w:tc>
        <w:tc>
          <w:tcPr>
            <w:tcW w:type="dxa" w:w="2880"/>
          </w:tcPr>
          <w:p>
            <w:r>
              <w:t>多进程</w:t>
            </w:r>
          </w:p>
        </w:tc>
        <w:tc>
          <w:tcPr>
            <w:tcW w:type="dxa" w:w="2880"/>
          </w:tcPr>
          <w:p>
            <w:r>
              <w:t>绕开 GIL，真正并行</w:t>
            </w:r>
          </w:p>
        </w:tc>
      </w:tr>
      <w:tr>
        <w:tc>
          <w:tcPr>
            <w:tcW w:type="dxa" w:w="2880"/>
          </w:tcPr>
          <w:p>
            <w:r>
              <w:t>需要共享大量数据、逻辑简单</w:t>
            </w:r>
          </w:p>
        </w:tc>
        <w:tc>
          <w:tcPr>
            <w:tcW w:type="dxa" w:w="2880"/>
          </w:tcPr>
          <w:p>
            <w:r>
              <w:t>多线程 + Lock/Queue</w:t>
            </w:r>
          </w:p>
        </w:tc>
        <w:tc>
          <w:tcPr>
            <w:tcW w:type="dxa" w:w="2880"/>
          </w:tcPr>
          <w:p>
            <w:r>
              <w:t>共享内存方便</w:t>
            </w:r>
          </w:p>
        </w:tc>
      </w:tr>
      <w:tr>
        <w:tc>
          <w:tcPr>
            <w:tcW w:type="dxa" w:w="2880"/>
          </w:tcPr>
          <w:p>
            <w:r>
              <w:t>任务数量固定、要拿结果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ThreadPoolExecutor</w:t>
            </w:r>
            <w:r>
              <w:t xml:space="preserve"> / </w:t>
            </w:r>
            <w:r>
              <w:rPr>
                <w:rFonts w:ascii="Consolas" w:hAnsi="Consolas" w:eastAsia="Consolas"/>
              </w:rPr>
              <w:t>Pool</w:t>
            </w:r>
          </w:p>
        </w:tc>
        <w:tc>
          <w:tcPr>
            <w:tcW w:type="dxa" w:w="2880"/>
          </w:tcPr>
          <w:p>
            <w:r>
              <w:t>池化，省去手写线程管理</w:t>
            </w:r>
          </w:p>
        </w:tc>
      </w:tr>
      <w:tr>
        <w:tc>
          <w:tcPr>
            <w:tcW w:type="dxa" w:w="2880"/>
          </w:tcPr>
          <w:p>
            <w:r>
              <w:t>超多并发连接（几千）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asyncio</w:t>
            </w:r>
          </w:p>
        </w:tc>
        <w:tc>
          <w:tcPr>
            <w:tcW w:type="dxa" w:w="2880"/>
          </w:tcPr>
          <w:p>
            <w:r>
              <w:t>协程比线程轻得多</w:t>
            </w:r>
          </w:p>
        </w:tc>
      </w:tr>
    </w:tbl>
    <w:p/>
    <w:p>
      <w:pPr>
        <w:pStyle w:val="Heading3"/>
      </w:pPr>
      <w:r>
        <w:t>⚠️ 易错点速记</w:t>
      </w:r>
    </w:p>
    <w:p>
      <w:pPr>
        <w:pStyle w:val="ListNumber"/>
      </w:pPr>
      <w:r>
        <w:rPr>
          <w:rFonts w:ascii="Consolas" w:hAnsi="Consolas" w:eastAsia="Consolas"/>
        </w:rPr>
        <w:t>target=worker()</w:t>
      </w:r>
      <w:r>
        <w:t xml:space="preserve"> 错！</w:t>
      </w:r>
      <w:r/>
      <w:r>
        <w:rPr>
          <w:b/>
        </w:rPr>
        <w:t>不加括号</w:t>
      </w:r>
      <w:r>
        <w:t>，传函数对象</w:t>
      </w:r>
    </w:p>
    <w:p>
      <w:pPr>
        <w:pStyle w:val="ListNumber"/>
      </w:pPr>
      <w:r>
        <w:rPr>
          <w:rFonts w:ascii="Consolas" w:hAnsi="Consolas" w:eastAsia="Consolas"/>
        </w:rPr>
        <w:t>args=(3,)</w:t>
      </w:r>
      <w:r>
        <w:t xml:space="preserve"> 单元素元组，</w:t>
      </w:r>
      <w:r/>
      <w:r>
        <w:rPr>
          <w:b/>
        </w:rPr>
        <w:t>逗号不能省</w:t>
      </w:r>
      <w:r>
        <w:t>，否则是整数</w:t>
      </w:r>
    </w:p>
    <w:p>
      <w:pPr>
        <w:pStyle w:val="ListNumber"/>
      </w:pPr>
      <w:r>
        <w:t xml:space="preserve">共享变量 += 要加 </w:t>
      </w:r>
      <w:r>
        <w:rPr>
          <w:rFonts w:ascii="Consolas" w:hAnsi="Consolas" w:eastAsia="Consolas"/>
        </w:rPr>
        <w:t>Lock</w:t>
      </w:r>
      <w:r>
        <w:t>，否则结果偏小</w:t>
      </w:r>
    </w:p>
    <w:p>
      <w:pPr>
        <w:pStyle w:val="ListNumber"/>
      </w:pPr>
      <w:r>
        <w:rPr>
          <w:rFonts w:ascii="Consolas" w:hAnsi="Consolas" w:eastAsia="Consolas"/>
        </w:rPr>
        <w:t>Condition.wait()</w:t>
      </w:r>
      <w:r>
        <w:t xml:space="preserve"> 外面必须用 </w:t>
      </w:r>
      <w:r/>
      <w:r>
        <w:rPr>
          <w:rFonts w:ascii="Consolas" w:hAnsi="Consolas" w:eastAsia="Consolas"/>
          <w:b/>
        </w:rPr>
        <w:t>while</w:t>
      </w:r>
      <w:r>
        <w:t xml:space="preserve"> 判断条件，不能用 </w:t>
      </w:r>
      <w:r>
        <w:rPr>
          <w:rFonts w:ascii="Consolas" w:hAnsi="Consolas" w:eastAsia="Consolas"/>
        </w:rPr>
        <w:t>if</w:t>
      </w:r>
    </w:p>
    <w:p>
      <w:pPr>
        <w:pStyle w:val="ListNumber"/>
      </w:pPr>
      <w:r>
        <w:t xml:space="preserve">Windows 多进程代码必须放在 </w:t>
      </w:r>
      <w:r>
        <w:rPr>
          <w:rFonts w:ascii="Consolas" w:hAnsi="Consolas" w:eastAsia="Consolas"/>
        </w:rPr>
        <w:t>if __name__ == "__main__":</w:t>
      </w:r>
      <w:r>
        <w:t xml:space="preserve"> 下</w:t>
      </w:r>
    </w:p>
    <w:p>
      <w:pPr>
        <w:pStyle w:val="ListNumber"/>
      </w:pPr>
      <w:r>
        <w:t xml:space="preserve">线程不能强杀，用 </w:t>
      </w:r>
      <w:r>
        <w:rPr>
          <w:rFonts w:ascii="Consolas" w:hAnsi="Consolas" w:eastAsia="Consolas"/>
        </w:rPr>
        <w:t>Event</w:t>
      </w:r>
      <w:r>
        <w:t xml:space="preserve"> 通知退出</w:t>
      </w:r>
    </w:p>
    <w:p>
      <w:pPr>
        <w:pStyle w:val="ListNumber"/>
      </w:pPr>
      <w:r>
        <w:t xml:space="preserve">线程间通信优先用 </w:t>
      </w:r>
      <w:r>
        <w:rPr>
          <w:rFonts w:ascii="Consolas" w:hAnsi="Consolas" w:eastAsia="Consolas"/>
        </w:rPr>
        <w:t>queue.Queue</w:t>
      </w:r>
      <w:r>
        <w:t>，别自己拿 list 加锁</w:t>
      </w:r>
    </w:p>
    <w:p>
      <w:pPr>
        <w:pStyle w:val="ListNumber"/>
      </w:pPr>
      <w:r>
        <w:t>纯计算任务用多线程</w:t>
      </w:r>
      <w:r/>
      <w:r>
        <w:rPr>
          <w:b/>
        </w:rPr>
        <w:t>不会变快</w:t>
      </w:r>
      <w:r>
        <w:t>（GIL），要用多进程</w:t>
      </w:r>
    </w:p>
    <w:p>
      <w:pPr>
        <w:pStyle w:val="Heading3"/>
      </w:pPr>
      <w:r>
        <w:t>🔗 关联</w:t>
      </w:r>
    </w:p>
    <w:p>
      <w:pPr>
        <w:pStyle w:val="ListBullet"/>
      </w:pPr>
      <w:r>
        <w:t xml:space="preserve">生成器 / 迭代（流式处理大文件）→ </w:t>
      </w:r>
      <w:r>
        <w:rPr>
          <w:color w:val="8B3A1A"/>
        </w:rPr>
        <w:t>08-生成器</w:t>
      </w:r>
    </w:p>
    <w:p>
      <w:pPr>
        <w:pStyle w:val="ListBullet"/>
      </w:pPr>
      <w:r>
        <w:t>异常处理（线程里的异常不会自动冒到主线程）→ 待建专题</w:t>
      </w:r>
    </w:p>
    <w:p>
      <w:pPr>
        <w:pStyle w:val="ListBullet"/>
      </w:pPr>
      <w:r>
        <w:t xml:space="preserve">原始截图 → </w:t>
      </w:r>
      <w:r>
        <w:rPr>
          <w:color w:val="8B3A1A"/>
        </w:rPr>
        <w:t>source/2026-10-19/A.md</w:t>
      </w:r>
      <w:r>
        <w:t>（图 image37、手写要点 8~10）</w:t>
      </w:r>
    </w:p>
    <w:p>
      <w:pPr>
        <w:pStyle w:val="Heading2"/>
      </w:pPr>
      <w:r>
        <w:t>闭包</w:t>
      </w:r>
    </w:p>
    <w:p>
      <w:pPr>
        <w:spacing w:before="40" w:after="40"/>
        <w:ind w:left="320"/>
      </w:pPr>
      <w:r>
        <w:rPr>
          <w:i/>
          <w:color w:val="555555"/>
        </w:rPr>
        <w:t>一句话：闭包就是</w:t>
      </w:r>
      <w:r>
        <w:rPr>
          <w:i/>
        </w:rPr>
      </w:r>
      <w:r>
        <w:rPr>
          <w:b/>
          <w:i/>
          <w:color w:val="555555"/>
        </w:rPr>
        <w:t>函数里套函数，内层函数"记住"了外层函数的变量</w:t>
      </w:r>
      <w:r>
        <w:rPr>
          <w:i/>
          <w:color w:val="555555"/>
        </w:rPr>
        <w:t>——是函数的一种妙用，不是什么新知识。</w:t>
      </w:r>
    </w:p>
    <w:p>
      <w:pPr>
        <w:pStyle w:val="Heading3"/>
      </w:pPr>
      <w:r>
        <w:t>1. 什么是闭包</w:t>
      </w:r>
    </w:p>
    <w:p>
      <w:r>
        <w:t>闭包要同时满足三个条件：</w:t>
      </w:r>
    </w:p>
    <w:p>
      <w:pPr>
        <w:pStyle w:val="ListNumber"/>
      </w:pPr>
      <w:r>
        <w:t>有</w:t>
      </w:r>
      <w:r/>
      <w:r>
        <w:rPr>
          <w:b/>
        </w:rPr>
        <w:t>嵌套函数</w:t>
      </w:r>
      <w:r>
        <w:t>（函数里面再定义函数）</w:t>
      </w:r>
    </w:p>
    <w:p>
      <w:pPr>
        <w:pStyle w:val="ListNumber"/>
      </w:pPr>
      <w:r>
        <w:t>内部函数</w:t>
      </w:r>
      <w:r/>
      <w:r>
        <w:rPr>
          <w:b/>
        </w:rPr>
        <w:t>引用了外层函数的变量</w:t>
      </w:r>
    </w:p>
    <w:p>
      <w:pPr>
        <w:pStyle w:val="ListNumber"/>
      </w:pPr>
      <w:r>
        <w:t>外层函数</w:t>
      </w:r>
      <w:r/>
      <w:r>
        <w:rPr>
          <w:b/>
        </w:rPr>
        <w:t>把内部函数返回</w:t>
      </w:r>
      <w:r>
        <w:t>出来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def make_counter():</w:t>
        <w:br/>
      </w:r>
      <w:r>
        <w:rPr>
          <w:rFonts w:ascii="Consolas" w:hAnsi="Consolas" w:eastAsia="Consolas"/>
          <w:sz w:val="17"/>
        </w:rPr>
        <w:t xml:space="preserve">    count = 0                    # 外层函数的局部变量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 xml:space="preserve">    def counter():               # 内部函数（嵌套）</w:t>
        <w:br/>
      </w:r>
      <w:r>
        <w:rPr>
          <w:rFonts w:ascii="Consolas" w:hAnsi="Consolas" w:eastAsia="Consolas"/>
          <w:sz w:val="17"/>
        </w:rPr>
        <w:t xml:space="preserve">        nonlocal count           # 声明要修改外层的 count</w:t>
        <w:br/>
      </w:r>
      <w:r>
        <w:rPr>
          <w:rFonts w:ascii="Consolas" w:hAnsi="Consolas" w:eastAsia="Consolas"/>
          <w:sz w:val="17"/>
        </w:rPr>
        <w:t xml:space="preserve">        count += 1</w:t>
        <w:br/>
      </w:r>
      <w:r>
        <w:rPr>
          <w:rFonts w:ascii="Consolas" w:hAnsi="Consolas" w:eastAsia="Consolas"/>
          <w:sz w:val="17"/>
        </w:rPr>
        <w:t xml:space="preserve">        return count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 xml:space="preserve">    return counter               # 返回内部函数本身（不加括号！）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c1 = make_counter()              # c1 就是那个内部函数</w:t>
        <w:br/>
      </w:r>
      <w:r>
        <w:rPr>
          <w:rFonts w:ascii="Consolas" w:hAnsi="Consolas" w:eastAsia="Consolas"/>
          <w:sz w:val="17"/>
        </w:rPr>
        <w:t>print(c1())                      # 1</w:t>
        <w:br/>
      </w:r>
      <w:r>
        <w:rPr>
          <w:rFonts w:ascii="Consolas" w:hAnsi="Consolas" w:eastAsia="Consolas"/>
          <w:sz w:val="17"/>
        </w:rPr>
        <w:t>print(c1())                      # 2</w:t>
        <w:br/>
      </w:r>
      <w:r>
        <w:rPr>
          <w:rFonts w:ascii="Consolas" w:hAnsi="Consolas" w:eastAsia="Consolas"/>
          <w:sz w:val="17"/>
        </w:rPr>
        <w:t>print(c1())                      # 3</w:t>
      </w:r>
    </w:p>
    <w:p>
      <w:r>
        <w:t>关键：</w:t>
      </w:r>
      <w:r>
        <w:rPr>
          <w:rFonts w:ascii="Consolas" w:hAnsi="Consolas" w:eastAsia="Consolas"/>
        </w:rPr>
        <w:t>make_counter()</w:t>
      </w:r>
      <w:r>
        <w:t xml:space="preserve"> 早就返回了，按理说 </w:t>
      </w:r>
      <w:r>
        <w:rPr>
          <w:rFonts w:ascii="Consolas" w:hAnsi="Consolas" w:eastAsia="Consolas"/>
        </w:rPr>
        <w:t>count</w:t>
      </w:r>
      <w:r>
        <w:t xml:space="preserve"> 这个局部变量应该被销毁——但它</w:t>
      </w:r>
      <w:r/>
      <w:r>
        <w:rPr>
          <w:b/>
        </w:rPr>
        <w:t>没有被销毁</w:t>
      </w:r>
      <w:r>
        <w:t xml:space="preserve">，因为内部函数还"抓"着它。这个被记住的 </w:t>
      </w:r>
      <w:r>
        <w:rPr>
          <w:rFonts w:ascii="Consolas" w:hAnsi="Consolas" w:eastAsia="Consolas"/>
        </w:rPr>
        <w:t>count</w:t>
      </w:r>
      <w:r>
        <w:t xml:space="preserve"> 就叫</w:t>
      </w:r>
      <w:r/>
      <w:r>
        <w:rPr>
          <w:b/>
        </w:rPr>
        <w:t>自由变量</w:t>
      </w:r>
      <w:r>
        <w:t>。</w:t>
      </w:r>
    </w:p>
    <w:p>
      <w:pPr>
        <w:spacing w:before="40" w:after="40"/>
        <w:ind w:left="320"/>
      </w:pPr>
      <w:r>
        <w:rPr>
          <w:i/>
          <w:color w:val="555555"/>
        </w:rPr>
        <w:t>用你自己的话说：</w:t>
      </w:r>
      <w:r>
        <w:rPr>
          <w:i/>
        </w:rPr>
      </w:r>
      <w:r>
        <w:rPr>
          <w:b/>
          <w:i/>
          <w:color w:val="555555"/>
        </w:rPr>
        <w:t>闭包其实就是一种函数的妙用</w:t>
      </w:r>
      <w:r>
        <w:rPr>
          <w:i/>
          <w:color w:val="555555"/>
        </w:rPr>
        <w:t>——一个函数"打包带走"了它定义时环境里的变量。</w:t>
      </w:r>
    </w:p>
    <w:p>
      <w:pPr>
        <w:pStyle w:val="Heading3"/>
      </w:pPr>
      <w:r>
        <w:t>2. 闭包的作用：带记忆的函数</w:t>
      </w:r>
    </w:p>
    <w:p>
      <w:r>
        <w:t>不同计数器实例各记各的：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c1 = make_counter()</w:t>
        <w:br/>
      </w:r>
      <w:r>
        <w:rPr>
          <w:rFonts w:ascii="Consolas" w:hAnsi="Consolas" w:eastAsia="Consolas"/>
          <w:sz w:val="17"/>
        </w:rPr>
        <w:t>c2 = make_counter()</w:t>
        <w:br/>
      </w:r>
      <w:r>
        <w:rPr>
          <w:rFonts w:ascii="Consolas" w:hAnsi="Consolas" w:eastAsia="Consolas"/>
          <w:sz w:val="17"/>
        </w:rPr>
        <w:t>print(c1(), c1())      # 1 2</w:t>
        <w:br/>
      </w:r>
      <w:r>
        <w:rPr>
          <w:rFonts w:ascii="Consolas" w:hAnsi="Consolas" w:eastAsia="Consolas"/>
          <w:sz w:val="17"/>
        </w:rPr>
        <w:t>print(c2())            # 1   ← c2 是独立的，互不影响</w:t>
      </w:r>
    </w:p>
    <w:p>
      <w:r>
        <w:t>用这个特性可以做：计数器、累加器、缓存、配置开关等"有状态"的小函数。</w:t>
      </w:r>
    </w:p>
    <w:p>
      <w:pPr>
        <w:pStyle w:val="Heading3"/>
      </w:pPr>
      <w:r>
        <w:t>3. nonlocal：修改外层变量必须声明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def outer():</w:t>
        <w:br/>
      </w:r>
      <w:r>
        <w:rPr>
          <w:rFonts w:ascii="Consolas" w:hAnsi="Consolas" w:eastAsia="Consolas"/>
          <w:sz w:val="17"/>
        </w:rPr>
        <w:t xml:space="preserve">    x = 0</w:t>
        <w:br/>
      </w:r>
      <w:r>
        <w:rPr>
          <w:rFonts w:ascii="Consolas" w:hAnsi="Consolas" w:eastAsia="Consolas"/>
          <w:sz w:val="17"/>
        </w:rPr>
        <w:t xml:space="preserve">    def inner():</w:t>
        <w:br/>
      </w:r>
      <w:r>
        <w:rPr>
          <w:rFonts w:ascii="Consolas" w:hAnsi="Consolas" w:eastAsia="Consolas"/>
          <w:sz w:val="17"/>
        </w:rPr>
        <w:t xml:space="preserve">        # x += 1          # ❌ 直接写会报错：引用前未定义</w:t>
        <w:br/>
      </w:r>
      <w:r>
        <w:rPr>
          <w:rFonts w:ascii="Consolas" w:hAnsi="Consolas" w:eastAsia="Consolas"/>
          <w:sz w:val="17"/>
        </w:rPr>
        <w:t xml:space="preserve">        nonlocal x        # ✅ 先声明 x 是外层的变量</w:t>
        <w:br/>
      </w:r>
      <w:r>
        <w:rPr>
          <w:rFonts w:ascii="Consolas" w:hAnsi="Consolas" w:eastAsia="Consolas"/>
          <w:sz w:val="17"/>
        </w:rPr>
        <w:t xml:space="preserve">        x += 1</w:t>
        <w:br/>
      </w:r>
      <w:r>
        <w:rPr>
          <w:rFonts w:ascii="Consolas" w:hAnsi="Consolas" w:eastAsia="Consolas"/>
          <w:sz w:val="17"/>
        </w:rPr>
        <w:t xml:space="preserve">        return x</w:t>
        <w:br/>
      </w:r>
      <w:r>
        <w:rPr>
          <w:rFonts w:ascii="Consolas" w:hAnsi="Consolas" w:eastAsia="Consolas"/>
          <w:sz w:val="17"/>
        </w:rPr>
        <w:t xml:space="preserve">    return inner</w:t>
      </w:r>
    </w:p>
    <w:p>
      <w:pPr>
        <w:spacing w:before="40" w:after="40"/>
        <w:ind w:left="320"/>
      </w:pPr>
      <w:r>
        <w:rPr>
          <w:rFonts w:ascii="Consolas" w:hAnsi="Consolas" w:eastAsia="Consolas"/>
          <w:i/>
          <w:color w:val="555555"/>
        </w:rPr>
        <w:t>nonlocal</w:t>
      </w:r>
      <w:r>
        <w:rPr>
          <w:i/>
          <w:color w:val="555555"/>
        </w:rPr>
        <w:t xml:space="preserve"> 声明</w:t>
      </w:r>
      <w:r>
        <w:rPr>
          <w:i/>
        </w:rPr>
      </w:r>
      <w:r>
        <w:rPr>
          <w:b/>
          <w:i/>
          <w:color w:val="555555"/>
        </w:rPr>
        <w:t>写在内部函数里</w:t>
      </w:r>
      <w:r>
        <w:rPr>
          <w:i/>
          <w:color w:val="555555"/>
        </w:rPr>
        <w:t>，但声明的是</w:t>
      </w:r>
      <w:r>
        <w:rPr>
          <w:i/>
        </w:rPr>
      </w:r>
      <w:r>
        <w:rPr>
          <w:b/>
          <w:i/>
          <w:color w:val="555555"/>
        </w:rPr>
        <w:t>外层函数里定义的变量</w:t>
      </w:r>
      <w:r>
        <w:rPr>
          <w:i/>
          <w:color w:val="555555"/>
        </w:rPr>
        <w:t>（所以它出现在内部嵌套函数"外面"的那个作用域）。</w:t>
      </w:r>
    </w:p>
    <w:p>
      <w:pPr>
        <w:spacing w:before="40" w:after="40"/>
        <w:ind w:left="320"/>
      </w:pPr>
      <w:r>
        <w:rPr>
          <w:i/>
          <w:color w:val="555555"/>
        </w:rPr>
        <w:t>如果只是</w:t>
      </w:r>
      <w:r>
        <w:rPr>
          <w:i/>
        </w:rPr>
      </w:r>
      <w:r>
        <w:rPr>
          <w:b/>
          <w:i/>
          <w:color w:val="555555"/>
        </w:rPr>
        <w:t>读</w:t>
      </w:r>
      <w:r>
        <w:rPr>
          <w:i/>
          <w:color w:val="555555"/>
        </w:rPr>
        <w:t>外层变量，不用 nonlocal；只有</w:t>
      </w:r>
      <w:r>
        <w:rPr>
          <w:i/>
        </w:rPr>
      </w:r>
      <w:r>
        <w:rPr>
          <w:b/>
          <w:i/>
          <w:color w:val="555555"/>
        </w:rPr>
        <w:t>赋值/修改</w:t>
      </w:r>
      <w:r>
        <w:rPr>
          <w:i/>
          <w:color w:val="555555"/>
        </w:rPr>
        <w:t>才需要。</w:t>
      </w:r>
    </w:p>
    <w:p>
      <w:pPr>
        <w:pStyle w:val="Heading3"/>
      </w:pPr>
      <w:r>
        <w:t>4. 闭包与装饰器的关系（重点）</w:t>
      </w:r>
    </w:p>
    <w:p>
      <w:r/>
      <w:r>
        <w:rPr>
          <w:b/>
        </w:rPr>
        <w:t>装饰器就是闭包的典型应用</w:t>
      </w:r>
      <w:r>
        <w:t xml:space="preserve">。比如一个计时装饰器 </w:t>
      </w:r>
      <w:r>
        <w:rPr>
          <w:rFonts w:ascii="Consolas" w:hAnsi="Consolas" w:eastAsia="Consolas"/>
        </w:rPr>
        <w:t>insert_time</w:t>
      </w:r>
      <w:r>
        <w:t>：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import time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def insert_time(func):                  # 外层函数：接收被装饰的函数</w:t>
        <w:br/>
      </w:r>
      <w:r>
        <w:rPr>
          <w:rFonts w:ascii="Consolas" w:hAnsi="Consolas" w:eastAsia="Consolas"/>
          <w:sz w:val="17"/>
        </w:rPr>
        <w:t xml:space="preserve">    def wrapper(*args, **kwargs):       # 内部函数（闭包）：抓住 func</w:t>
        <w:br/>
      </w:r>
      <w:r>
        <w:rPr>
          <w:rFonts w:ascii="Consolas" w:hAnsi="Consolas" w:eastAsia="Consolas"/>
          <w:sz w:val="17"/>
        </w:rPr>
        <w:t xml:space="preserve">        start = time.time()</w:t>
        <w:br/>
      </w:r>
      <w:r>
        <w:rPr>
          <w:rFonts w:ascii="Consolas" w:hAnsi="Consolas" w:eastAsia="Consolas"/>
          <w:sz w:val="17"/>
        </w:rPr>
        <w:t xml:space="preserve">        result = func(*args, **kwargs)</w:t>
        <w:br/>
      </w:r>
      <w:r>
        <w:rPr>
          <w:rFonts w:ascii="Consolas" w:hAnsi="Consolas" w:eastAsia="Consolas"/>
          <w:sz w:val="17"/>
        </w:rPr>
        <w:t xml:space="preserve">        end = time.time()</w:t>
        <w:br/>
      </w:r>
      <w:r>
        <w:rPr>
          <w:rFonts w:ascii="Consolas" w:hAnsi="Consolas" w:eastAsia="Consolas"/>
          <w:sz w:val="17"/>
        </w:rPr>
        <w:t xml:space="preserve">        print(f"耗时 {end - start:.4f} 秒")</w:t>
        <w:br/>
      </w:r>
      <w:r>
        <w:rPr>
          <w:rFonts w:ascii="Consolas" w:hAnsi="Consolas" w:eastAsia="Consolas"/>
          <w:sz w:val="17"/>
        </w:rPr>
        <w:t xml:space="preserve">        return result</w:t>
        <w:br/>
      </w:r>
      <w:r>
        <w:rPr>
          <w:rFonts w:ascii="Consolas" w:hAnsi="Consolas" w:eastAsia="Consolas"/>
          <w:sz w:val="17"/>
        </w:rPr>
        <w:t xml:space="preserve">    return wrapper                       # 返回闭包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@insert_time</w:t>
        <w:br/>
      </w:r>
      <w:r>
        <w:rPr>
          <w:rFonts w:ascii="Consolas" w:hAnsi="Consolas" w:eastAsia="Consolas"/>
          <w:sz w:val="17"/>
        </w:rPr>
        <w:t>def test():</w:t>
        <w:br/>
      </w:r>
      <w:r>
        <w:rPr>
          <w:rFonts w:ascii="Consolas" w:hAnsi="Consolas" w:eastAsia="Consolas"/>
          <w:sz w:val="17"/>
        </w:rPr>
        <w:t xml:space="preserve">    time.sleep(0.5)</w:t>
        <w:br/>
      </w:r>
      <w:r>
        <w:rPr>
          <w:rFonts w:ascii="Consolas" w:hAnsi="Consolas" w:eastAsia="Consolas"/>
          <w:sz w:val="17"/>
        </w:rPr>
        <w:t xml:space="preserve">    print("test 运行")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test()</w:t>
      </w:r>
    </w:p>
    <w:p>
      <w:r>
        <w:t>理解这个执行流程（这就是你笔记里"除了第一次调用"那半句的意思）：</w:t>
      </w:r>
    </w:p>
    <w:p>
      <w:pPr>
        <w:pStyle w:val="ListNumber"/>
      </w:pPr>
      <w:r>
        <w:t xml:space="preserve">Python 执行到 </w:t>
      </w:r>
      <w:r>
        <w:rPr>
          <w:rFonts w:ascii="Consolas" w:hAnsi="Consolas" w:eastAsia="Consolas"/>
        </w:rPr>
        <w:t>@insert_time</w:t>
      </w:r>
      <w:r>
        <w:t xml:space="preserve"> 时，会</w:t>
      </w:r>
      <w:r/>
      <w:r>
        <w:rPr>
          <w:b/>
        </w:rPr>
        <w:t>调用一次</w:t>
      </w:r>
      <w:r>
        <w:t xml:space="preserve"> </w:t>
      </w:r>
      <w:r>
        <w:rPr>
          <w:rFonts w:ascii="Consolas" w:hAnsi="Consolas" w:eastAsia="Consolas"/>
        </w:rPr>
        <w:t>insert_time(test)</w:t>
      </w:r>
      <w:r>
        <w:t>——这是</w:t>
      </w:r>
      <w:r/>
      <w:r>
        <w:rPr>
          <w:b/>
        </w:rPr>
        <w:t>第一次调用</w:t>
      </w:r>
    </w:p>
    <w:p>
      <w:pPr>
        <w:pStyle w:val="ListNumber"/>
      </w:pPr>
      <w:r>
        <w:t xml:space="preserve">它返回内部的 </w:t>
      </w:r>
      <w:r>
        <w:rPr>
          <w:rFonts w:ascii="Consolas" w:hAnsi="Consolas" w:eastAsia="Consolas"/>
        </w:rPr>
        <w:t>wrapper</w:t>
      </w:r>
      <w:r>
        <w:t xml:space="preserve"> 闭包，并用它</w:t>
      </w:r>
      <w:r/>
      <w:r>
        <w:rPr>
          <w:b/>
        </w:rPr>
        <w:t>替换</w:t>
      </w:r>
      <w:r>
        <w:t xml:space="preserve">掉原来的 </w:t>
      </w:r>
      <w:r>
        <w:rPr>
          <w:rFonts w:ascii="Consolas" w:hAnsi="Consolas" w:eastAsia="Consolas"/>
        </w:rPr>
        <w:t>test</w:t>
      </w:r>
    </w:p>
    <w:p>
      <w:pPr>
        <w:pStyle w:val="ListNumber"/>
      </w:pPr>
      <w:r>
        <w:t xml:space="preserve">之后你每次 </w:t>
      </w:r>
      <w:r>
        <w:rPr>
          <w:rFonts w:ascii="Consolas" w:hAnsi="Consolas" w:eastAsia="Consolas"/>
        </w:rPr>
        <w:t>test()</w:t>
      </w:r>
      <w:r>
        <w:t xml:space="preserve">，其实调用的都是这个 </w:t>
      </w:r>
      <w:r>
        <w:rPr>
          <w:rFonts w:ascii="Consolas" w:hAnsi="Consolas" w:eastAsia="Consolas"/>
        </w:rPr>
        <w:t>wrapper</w:t>
      </w:r>
      <w:r>
        <w:t>（闭包）——所以「</w:t>
      </w:r>
      <w:r/>
      <w:r>
        <w:rPr>
          <w:b/>
        </w:rPr>
        <w:t>其余调用都是在调用 insert_time 返回的那个内部函数</w:t>
      </w:r>
      <w:r>
        <w:t>」</w:t>
      </w:r>
    </w:p>
    <w:p>
      <w:pPr>
        <w:spacing w:before="40" w:after="40"/>
        <w:ind w:left="320"/>
      </w:pPr>
      <w:r>
        <w:rPr>
          <w:i/>
          <w:color w:val="555555"/>
        </w:rPr>
        <w:t xml:space="preserve">⚠️ 装饰器 </w:t>
      </w:r>
      <w:r>
        <w:rPr>
          <w:rFonts w:ascii="Consolas" w:hAnsi="Consolas" w:eastAsia="Consolas"/>
          <w:i/>
          <w:color w:val="555555"/>
        </w:rPr>
        <w:t>@insert_time</w:t>
      </w:r>
      <w:r>
        <w:rPr>
          <w:i/>
          <w:color w:val="555555"/>
        </w:rPr>
        <w:t xml:space="preserve"> 写在被装饰函数定义的</w:t>
      </w:r>
      <w:r>
        <w:rPr>
          <w:i/>
        </w:rPr>
      </w:r>
      <w:r>
        <w:rPr>
          <w:b/>
          <w:i/>
          <w:color w:val="555555"/>
        </w:rPr>
        <w:t>外面（上方）</w:t>
      </w:r>
      <w:r>
        <w:rPr>
          <w:i/>
          <w:color w:val="555555"/>
        </w:rPr>
        <w:t xml:space="preserve">；真正"干活"的 </w:t>
      </w:r>
      <w:r>
        <w:rPr>
          <w:rFonts w:ascii="Consolas" w:hAnsi="Consolas" w:eastAsia="Consolas"/>
          <w:i/>
          <w:color w:val="555555"/>
        </w:rPr>
        <w:t>wrapper</w:t>
      </w:r>
      <w:r>
        <w:rPr>
          <w:i/>
          <w:color w:val="555555"/>
        </w:rPr>
        <w:t xml:space="preserve"> 是嵌套在 </w:t>
      </w:r>
      <w:r>
        <w:rPr>
          <w:rFonts w:ascii="Consolas" w:hAnsi="Consolas" w:eastAsia="Consolas"/>
          <w:i/>
          <w:color w:val="555555"/>
        </w:rPr>
        <w:t>insert_time</w:t>
      </w:r>
      <w:r>
        <w:rPr>
          <w:i/>
          <w:color w:val="555555"/>
        </w:rPr>
        <w:t xml:space="preserve"> </w:t>
      </w:r>
      <w:r>
        <w:rPr>
          <w:i/>
        </w:rPr>
      </w:r>
      <w:r>
        <w:rPr>
          <w:b/>
          <w:i/>
          <w:color w:val="555555"/>
        </w:rPr>
        <w:t>里面</w:t>
      </w:r>
      <w:r>
        <w:rPr>
          <w:i/>
          <w:color w:val="555555"/>
        </w:rPr>
        <w:t>的函数。</w:t>
      </w:r>
    </w:p>
    <w:p>
      <w:pPr>
        <w:pStyle w:val="Heading3"/>
      </w:pPr>
      <w:r>
        <w:t>5. 常见坑</w:t>
      </w:r>
    </w:p>
    <w:p>
      <w:pPr>
        <w:pStyle w:val="Heading4"/>
      </w:pPr>
      <w:r>
        <w:t>坑 1：参数名不能重复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def outer(x):</w:t>
        <w:br/>
      </w:r>
      <w:r>
        <w:rPr>
          <w:rFonts w:ascii="Consolas" w:hAnsi="Consolas" w:eastAsia="Consolas"/>
          <w:sz w:val="17"/>
        </w:rPr>
        <w:t xml:space="preserve">    def inner(x):        # ❌ 内层参数 x 把外层的 x 挡住了（遮蔽）</w:t>
        <w:br/>
      </w:r>
      <w:r>
        <w:rPr>
          <w:rFonts w:ascii="Consolas" w:hAnsi="Consolas" w:eastAsia="Consolas"/>
          <w:sz w:val="17"/>
        </w:rPr>
        <w:t xml:space="preserve">        return x</w:t>
        <w:br/>
      </w:r>
      <w:r>
        <w:rPr>
          <w:rFonts w:ascii="Consolas" w:hAnsi="Consolas" w:eastAsia="Consolas"/>
          <w:sz w:val="17"/>
        </w:rPr>
        <w:t xml:space="preserve">    return inner</w:t>
      </w:r>
    </w:p>
    <w:p>
      <w:pPr>
        <w:spacing w:before="40" w:after="40"/>
        <w:ind w:left="320"/>
      </w:pPr>
      <w:r>
        <w:rPr>
          <w:i/>
          <w:color w:val="555555"/>
        </w:rPr>
        <w:t>闭包里</w:t>
      </w:r>
      <w:r>
        <w:rPr>
          <w:i/>
        </w:rPr>
      </w:r>
      <w:r>
        <w:rPr>
          <w:b/>
          <w:i/>
          <w:color w:val="555555"/>
        </w:rPr>
        <w:t>各个函数里的参数不能重复</w:t>
      </w:r>
      <w:r>
        <w:rPr>
          <w:i/>
          <w:color w:val="555555"/>
        </w:rPr>
        <w:t>——内外层函数如果用了同名参数，内层会"遮蔽"外层，你就拿不到想抓的自由变量了。给它们取不同的名字。</w:t>
      </w:r>
    </w:p>
    <w:p>
      <w:pPr>
        <w:pStyle w:val="Heading4"/>
      </w:pPr>
      <w:r>
        <w:t>坑 2：返回函数忘了不加括号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def outer():</w:t>
        <w:br/>
      </w:r>
      <w:r>
        <w:rPr>
          <w:rFonts w:ascii="Consolas" w:hAnsi="Consolas" w:eastAsia="Consolas"/>
          <w:sz w:val="17"/>
        </w:rPr>
        <w:t xml:space="preserve">    def inner():</w:t>
        <w:br/>
      </w:r>
      <w:r>
        <w:rPr>
          <w:rFonts w:ascii="Consolas" w:hAnsi="Consolas" w:eastAsia="Consolas"/>
          <w:sz w:val="17"/>
        </w:rPr>
        <w:t xml:space="preserve">        return 1</w:t>
        <w:br/>
      </w:r>
      <w:r>
        <w:rPr>
          <w:rFonts w:ascii="Consolas" w:hAnsi="Consolas" w:eastAsia="Consolas"/>
          <w:sz w:val="17"/>
        </w:rPr>
        <w:t xml:space="preserve">    return inner       # ✅ 返回函数对象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# return inner() 是返回 1（int），不是闭包</w:t>
      </w:r>
    </w:p>
    <w:p>
      <w:pPr>
        <w:pStyle w:val="Heading4"/>
      </w:pPr>
      <w:r>
        <w:t>坑 3：循环里创建闭包的老陷阱（延迟绑定）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funcs = []</w:t>
        <w:br/>
      </w:r>
      <w:r>
        <w:rPr>
          <w:rFonts w:ascii="Consolas" w:hAnsi="Consolas" w:eastAsia="Consolas"/>
          <w:sz w:val="17"/>
        </w:rPr>
        <w:t>for i in range(3):</w:t>
        <w:br/>
      </w:r>
      <w:r>
        <w:rPr>
          <w:rFonts w:ascii="Consolas" w:hAnsi="Consolas" w:eastAsia="Consolas"/>
          <w:sz w:val="17"/>
        </w:rPr>
        <w:t xml:space="preserve">    funcs.append(lambda: i)      # 都引用同一个 i</w:t>
        <w:br/>
      </w:r>
      <w:r>
        <w:rPr>
          <w:rFonts w:ascii="Consolas" w:hAnsi="Consolas" w:eastAsia="Consolas"/>
          <w:sz w:val="17"/>
        </w:rPr>
        <w:t>print([f() for f in funcs])      # [2, 2, 2]，不是 [0, 1, 2]</w:t>
      </w:r>
    </w:p>
    <w:p>
      <w:pPr>
        <w:spacing w:before="40" w:after="40"/>
        <w:ind w:left="320"/>
      </w:pPr>
      <w:r>
        <w:rPr>
          <w:i/>
          <w:color w:val="555555"/>
        </w:rPr>
        <w:t>原因：闭包记住的是</w:t>
      </w:r>
      <w:r>
        <w:rPr>
          <w:i/>
        </w:rPr>
      </w:r>
      <w:r>
        <w:rPr>
          <w:b/>
          <w:i/>
          <w:color w:val="555555"/>
        </w:rPr>
        <w:t>变量名</w:t>
      </w:r>
      <w:r>
        <w:rPr>
          <w:i/>
          <w:color w:val="555555"/>
        </w:rPr>
        <w:t xml:space="preserve">，不是当时的值；循环结束后 </w:t>
      </w:r>
      <w:r>
        <w:rPr>
          <w:rFonts w:ascii="Consolas" w:hAnsi="Consolas" w:eastAsia="Consolas"/>
          <w:i/>
          <w:color w:val="555555"/>
        </w:rPr>
        <w:t>i</w:t>
      </w:r>
      <w:r>
        <w:rPr>
          <w:i/>
          <w:color w:val="555555"/>
        </w:rPr>
        <w:t xml:space="preserve"> 已经是 2。</w:t>
      </w:r>
    </w:p>
    <w:p>
      <w:pPr>
        <w:spacing w:before="40" w:after="40"/>
        <w:ind w:left="320"/>
      </w:pPr>
      <w:r>
        <w:rPr>
          <w:i/>
          <w:color w:val="555555"/>
        </w:rPr>
        <w:t>解决：用默认参数把值"固定"下来——</w:t>
      </w:r>
      <w:r>
        <w:rPr>
          <w:rFonts w:ascii="Consolas" w:hAnsi="Consolas" w:eastAsia="Consolas"/>
          <w:i/>
          <w:color w:val="555555"/>
        </w:rPr>
        <w:t>lambda i=i: i</w:t>
      </w:r>
      <w:r>
        <w:rPr>
          <w:i/>
          <w:color w:val="555555"/>
        </w:rPr>
        <w:t>。</w:t>
      </w:r>
    </w:p>
    <w:p>
      <w:pPr>
        <w:pStyle w:val="Heading3"/>
      </w:pPr>
      <w:r>
        <w:t>⚠️ 易错点速记</w:t>
      </w:r>
    </w:p>
    <w:p>
      <w:pPr>
        <w:pStyle w:val="ListNumber"/>
      </w:pPr>
      <w:r>
        <w:t>闭包 = 嵌套函数 + 引用外层变量 + 外层返回内层，缺一不可</w:t>
      </w:r>
    </w:p>
    <w:p>
      <w:pPr>
        <w:pStyle w:val="ListNumber"/>
      </w:pPr>
      <w:r>
        <w:t xml:space="preserve">读外层变量不用 </w:t>
      </w:r>
      <w:r>
        <w:rPr>
          <w:rFonts w:ascii="Consolas" w:hAnsi="Consolas" w:eastAsia="Consolas"/>
        </w:rPr>
        <w:t>nonlocal</w:t>
      </w:r>
      <w:r>
        <w:t>，</w:t>
      </w:r>
      <w:r/>
      <w:r>
        <w:rPr>
          <w:b/>
        </w:rPr>
        <w:t>修改</w:t>
      </w:r>
      <w:r>
        <w:t>才必须声明</w:t>
      </w:r>
    </w:p>
    <w:p>
      <w:pPr>
        <w:pStyle w:val="ListNumber"/>
      </w:pPr>
      <w:r>
        <w:rPr>
          <w:rFonts w:ascii="Consolas" w:hAnsi="Consolas" w:eastAsia="Consolas"/>
        </w:rPr>
        <w:t>return inner</w:t>
      </w:r>
      <w:r>
        <w:t xml:space="preserve"> 不加括号；</w:t>
      </w:r>
      <w:r>
        <w:rPr>
          <w:rFonts w:ascii="Consolas" w:hAnsi="Consolas" w:eastAsia="Consolas"/>
        </w:rPr>
        <w:t>return inner()</w:t>
      </w:r>
      <w:r>
        <w:t xml:space="preserve"> 就成普通返回了</w:t>
      </w:r>
    </w:p>
    <w:p>
      <w:pPr>
        <w:pStyle w:val="ListNumber"/>
      </w:pPr>
      <w:r>
        <w:t>内外层函数</w:t>
      </w:r>
      <w:r/>
      <w:r>
        <w:rPr>
          <w:b/>
        </w:rPr>
        <w:t>参数名别重复</w:t>
      </w:r>
      <w:r>
        <w:t>，会遮蔽</w:t>
      </w:r>
    </w:p>
    <w:p>
      <w:pPr>
        <w:pStyle w:val="ListNumber"/>
      </w:pPr>
      <w:r>
        <w:t xml:space="preserve">循环里用 lambda 造闭包，注意延迟绑定（用默认参数 </w:t>
      </w:r>
      <w:r>
        <w:rPr>
          <w:rFonts w:ascii="Consolas" w:hAnsi="Consolas" w:eastAsia="Consolas"/>
        </w:rPr>
        <w:t>i=i</w:t>
      </w:r>
      <w:r>
        <w:t xml:space="preserve"> 固定）</w:t>
      </w:r>
    </w:p>
    <w:p>
      <w:pPr>
        <w:pStyle w:val="ListNumber"/>
      </w:pPr>
      <w:r>
        <w:t>装饰器 = 闭包 + 函数作参数；</w:t>
      </w:r>
      <w:r>
        <w:rPr>
          <w:rFonts w:ascii="Consolas" w:hAnsi="Consolas" w:eastAsia="Consolas"/>
        </w:rPr>
        <w:t>@</w:t>
      </w:r>
      <w:r>
        <w:t xml:space="preserve"> 那一行只执行一次</w:t>
      </w:r>
    </w:p>
    <w:p>
      <w:pPr>
        <w:pStyle w:val="Heading3"/>
      </w:pPr>
      <w:r>
        <w:t>🔗 关联</w:t>
      </w:r>
    </w:p>
    <w:p>
      <w:pPr>
        <w:pStyle w:val="ListBullet"/>
      </w:pPr>
      <w:r>
        <w:t>装饰器（闭包最常用处）→ 待建专题</w:t>
      </w:r>
    </w:p>
    <w:p>
      <w:pPr>
        <w:pStyle w:val="ListBullet"/>
      </w:pPr>
      <w:r>
        <w:t xml:space="preserve">函数进阶（lambda、默认参数）→ </w:t>
      </w:r>
      <w:r>
        <w:rPr>
          <w:color w:val="8B3A1A"/>
        </w:rPr>
        <w:t>11-函数进阶</w:t>
      </w:r>
    </w:p>
    <w:p>
      <w:pPr>
        <w:pStyle w:val="ListBullet"/>
      </w:pPr>
      <w:r>
        <w:t xml:space="preserve">生成器（另一种"记住状态"的机制）→ </w:t>
      </w:r>
      <w:r>
        <w:rPr>
          <w:color w:val="8B3A1A"/>
        </w:rPr>
        <w:t>08-生成器</w:t>
      </w:r>
    </w:p>
    <w:p>
      <w:pPr>
        <w:pStyle w:val="ListBullet"/>
      </w:pPr>
      <w:r>
        <w:t xml:space="preserve">原始截图 → </w:t>
      </w:r>
      <w:r>
        <w:rPr>
          <w:color w:val="8B3A1A"/>
        </w:rPr>
        <w:t>source/2026-10-20/A.md</w:t>
      </w:r>
    </w:p>
    <w:p>
      <w:pPr>
        <w:pStyle w:val="Heading2"/>
      </w:pPr>
      <w:r>
        <w:t>推导式</w:t>
      </w:r>
    </w:p>
    <w:p>
      <w:pPr>
        <w:spacing w:before="40" w:after="40"/>
        <w:ind w:left="320"/>
      </w:pPr>
      <w:r>
        <w:rPr>
          <w:i/>
          <w:color w:val="555555"/>
        </w:rPr>
        <w:t>一句话：</w:t>
      </w:r>
      <w:r>
        <w:rPr>
          <w:i/>
        </w:rPr>
      </w:r>
      <w:r>
        <w:rPr>
          <w:b/>
          <w:i/>
          <w:color w:val="555555"/>
        </w:rPr>
        <w:t>一行代码把一个序列变成另一个序列</w:t>
      </w:r>
      <w:r>
        <w:rPr>
          <w:i/>
          <w:color w:val="555555"/>
        </w:rPr>
        <w:t>——</w:t>
      </w:r>
      <w:r>
        <w:rPr>
          <w:rFonts w:ascii="Consolas" w:hAnsi="Consolas" w:eastAsia="Consolas"/>
          <w:i/>
          <w:color w:val="555555"/>
        </w:rPr>
        <w:t>[表达式 for 变量 in 可迭代对象 if 条件]</w:t>
      </w:r>
      <w:r>
        <w:rPr>
          <w:i/>
          <w:color w:val="555555"/>
        </w:rPr>
        <w:t>。</w:t>
      </w:r>
    </w:p>
    <w:p>
      <w:pPr>
        <w:pStyle w:val="Heading3"/>
      </w:pPr>
      <w:r>
        <w:t>1. 通用结构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[表达式 for 变量 in 可迭代对象 if 条件]</w:t>
      </w:r>
    </w:p>
    <w:p>
      <w:r>
        <w:t>三段分别是什么意思：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部分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含义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表达式</w:t>
            </w:r>
          </w:p>
        </w:tc>
        <w:tc>
          <w:tcPr>
            <w:tcW w:type="dxa" w:w="4320"/>
          </w:tcPr>
          <w:p>
            <w:r>
              <w:t>每个元素被收集前要做什么变换（不变换就直接写变量名）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for … in</w:t>
            </w:r>
          </w:p>
        </w:tc>
        <w:tc>
          <w:tcPr>
            <w:tcW w:type="dxa" w:w="4320"/>
          </w:tcPr>
          <w:p>
            <w:r>
              <w:t>遍历哪个序列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if</w:t>
            </w:r>
          </w:p>
        </w:tc>
        <w:tc>
          <w:tcPr>
            <w:tcW w:type="dxa" w:w="4320"/>
          </w:tcPr>
          <w:p>
            <w:r>
              <w:t>可选过滤条件，不需要就省略</w:t>
            </w:r>
          </w:p>
        </w:tc>
      </w:tr>
    </w:tbl>
    <w:p/>
    <w:p>
      <w:pPr>
        <w:pStyle w:val="Heading3"/>
      </w:pPr>
      <w:r>
        <w:t>2. 列表推导式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# 普通写法</w:t>
        <w:br/>
      </w:r>
      <w:r>
        <w:rPr>
          <w:rFonts w:ascii="Consolas" w:hAnsi="Consolas" w:eastAsia="Consolas"/>
          <w:sz w:val="17"/>
        </w:rPr>
        <w:t>squares = []</w:t>
        <w:br/>
      </w:r>
      <w:r>
        <w:rPr>
          <w:rFonts w:ascii="Consolas" w:hAnsi="Consolas" w:eastAsia="Consolas"/>
          <w:sz w:val="17"/>
        </w:rPr>
        <w:t>for x in range(5):</w:t>
        <w:br/>
      </w:r>
      <w:r>
        <w:rPr>
          <w:rFonts w:ascii="Consolas" w:hAnsi="Consolas" w:eastAsia="Consolas"/>
          <w:sz w:val="17"/>
        </w:rPr>
        <w:t xml:space="preserve">    squares.append(x * x)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# 推导式写法</w:t>
        <w:br/>
      </w:r>
      <w:r>
        <w:rPr>
          <w:rFonts w:ascii="Consolas" w:hAnsi="Consolas" w:eastAsia="Consolas"/>
          <w:sz w:val="17"/>
        </w:rPr>
        <w:t>squares = [x * x for x in range(5)]</w:t>
        <w:br/>
      </w:r>
      <w:r>
        <w:rPr>
          <w:rFonts w:ascii="Consolas" w:hAnsi="Consolas" w:eastAsia="Consolas"/>
          <w:sz w:val="17"/>
        </w:rPr>
        <w:t>print(squares)          # [0, 1, 4, 9, 16]</w:t>
      </w:r>
    </w:p>
    <w:p>
      <w:r/>
      <w:r>
        <w:rPr>
          <w:b/>
        </w:rPr>
        <w:t>带过滤条件</w:t>
      </w:r>
      <w:r>
        <w:t>：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evens = [x for x in range(10) if x % 2 == 0]</w:t>
        <w:br/>
      </w:r>
      <w:r>
        <w:rPr>
          <w:rFonts w:ascii="Consolas" w:hAnsi="Consolas" w:eastAsia="Consolas"/>
          <w:sz w:val="17"/>
        </w:rPr>
        <w:t>print(evens)            # [0, 2, 4, 6, 8]</w:t>
      </w:r>
    </w:p>
    <w:p>
      <w:r/>
      <w:r>
        <w:rPr>
          <w:b/>
        </w:rPr>
        <w:t>带变换 + 过滤</w:t>
      </w:r>
      <w:r>
        <w:t>：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# 取所有偶数，并各自平方</w:t>
        <w:br/>
      </w:r>
      <w:r>
        <w:rPr>
          <w:rFonts w:ascii="Consolas" w:hAnsi="Consolas" w:eastAsia="Consolas"/>
          <w:sz w:val="17"/>
        </w:rPr>
        <w:t>result = [x * x for x in range(10) if x % 2 == 0]</w:t>
        <w:br/>
      </w:r>
      <w:r>
        <w:rPr>
          <w:rFonts w:ascii="Consolas" w:hAnsi="Consolas" w:eastAsia="Consolas"/>
          <w:sz w:val="17"/>
        </w:rPr>
        <w:t>print(result)           # [0, 4, 16, 36, 64]</w:t>
      </w:r>
    </w:p>
    <w:p>
      <w:pPr>
        <w:pStyle w:val="Heading3"/>
      </w:pPr>
      <w:r>
        <w:t>3. 字典推导式</w:t>
      </w:r>
    </w:p>
    <w:p>
      <w:pPr>
        <w:spacing w:before="40" w:after="40"/>
        <w:ind w:left="320"/>
      </w:pPr>
      <w:r>
        <w:rPr>
          <w:i/>
          <w:color w:val="555555"/>
        </w:rPr>
        <w:t>结构：</w:t>
      </w:r>
      <w:r>
        <w:rPr>
          <w:rFonts w:ascii="Consolas" w:hAnsi="Consolas" w:eastAsia="Consolas"/>
          <w:i/>
          <w:color w:val="555555"/>
        </w:rPr>
        <w:t>{键: 值 for 变量 in 可迭代对象}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prices = {'apple': 5, 'banana': 3, 'cherry': 10}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# 所有价格翻倍</w:t>
        <w:br/>
      </w:r>
      <w:r>
        <w:rPr>
          <w:rFonts w:ascii="Consolas" w:hAnsi="Consolas" w:eastAsia="Consolas"/>
          <w:sz w:val="17"/>
        </w:rPr>
        <w:t>doubled = {k: v * 2 for k, v in prices.items()}</w:t>
        <w:br/>
      </w:r>
      <w:r>
        <w:rPr>
          <w:rFonts w:ascii="Consolas" w:hAnsi="Consolas" w:eastAsia="Consolas"/>
          <w:sz w:val="17"/>
        </w:rPr>
        <w:t>print(doubled)          # {'apple': 10, 'banana': 6, 'cherry': 20}</w:t>
      </w:r>
    </w:p>
    <w:p>
      <w:r/>
      <w:r>
        <w:rPr>
          <w:b/>
        </w:rPr>
        <w:t>带条件</w:t>
      </w:r>
      <w:r>
        <w:t>：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expensive = {k: v for k, v in prices.items() if v &gt; 4}</w:t>
        <w:br/>
      </w:r>
      <w:r>
        <w:rPr>
          <w:rFonts w:ascii="Consolas" w:hAnsi="Consolas" w:eastAsia="Consolas"/>
          <w:sz w:val="17"/>
        </w:rPr>
        <w:t>print(expensive)        # {'apple': 5, 'cherry': 10}</w:t>
      </w:r>
    </w:p>
    <w:p>
      <w:r/>
      <w:r>
        <w:rPr>
          <w:b/>
        </w:rPr>
        <w:t>键值互换</w:t>
      </w:r>
      <w:r>
        <w:t>（值不重复时）：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flipped = {v: k for k, v in prices.items()}</w:t>
      </w:r>
    </w:p>
    <w:p>
      <w:pPr>
        <w:spacing w:before="40" w:after="40"/>
        <w:ind w:left="320"/>
      </w:pPr>
      <w:r>
        <w:rPr>
          <w:i/>
          <w:color w:val="555555"/>
        </w:rPr>
        <w:t xml:space="preserve">⚠️ 字典推导式必须写 </w:t>
      </w:r>
      <w:r>
        <w:rPr>
          <w:rFonts w:ascii="Consolas" w:hAnsi="Consolas" w:eastAsia="Consolas"/>
          <w:i/>
          <w:color w:val="555555"/>
        </w:rPr>
        <w:t>键: 值</w:t>
      </w:r>
      <w:r>
        <w:rPr>
          <w:i/>
          <w:color w:val="555555"/>
        </w:rPr>
        <w:t>，只写一个值会变成</w:t>
      </w:r>
      <w:r>
        <w:rPr>
          <w:i/>
        </w:rPr>
      </w:r>
      <w:r>
        <w:rPr>
          <w:b/>
          <w:i/>
          <w:color w:val="555555"/>
        </w:rPr>
        <w:t>集合推导式</w:t>
      </w:r>
      <w:r>
        <w:rPr>
          <w:i/>
          <w:color w:val="555555"/>
        </w:rPr>
        <w:t>。</w:t>
      </w:r>
    </w:p>
    <w:p>
      <w:pPr>
        <w:pStyle w:val="Heading3"/>
      </w:pPr>
      <w:r>
        <w:t>4. 集合推导式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words = ['apple', 'banana', 'apple', 'cherry']</w:t>
        <w:br/>
      </w:r>
      <w:r>
        <w:rPr>
          <w:rFonts w:ascii="Consolas" w:hAnsi="Consolas" w:eastAsia="Consolas"/>
          <w:sz w:val="17"/>
        </w:rPr>
        <w:t>initials = {w[0] for w in words}       # 自动去重</w:t>
        <w:br/>
      </w:r>
      <w:r>
        <w:rPr>
          <w:rFonts w:ascii="Consolas" w:hAnsi="Consolas" w:eastAsia="Consolas"/>
          <w:sz w:val="17"/>
        </w:rPr>
        <w:t>print(initials)      # {'a', 'b', 'c'}</w:t>
      </w:r>
    </w:p>
    <w:p>
      <w:pPr>
        <w:pStyle w:val="Heading3"/>
      </w:pPr>
      <w:r>
        <w:t>5. 生成器表达式（圆括号）</w:t>
      </w:r>
    </w:p>
    <w:p>
      <w:r>
        <w:t xml:space="preserve">把 </w:t>
      </w:r>
      <w:r>
        <w:rPr>
          <w:rFonts w:ascii="Consolas" w:hAnsi="Consolas" w:eastAsia="Consolas"/>
        </w:rPr>
        <w:t>[]</w:t>
      </w:r>
      <w:r>
        <w:t xml:space="preserve"> 换成 </w:t>
      </w:r>
      <w:r>
        <w:rPr>
          <w:rFonts w:ascii="Consolas" w:hAnsi="Consolas" w:eastAsia="Consolas"/>
        </w:rPr>
        <w:t>()</w:t>
      </w:r>
      <w:r>
        <w:t xml:space="preserve"> 就是生成器——</w:t>
      </w:r>
      <w:r/>
      <w:r>
        <w:rPr>
          <w:b/>
        </w:rPr>
        <w:t>边算边给，不占内存</w:t>
      </w:r>
      <w:r>
        <w:t>：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gen = (x * x for x in range(1000000))   # 立刻返回，不计算</w:t>
        <w:br/>
      </w:r>
      <w:r>
        <w:rPr>
          <w:rFonts w:ascii="Consolas" w:hAnsi="Consolas" w:eastAsia="Consolas"/>
          <w:sz w:val="17"/>
        </w:rPr>
        <w:t>print(next(gen))                         # 0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total = sum(x * x for x in range(100))   # 常用于 sum/max/min 等聚合</w:t>
      </w:r>
    </w:p>
    <w:p>
      <w:r>
        <w:t xml:space="preserve">详见 </w:t>
      </w:r>
      <w:r>
        <w:rPr>
          <w:color w:val="8B3A1A"/>
        </w:rPr>
        <w:t>08-生成器</w:t>
      </w:r>
      <w:r>
        <w:t>。</w:t>
      </w:r>
    </w:p>
    <w:p>
      <w:pPr>
        <w:pStyle w:val="Heading3"/>
      </w:pPr>
      <w:r>
        <w:t>6. 什么时候别用推导式</w:t>
      </w:r>
    </w:p>
    <w:p>
      <w:r/>
      <w:r>
        <w:rPr>
          <w:b/>
        </w:rPr>
        <w:t>推导式只适合"一行能说清"的场景</w:t>
      </w:r>
      <w:r>
        <w:t>。如果逻辑超过一层，写成 for 循环更可读：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# ❌ 能写但难读</w:t>
        <w:br/>
      </w:r>
      <w:r>
        <w:rPr>
          <w:rFonts w:ascii="Consolas" w:hAnsi="Consolas" w:eastAsia="Consolas"/>
          <w:sz w:val="17"/>
        </w:rPr>
        <w:t>result = [f(x) if x &gt; 0 else g(x) for x in data if x is not None and check(x)]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# ✅ 清楚得多</w:t>
        <w:br/>
      </w:r>
      <w:r>
        <w:rPr>
          <w:rFonts w:ascii="Consolas" w:hAnsi="Consolas" w:eastAsia="Consolas"/>
          <w:sz w:val="17"/>
        </w:rPr>
        <w:t>result = []</w:t>
        <w:br/>
      </w:r>
      <w:r>
        <w:rPr>
          <w:rFonts w:ascii="Consolas" w:hAnsi="Consolas" w:eastAsia="Consolas"/>
          <w:sz w:val="17"/>
        </w:rPr>
        <w:t>for x in data:</w:t>
        <w:br/>
      </w:r>
      <w:r>
        <w:rPr>
          <w:rFonts w:ascii="Consolas" w:hAnsi="Consolas" w:eastAsia="Consolas"/>
          <w:sz w:val="17"/>
        </w:rPr>
        <w:t xml:space="preserve">    if x is not None and check(x):</w:t>
        <w:br/>
      </w:r>
      <w:r>
        <w:rPr>
          <w:rFonts w:ascii="Consolas" w:hAnsi="Consolas" w:eastAsia="Consolas"/>
          <w:sz w:val="17"/>
        </w:rPr>
        <w:t xml:space="preserve">        result.append(f(x) if x &gt; 0 else g(x))</w:t>
      </w:r>
    </w:p>
    <w:p>
      <w:pPr>
        <w:pStyle w:val="Heading3"/>
      </w:pPr>
      <w:r>
        <w:t>⚠️ 易错点速记</w:t>
      </w:r>
    </w:p>
    <w:p>
      <w:pPr>
        <w:pStyle w:val="ListNumber"/>
      </w:pPr>
      <w:r>
        <w:t xml:space="preserve">推导式里的 </w:t>
      </w:r>
      <w:r>
        <w:rPr>
          <w:rFonts w:ascii="Consolas" w:hAnsi="Consolas" w:eastAsia="Consolas"/>
        </w:rPr>
        <w:t>if</w:t>
      </w:r>
      <w:r>
        <w:t xml:space="preserve"> 是</w:t>
      </w:r>
      <w:r/>
      <w:r>
        <w:rPr>
          <w:b/>
        </w:rPr>
        <w:t>过滤</w:t>
      </w:r>
      <w:r>
        <w:t>（决定要不要这个元素），不是 if/else 分支</w:t>
      </w:r>
    </w:p>
    <w:p>
      <w:pPr>
        <w:pStyle w:val="ListNumber"/>
      </w:pPr>
      <w:r>
        <w:t xml:space="preserve">字典推导式漏写 </w:t>
      </w:r>
      <w:r>
        <w:rPr>
          <w:rFonts w:ascii="Consolas" w:hAnsi="Consolas" w:eastAsia="Consolas"/>
        </w:rPr>
        <w:t>键:</w:t>
      </w:r>
      <w:r>
        <w:t xml:space="preserve"> 会变成集合推导式</w:t>
      </w:r>
    </w:p>
    <w:p>
      <w:pPr>
        <w:pStyle w:val="ListNumber"/>
      </w:pPr>
      <w:r>
        <w:t>推导式里的变量</w:t>
      </w:r>
      <w:r/>
      <w:r>
        <w:rPr>
          <w:b/>
        </w:rPr>
        <w:t>不会泄漏</w:t>
      </w:r>
      <w:r>
        <w:t>到外面（Python 3）</w:t>
      </w:r>
    </w:p>
    <w:p>
      <w:pPr>
        <w:pStyle w:val="ListNumber"/>
      </w:pPr>
      <w:r>
        <w:t>嵌套层数超过 2 层就别用推导式了，可读性掉太厉害</w:t>
      </w:r>
    </w:p>
    <w:p>
      <w:pPr>
        <w:pStyle w:val="ListNumber"/>
      </w:pPr>
      <w:r>
        <w:rPr>
          <w:rFonts w:ascii="Consolas" w:hAnsi="Consolas" w:eastAsia="Consolas"/>
        </w:rPr>
        <w:t>()</w:t>
      </w:r>
      <w:r>
        <w:t xml:space="preserve"> 是生成器表达式，不是元组推导式（根本不存在元组推导式）</w:t>
      </w:r>
    </w:p>
    <w:p>
      <w:pPr>
        <w:pStyle w:val="ListNumber"/>
      </w:pPr>
      <w:r>
        <w:t>推导式里别调用有副作用的函数（如 print/append），那不是它的用途</w:t>
      </w:r>
    </w:p>
    <w:p>
      <w:pPr>
        <w:pStyle w:val="Heading3"/>
      </w:pPr>
      <w:r>
        <w:t>🔗 关联</w:t>
      </w:r>
    </w:p>
    <w:p>
      <w:pPr>
        <w:pStyle w:val="ListBullet"/>
      </w:pPr>
      <w:r>
        <w:t xml:space="preserve">生成器表达式 → </w:t>
      </w:r>
      <w:r>
        <w:rPr>
          <w:color w:val="8B3A1A"/>
        </w:rPr>
        <w:t>08-生成器</w:t>
      </w:r>
    </w:p>
    <w:p>
      <w:pPr>
        <w:pStyle w:val="ListBullet"/>
      </w:pPr>
      <w:r>
        <w:t xml:space="preserve">字典解包 </w:t>
      </w:r>
      <w:r>
        <w:rPr>
          <w:rFonts w:ascii="Consolas" w:hAnsi="Consolas" w:eastAsia="Consolas"/>
        </w:rPr>
        <w:t>.items()</w:t>
      </w:r>
      <w:r>
        <w:t xml:space="preserve"> → </w:t>
      </w:r>
      <w:r>
        <w:rPr>
          <w:color w:val="8B3A1A"/>
        </w:rPr>
        <w:t>04-字典</w:t>
      </w:r>
    </w:p>
    <w:p>
      <w:pPr>
        <w:pStyle w:val="ListBullet"/>
      </w:pPr>
      <w:r>
        <w:t xml:space="preserve">迭代器 → </w:t>
      </w:r>
      <w:r>
        <w:rPr>
          <w:color w:val="8B3A1A"/>
        </w:rPr>
        <w:t>12-迭代器与enumerate</w:t>
      </w:r>
    </w:p>
    <w:p>
      <w:pPr>
        <w:pStyle w:val="ListBullet"/>
      </w:pPr>
      <w:r>
        <w:t xml:space="preserve">原始截图 → </w:t>
      </w:r>
      <w:r>
        <w:rPr>
          <w:color w:val="8B3A1A"/>
        </w:rPr>
        <w:t>source/2026-10-21/A.md</w:t>
      </w:r>
      <w:r>
        <w:t>（图 image56、image57）</w:t>
      </w:r>
    </w:p>
    <w:p>
      <w:pPr>
        <w:pStyle w:val="Heading2"/>
      </w:pPr>
      <w:r>
        <w:t>dataclass</w:t>
      </w:r>
    </w:p>
    <w:p>
      <w:pPr>
        <w:spacing w:before="40" w:after="40"/>
        <w:ind w:left="320"/>
      </w:pPr>
      <w:r>
        <w:rPr>
          <w:i/>
          <w:color w:val="555555"/>
        </w:rPr>
        <w:t>一句话：</w:t>
      </w:r>
      <w:r>
        <w:rPr>
          <w:rFonts w:ascii="Consolas" w:hAnsi="Consolas" w:eastAsia="Consolas"/>
          <w:i/>
          <w:color w:val="555555"/>
        </w:rPr>
        <w:t>@dataclass</w:t>
      </w:r>
      <w:r>
        <w:rPr>
          <w:i/>
          <w:color w:val="555555"/>
        </w:rPr>
        <w:t xml:space="preserve"> 自动帮你生成 </w:t>
      </w:r>
      <w:r>
        <w:rPr>
          <w:rFonts w:ascii="Consolas" w:hAnsi="Consolas" w:eastAsia="Consolas"/>
          <w:i/>
          <w:color w:val="555555"/>
        </w:rPr>
        <w:t>__init__</w:t>
      </w:r>
      <w:r>
        <w:rPr>
          <w:i/>
          <w:color w:val="555555"/>
        </w:rPr>
        <w:t xml:space="preserve"> / </w:t>
      </w:r>
      <w:r>
        <w:rPr>
          <w:rFonts w:ascii="Consolas" w:hAnsi="Consolas" w:eastAsia="Consolas"/>
          <w:i/>
          <w:color w:val="555555"/>
        </w:rPr>
        <w:t>__repr__</w:t>
      </w:r>
      <w:r>
        <w:rPr>
          <w:i/>
          <w:color w:val="555555"/>
        </w:rPr>
        <w:t xml:space="preserve"> / </w:t>
      </w:r>
      <w:r>
        <w:rPr>
          <w:rFonts w:ascii="Consolas" w:hAnsi="Consolas" w:eastAsia="Consolas"/>
          <w:i/>
          <w:color w:val="555555"/>
        </w:rPr>
        <w:t>__eq__</w:t>
      </w:r>
      <w:r>
        <w:rPr>
          <w:i/>
          <w:color w:val="555555"/>
        </w:rPr>
        <w:t>，</w:t>
      </w:r>
      <w:r>
        <w:rPr>
          <w:i/>
        </w:rPr>
      </w:r>
      <w:r>
        <w:rPr>
          <w:b/>
          <w:i/>
          <w:color w:val="555555"/>
        </w:rPr>
        <w:t>写一个只有字段的类时几乎是必用</w:t>
      </w:r>
      <w:r>
        <w:rPr>
          <w:i/>
          <w:color w:val="555555"/>
        </w:rPr>
        <w:t>。</w:t>
      </w:r>
    </w:p>
    <w:p>
      <w:pPr>
        <w:pStyle w:val="Heading3"/>
      </w:pPr>
      <w:r>
        <w:t>1. 最基础的用法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from dataclasses import dataclass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@dataclass</w:t>
        <w:br/>
      </w:r>
      <w:r>
        <w:rPr>
          <w:rFonts w:ascii="Consolas" w:hAnsi="Consolas" w:eastAsia="Consolas"/>
          <w:sz w:val="17"/>
        </w:rPr>
        <w:t>class Point:</w:t>
        <w:br/>
      </w:r>
      <w:r>
        <w:rPr>
          <w:rFonts w:ascii="Consolas" w:hAnsi="Consolas" w:eastAsia="Consolas"/>
          <w:sz w:val="17"/>
        </w:rPr>
        <w:t xml:space="preserve">    x: int</w:t>
        <w:br/>
      </w:r>
      <w:r>
        <w:rPr>
          <w:rFonts w:ascii="Consolas" w:hAnsi="Consolas" w:eastAsia="Consolas"/>
          <w:sz w:val="17"/>
        </w:rPr>
        <w:t xml:space="preserve">    y: int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p = Point(1, 2)</w:t>
        <w:br/>
      </w:r>
      <w:r>
        <w:rPr>
          <w:rFonts w:ascii="Consolas" w:hAnsi="Consolas" w:eastAsia="Consolas"/>
          <w:sz w:val="17"/>
        </w:rPr>
        <w:t>print(p)            # Point(x=1, y=2)   ← __repr__ 自动生成</w:t>
        <w:br/>
      </w:r>
      <w:r>
        <w:rPr>
          <w:rFonts w:ascii="Consolas" w:hAnsi="Consolas" w:eastAsia="Consolas"/>
          <w:sz w:val="17"/>
        </w:rPr>
        <w:t>print(p == Point(1, 2))   # True         ← __eq__ 自动生成</w:t>
      </w:r>
    </w:p>
    <w:p>
      <w:r>
        <w:t xml:space="preserve">不用手写 </w:t>
      </w:r>
      <w:r>
        <w:rPr>
          <w:rFonts w:ascii="Consolas" w:hAnsi="Consolas" w:eastAsia="Consolas"/>
        </w:rPr>
        <w:t>__init__</w:t>
      </w:r>
      <w:r>
        <w:t>，字段声明完就有构造函数。</w:t>
      </w:r>
    </w:p>
    <w:p>
      <w:pPr>
        <w:pStyle w:val="Heading3"/>
      </w:pPr>
      <w:r>
        <w:t>2. ⚠️ 类型注解是必须的（最关键的一点）</w:t>
      </w:r>
    </w:p>
    <w:p>
      <w:pPr>
        <w:spacing w:before="40" w:after="40"/>
        <w:ind w:left="320"/>
      </w:pPr>
      <w:r>
        <w:rPr>
          <w:i/>
          <w:color w:val="555555"/>
        </w:rPr>
        <w:t xml:space="preserve">在 </w:t>
      </w:r>
      <w:r>
        <w:rPr>
          <w:rFonts w:ascii="Consolas" w:hAnsi="Consolas" w:eastAsia="Consolas"/>
          <w:i/>
          <w:color w:val="555555"/>
        </w:rPr>
        <w:t>dataclass</w:t>
      </w:r>
      <w:r>
        <w:rPr>
          <w:i/>
          <w:color w:val="555555"/>
        </w:rPr>
        <w:t xml:space="preserve"> 里，</w:t>
      </w:r>
      <w:r>
        <w:rPr>
          <w:i/>
        </w:rPr>
      </w:r>
      <w:r>
        <w:rPr>
          <w:rFonts w:ascii="Consolas" w:hAnsi="Consolas" w:eastAsia="Consolas"/>
          <w:b/>
          <w:i/>
          <w:color w:val="555555"/>
        </w:rPr>
        <w:t>name: str</w:t>
      </w:r>
      <w:r>
        <w:rPr>
          <w:b/>
          <w:i/>
          <w:color w:val="555555"/>
        </w:rPr>
        <w:t xml:space="preserve"> 是「字段声明」，</w:t>
      </w:r>
      <w:r>
        <w:rPr>
          <w:rFonts w:ascii="Consolas" w:hAnsi="Consolas" w:eastAsia="Consolas"/>
          <w:b/>
          <w:i/>
          <w:color w:val="555555"/>
        </w:rPr>
        <w:t>name = '默认值'</w:t>
      </w:r>
      <w:r>
        <w:rPr>
          <w:b/>
          <w:i/>
          <w:color w:val="555555"/>
        </w:rPr>
        <w:t xml:space="preserve"> 是「类属性」</w:t>
      </w:r>
      <w:r>
        <w:rPr>
          <w:i/>
          <w:color w:val="555555"/>
        </w:rPr>
        <w:t>，两者作用截然不同。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@dataclass</w:t>
        <w:br/>
      </w:r>
      <w:r>
        <w:rPr>
          <w:rFonts w:ascii="Consolas" w:hAnsi="Consolas" w:eastAsia="Consolas"/>
          <w:sz w:val="17"/>
        </w:rPr>
        <w:t>class Demo:</w:t>
        <w:br/>
      </w:r>
      <w:r>
        <w:rPr>
          <w:rFonts w:ascii="Consolas" w:hAnsi="Consolas" w:eastAsia="Consolas"/>
          <w:sz w:val="17"/>
        </w:rPr>
        <w:t xml:space="preserve">    a: int          # 这是字段，会进 __init__</w:t>
        <w:br/>
      </w:r>
      <w:r>
        <w:rPr>
          <w:rFonts w:ascii="Consolas" w:hAnsi="Consolas" w:eastAsia="Consolas"/>
          <w:sz w:val="17"/>
        </w:rPr>
        <w:t xml:space="preserve">    b: int = 10     # 这是有默认值的字段，也会进 __init__</w:t>
        <w:br/>
      </w:r>
      <w:r>
        <w:rPr>
          <w:rFonts w:ascii="Consolas" w:hAnsi="Consolas" w:eastAsia="Consolas"/>
          <w:sz w:val="17"/>
        </w:rPr>
        <w:t xml:space="preserve">    c = 20          # 没有类型注解 → 被当成普通类属性，不会进 __init__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d = Demo(1)          # 只能传 a、b</w:t>
        <w:br/>
      </w:r>
      <w:r>
        <w:rPr>
          <w:rFonts w:ascii="Consolas" w:hAnsi="Consolas" w:eastAsia="Consolas"/>
          <w:sz w:val="17"/>
        </w:rPr>
        <w:t>print(d)             # Demo(a=1, b=10)</w:t>
        <w:br/>
      </w:r>
      <w:r>
        <w:rPr>
          <w:rFonts w:ascii="Consolas" w:hAnsi="Consolas" w:eastAsia="Consolas"/>
          <w:sz w:val="17"/>
        </w:rPr>
        <w:t>print(d.c)           # 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写法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是什么</w:t>
            </w:r>
          </w:p>
        </w:tc>
        <w:tc>
          <w:tcPr>
            <w:tcW w:type="dxa" w:w="2880"/>
          </w:tcPr>
          <w:p>
            <w:r>
              <w:rPr>
                <w:b/>
              </w:rPr>
              <w:t xml:space="preserve">进 </w:t>
            </w:r>
            <w:r>
              <w:rPr>
                <w:rFonts w:ascii="Consolas" w:hAnsi="Consolas" w:eastAsia="Consolas"/>
                <w:b/>
              </w:rPr>
              <w:t>__init__</w:t>
            </w:r>
            <w:r>
              <w:rPr>
                <w:b/>
              </w:rPr>
              <w:t xml:space="preserve"> 吗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a: int</w:t>
            </w:r>
          </w:p>
        </w:tc>
        <w:tc>
          <w:tcPr>
            <w:tcW w:type="dxa" w:w="2880"/>
          </w:tcPr>
          <w:p>
            <w:r>
              <w:t>字段声明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b: int = 10</w:t>
            </w:r>
          </w:p>
        </w:tc>
        <w:tc>
          <w:tcPr>
            <w:tcW w:type="dxa" w:w="2880"/>
          </w:tcPr>
          <w:p>
            <w:r>
              <w:t>有默认值的字段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c = 20</w:t>
            </w:r>
          </w:p>
        </w:tc>
        <w:tc>
          <w:tcPr>
            <w:tcW w:type="dxa" w:w="2880"/>
          </w:tcPr>
          <w:p>
            <w:r>
              <w:t>普通类属性</w:t>
            </w:r>
          </w:p>
        </w:tc>
        <w:tc>
          <w:tcPr>
            <w:tcW w:type="dxa" w:w="2880"/>
          </w:tcPr>
          <w:p>
            <w:r>
              <w:t>❌</w:t>
            </w:r>
          </w:p>
        </w:tc>
      </w:tr>
    </w:tbl>
    <w:p/>
    <w:p>
      <w:pPr>
        <w:spacing w:before="40" w:after="40"/>
        <w:ind w:left="320"/>
      </w:pPr>
      <w:r>
        <w:rPr>
          <w:i/>
          <w:color w:val="555555"/>
        </w:rPr>
        <w:t xml:space="preserve">这就是为什么 </w:t>
      </w:r>
      <w:r>
        <w:rPr>
          <w:i/>
          <w:color w:val="555555"/>
        </w:rPr>
        <w:t>20-类型注解</w:t>
      </w:r>
      <w:r>
        <w:rPr>
          <w:i/>
          <w:color w:val="555555"/>
        </w:rPr>
        <w:t xml:space="preserve"> 要先学——</w:t>
      </w:r>
      <w:r>
        <w:rPr>
          <w:rFonts w:ascii="Consolas" w:hAnsi="Consolas" w:eastAsia="Consolas"/>
          <w:i/>
          <w:color w:val="555555"/>
        </w:rPr>
        <w:t>dataclass</w:t>
      </w:r>
      <w:r>
        <w:rPr>
          <w:i/>
          <w:color w:val="555555"/>
        </w:rPr>
        <w:t xml:space="preserve"> </w:t>
      </w:r>
      <w:r>
        <w:rPr>
          <w:i/>
        </w:rPr>
      </w:r>
      <w:r>
        <w:rPr>
          <w:b/>
          <w:i/>
          <w:color w:val="555555"/>
        </w:rPr>
        <w:t>靠类型注解识别字段</w:t>
      </w:r>
      <w:r>
        <w:rPr>
          <w:i/>
          <w:color w:val="555555"/>
        </w:rPr>
        <w:t>。</w:t>
      </w:r>
    </w:p>
    <w:p>
      <w:pPr>
        <w:pStyle w:val="Heading3"/>
      </w:pPr>
      <w:r>
        <w:t>3. 字段默认值的坑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@dataclass</w:t>
        <w:br/>
      </w:r>
      <w:r>
        <w:rPr>
          <w:rFonts w:ascii="Consolas" w:hAnsi="Consolas" w:eastAsia="Consolas"/>
          <w:sz w:val="17"/>
        </w:rPr>
        <w:t>class Bad:</w:t>
        <w:br/>
      </w:r>
      <w:r>
        <w:rPr>
          <w:rFonts w:ascii="Consolas" w:hAnsi="Consolas" w:eastAsia="Consolas"/>
          <w:sz w:val="17"/>
        </w:rPr>
        <w:t xml:space="preserve">    tags: list = []      # ❌ ValueError: mutable default</w:t>
      </w:r>
    </w:p>
    <w:p>
      <w:r>
        <w:t>和「函数可变默认参数」是同一个坑。解决办法：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from dataclasses import dataclass, field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@dataclass</w:t>
        <w:br/>
      </w:r>
      <w:r>
        <w:rPr>
          <w:rFonts w:ascii="Consolas" w:hAnsi="Consolas" w:eastAsia="Consolas"/>
          <w:sz w:val="17"/>
        </w:rPr>
        <w:t>class Good:</w:t>
        <w:br/>
      </w:r>
      <w:r>
        <w:rPr>
          <w:rFonts w:ascii="Consolas" w:hAnsi="Consolas" w:eastAsia="Consolas"/>
          <w:sz w:val="17"/>
        </w:rPr>
        <w:t xml:space="preserve">    tags: list = field(default_factory=list)      # ✅ 每次新建一个列表</w:t>
        <w:br/>
      </w:r>
      <w:r>
        <w:rPr>
          <w:rFonts w:ascii="Consolas" w:hAnsi="Consolas" w:eastAsia="Consolas"/>
          <w:sz w:val="17"/>
        </w:rPr>
        <w:t xml:space="preserve">    scores: dict = field(default_factory=dict)</w:t>
      </w:r>
    </w:p>
    <w:p>
      <w:pPr>
        <w:pStyle w:val="Heading3"/>
      </w:pPr>
      <w:r>
        <w:t>4. frozen=True：创建后不可变</w:t>
      </w:r>
    </w:p>
    <w:p>
      <w:r>
        <w:t>适合「坐标点、枚举值、配置项」这种概念上就该只读的东西。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@dataclass(frozen=True)</w:t>
        <w:br/>
      </w:r>
      <w:r>
        <w:rPr>
          <w:rFonts w:ascii="Consolas" w:hAnsi="Consolas" w:eastAsia="Consolas"/>
          <w:sz w:val="17"/>
        </w:rPr>
        <w:t>class Point:</w:t>
        <w:br/>
      </w:r>
      <w:r>
        <w:rPr>
          <w:rFonts w:ascii="Consolas" w:hAnsi="Consolas" w:eastAsia="Consolas"/>
          <w:sz w:val="17"/>
        </w:rPr>
        <w:t xml:space="preserve">    x: int</w:t>
        <w:br/>
      </w:r>
      <w:r>
        <w:rPr>
          <w:rFonts w:ascii="Consolas" w:hAnsi="Consolas" w:eastAsia="Consolas"/>
          <w:sz w:val="17"/>
        </w:rPr>
        <w:t xml:space="preserve">    y: int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p = Point(1, 2)</w:t>
        <w:br/>
      </w:r>
      <w:r>
        <w:rPr>
          <w:rFonts w:ascii="Consolas" w:hAnsi="Consolas" w:eastAsia="Consolas"/>
          <w:sz w:val="17"/>
        </w:rPr>
        <w:t>p.x = 100          # ❌ FrozenInstanceError: cannot assign to field 'x'</w:t>
      </w:r>
    </w:p>
    <w:p>
      <w:pPr>
        <w:spacing w:before="40" w:after="40"/>
        <w:ind w:left="320"/>
      </w:pPr>
      <w:r>
        <w:rPr>
          <w:i/>
          <w:color w:val="555555"/>
        </w:rPr>
        <w:t>这个保护是</w:t>
      </w:r>
      <w:r>
        <w:rPr>
          <w:i/>
        </w:rPr>
      </w:r>
      <w:r>
        <w:rPr>
          <w:b/>
          <w:i/>
          <w:color w:val="555555"/>
        </w:rPr>
        <w:t>运行时</w:t>
      </w:r>
      <w:r>
        <w:rPr>
          <w:i/>
          <w:color w:val="555555"/>
        </w:rPr>
        <w:t>的——就算静态检查工具没拦住，运行时也会炸。</w:t>
      </w:r>
    </w:p>
    <w:p>
      <w:pPr>
        <w:spacing w:before="40" w:after="40"/>
        <w:ind w:left="320"/>
      </w:pPr>
      <w:r>
        <w:rPr>
          <w:i/>
          <w:color w:val="555555"/>
        </w:rPr>
        <w:t>附带好处：</w:t>
      </w:r>
      <w:r>
        <w:rPr>
          <w:rFonts w:ascii="Consolas" w:hAnsi="Consolas" w:eastAsia="Consolas"/>
          <w:i/>
          <w:color w:val="555555"/>
        </w:rPr>
        <w:t>frozen=True</w:t>
      </w:r>
      <w:r>
        <w:rPr>
          <w:i/>
          <w:color w:val="555555"/>
        </w:rPr>
        <w:t xml:space="preserve"> 的对象</w:t>
      </w:r>
      <w:r>
        <w:rPr>
          <w:i/>
        </w:rPr>
      </w:r>
      <w:r>
        <w:rPr>
          <w:b/>
          <w:i/>
          <w:color w:val="555555"/>
        </w:rPr>
        <w:t>可哈希</w:t>
      </w:r>
      <w:r>
        <w:rPr>
          <w:i/>
          <w:color w:val="555555"/>
        </w:rPr>
        <w:t xml:space="preserve">（能放进 </w:t>
      </w:r>
      <w:r>
        <w:rPr>
          <w:rFonts w:ascii="Consolas" w:hAnsi="Consolas" w:eastAsia="Consolas"/>
          <w:i/>
          <w:color w:val="555555"/>
        </w:rPr>
        <w:t>set</w:t>
      </w:r>
      <w:r>
        <w:rPr>
          <w:i/>
          <w:color w:val="555555"/>
        </w:rPr>
        <w:t xml:space="preserve"> / 当 </w:t>
      </w:r>
      <w:r>
        <w:rPr>
          <w:rFonts w:ascii="Consolas" w:hAnsi="Consolas" w:eastAsia="Consolas"/>
          <w:i/>
          <w:color w:val="555555"/>
        </w:rPr>
        <w:t>dict</w:t>
      </w:r>
      <w:r>
        <w:rPr>
          <w:i/>
          <w:color w:val="555555"/>
        </w:rPr>
        <w:t xml:space="preserve"> 的 key），</w:t>
      </w:r>
    </w:p>
    <w:p>
      <w:pPr>
        <w:spacing w:before="40" w:after="40"/>
        <w:ind w:left="320"/>
      </w:pPr>
      <w:r>
        <w:rPr>
          <w:i/>
          <w:color w:val="555555"/>
        </w:rPr>
        <w:t xml:space="preserve">解决了 </w:t>
      </w:r>
      <w:r>
        <w:rPr>
          <w:i/>
          <w:color w:val="555555"/>
        </w:rPr>
        <w:t>13-特殊方法与哈希</w:t>
      </w:r>
      <w:r>
        <w:rPr>
          <w:i/>
          <w:color w:val="555555"/>
        </w:rPr>
        <w:t xml:space="preserve"> 里"重写 </w:t>
      </w:r>
      <w:r>
        <w:rPr>
          <w:rFonts w:ascii="Consolas" w:hAnsi="Consolas" w:eastAsia="Consolas"/>
          <w:i/>
          <w:color w:val="555555"/>
        </w:rPr>
        <w:t>__eq__</w:t>
      </w:r>
      <w:r>
        <w:rPr>
          <w:i/>
          <w:color w:val="555555"/>
        </w:rPr>
        <w:t xml:space="preserve"> 就不可哈希"的麻烦。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写法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能不能改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可哈希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@dataclass</w:t>
            </w:r>
          </w:p>
        </w:tc>
        <w:tc>
          <w:tcPr>
            <w:tcW w:type="dxa" w:w="2880"/>
          </w:tcPr>
          <w:p>
            <w:r>
              <w:t>✅ 能改</w:t>
            </w:r>
          </w:p>
        </w:tc>
        <w:tc>
          <w:tcPr>
            <w:tcW w:type="dxa" w:w="2880"/>
          </w:tcPr>
          <w:p>
            <w:r>
              <w:t xml:space="preserve">❌（默认 </w:t>
            </w:r>
            <w:r>
              <w:rPr>
                <w:rFonts w:ascii="Consolas" w:hAnsi="Consolas" w:eastAsia="Consolas"/>
              </w:rPr>
              <w:t>eq=True</w:t>
            </w:r>
            <w:r>
              <w:t xml:space="preserve"> 时不可哈希）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@dataclass(frozen=True)</w:t>
            </w:r>
          </w:p>
        </w:tc>
        <w:tc>
          <w:tcPr>
            <w:tcW w:type="dxa" w:w="2880"/>
          </w:tcPr>
          <w:p>
            <w:r>
              <w:t>❌ 不能改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</w:tbl>
    <w:p/>
    <w:p>
      <w:pPr>
        <w:pStyle w:val="Heading3"/>
      </w:pPr>
      <w:r>
        <w:t>5. field(init=False)：派生字段</w:t>
      </w:r>
    </w:p>
    <w:p>
      <w:r>
        <w:t>从其他字段算出来的值，不该让用户在构造时传。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@dataclass</w:t>
        <w:br/>
      </w:r>
      <w:r>
        <w:rPr>
          <w:rFonts w:ascii="Consolas" w:hAnsi="Consolas" w:eastAsia="Consolas"/>
          <w:sz w:val="17"/>
        </w:rPr>
        <w:t>class Order:</w:t>
        <w:br/>
      </w:r>
      <w:r>
        <w:rPr>
          <w:rFonts w:ascii="Consolas" w:hAnsi="Consolas" w:eastAsia="Consolas"/>
          <w:sz w:val="17"/>
        </w:rPr>
        <w:t xml:space="preserve">    price: float</w:t>
        <w:br/>
      </w:r>
      <w:r>
        <w:rPr>
          <w:rFonts w:ascii="Consolas" w:hAnsi="Consolas" w:eastAsia="Consolas"/>
          <w:sz w:val="17"/>
        </w:rPr>
        <w:t xml:space="preserve">    count: int</w:t>
        <w:br/>
      </w:r>
      <w:r>
        <w:rPr>
          <w:rFonts w:ascii="Consolas" w:hAnsi="Consolas" w:eastAsia="Consolas"/>
          <w:sz w:val="17"/>
        </w:rPr>
        <w:t xml:space="preserve">    total: float = field(init=False)      # 不出现在 __init__ 参数里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 xml:space="preserve">    def __post_init__(self):</w:t>
        <w:br/>
      </w:r>
      <w:r>
        <w:rPr>
          <w:rFonts w:ascii="Consolas" w:hAnsi="Consolas" w:eastAsia="Consolas"/>
          <w:sz w:val="17"/>
        </w:rPr>
        <w:t xml:space="preserve">        self.total = self.price * self.count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o = Order(9.9, 3)      # 只传 price 和 count</w:t>
        <w:br/>
      </w:r>
      <w:r>
        <w:rPr>
          <w:rFonts w:ascii="Consolas" w:hAnsi="Consolas" w:eastAsia="Consolas"/>
          <w:sz w:val="17"/>
        </w:rPr>
        <w:t>print(o.total)         # 29.7</w:t>
      </w:r>
    </w:p>
    <w:p>
      <w:pPr>
        <w:spacing w:before="40" w:after="40"/>
        <w:ind w:left="320"/>
      </w:pPr>
      <w:r>
        <w:rPr>
          <w:rFonts w:ascii="Consolas" w:hAnsi="Consolas" w:eastAsia="Consolas"/>
          <w:i/>
          <w:color w:val="555555"/>
        </w:rPr>
        <w:t>init=False</w:t>
      </w:r>
      <w:r>
        <w:rPr>
          <w:i/>
          <w:color w:val="555555"/>
        </w:rPr>
        <w:t xml:space="preserve"> 让 </w:t>
      </w:r>
      <w:r>
        <w:rPr>
          <w:rFonts w:ascii="Consolas" w:hAnsi="Consolas" w:eastAsia="Consolas"/>
          <w:i/>
          <w:color w:val="555555"/>
        </w:rPr>
        <w:t>total</w:t>
      </w:r>
      <w:r>
        <w:rPr>
          <w:i/>
          <w:color w:val="555555"/>
        </w:rPr>
        <w:t xml:space="preserve"> </w:t>
      </w:r>
      <w:r>
        <w:rPr>
          <w:i/>
        </w:rPr>
      </w:r>
      <w:r>
        <w:rPr>
          <w:b/>
          <w:i/>
          <w:color w:val="555555"/>
        </w:rPr>
        <w:t xml:space="preserve">不出现在 </w:t>
      </w:r>
      <w:r>
        <w:rPr>
          <w:rFonts w:ascii="Consolas" w:hAnsi="Consolas" w:eastAsia="Consolas"/>
          <w:b/>
          <w:i/>
          <w:color w:val="555555"/>
        </w:rPr>
        <w:t>__init__</w:t>
      </w:r>
      <w:r>
        <w:rPr>
          <w:b/>
          <w:i/>
          <w:color w:val="555555"/>
        </w:rPr>
        <w:t xml:space="preserve"> 的参数里</w:t>
      </w:r>
      <w:r>
        <w:rPr>
          <w:i/>
          <w:color w:val="555555"/>
        </w:rPr>
        <w:t>——用户构造时不需要也不该传它。</w:t>
      </w:r>
    </w:p>
    <w:p>
      <w:pPr>
        <w:pStyle w:val="Heading3"/>
      </w:pPr>
      <w:r>
        <w:t>6. __post_init__：构造后自动调用的钩子</w:t>
      </w:r>
    </w:p>
    <w:p>
      <w:pPr>
        <w:spacing w:before="40" w:after="40"/>
        <w:ind w:left="320"/>
      </w:pPr>
      <w:r>
        <w:rPr>
          <w:rFonts w:ascii="Consolas" w:hAnsi="Consolas" w:eastAsia="Consolas"/>
          <w:i/>
          <w:color w:val="555555"/>
        </w:rPr>
        <w:t>__post_init__</w:t>
      </w:r>
      <w:r>
        <w:rPr>
          <w:i/>
          <w:color w:val="555555"/>
        </w:rPr>
        <w:t xml:space="preserve"> 是 </w:t>
      </w:r>
      <w:r>
        <w:rPr>
          <w:rFonts w:ascii="Consolas" w:hAnsi="Consolas" w:eastAsia="Consolas"/>
          <w:i/>
          <w:color w:val="555555"/>
        </w:rPr>
        <w:t>dataclass</w:t>
      </w:r>
      <w:r>
        <w:rPr>
          <w:i/>
          <w:color w:val="555555"/>
        </w:rPr>
        <w:t xml:space="preserve"> </w:t>
      </w:r>
      <w:r>
        <w:rPr>
          <w:i/>
        </w:rPr>
      </w:r>
      <w:r>
        <w:rPr>
          <w:b/>
          <w:i/>
          <w:color w:val="555555"/>
        </w:rPr>
        <w:t>自动调用</w:t>
      </w:r>
      <w:r>
        <w:rPr>
          <w:i/>
          <w:color w:val="555555"/>
        </w:rPr>
        <w:t>的，名字必须就是这个，</w:t>
      </w:r>
      <w:r>
        <w:rPr>
          <w:i/>
        </w:rPr>
      </w:r>
      <w:r>
        <w:rPr>
          <w:b/>
          <w:i/>
          <w:color w:val="555555"/>
        </w:rPr>
        <w:t>连下划线数量都不能错</w:t>
      </w:r>
      <w:r>
        <w:rPr>
          <w:i/>
          <w:color w:val="555555"/>
        </w:rPr>
        <w:t>（前后各两个）。</w:t>
      </w:r>
    </w:p>
    <w:p>
      <w:r>
        <w:t>两种典型用途：</w:t>
      </w:r>
    </w:p>
    <w:p>
      <w:pPr>
        <w:pStyle w:val="Heading4"/>
      </w:pPr>
      <w:r>
        <w:t>用途 A：派生计算（推荐）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def __post_init__(self):</w:t>
        <w:br/>
      </w:r>
      <w:r>
        <w:rPr>
          <w:rFonts w:ascii="Consolas" w:hAnsi="Consolas" w:eastAsia="Consolas"/>
          <w:sz w:val="17"/>
        </w:rPr>
        <w:t xml:space="preserve">    self.total = self.price * self.count</w:t>
      </w:r>
    </w:p>
    <w:p>
      <w:pPr>
        <w:pStyle w:val="Heading4"/>
      </w:pPr>
      <w:r>
        <w:t>用途 B：字段校验（可用，但是权宜之计）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@dataclass</w:t>
        <w:br/>
      </w:r>
      <w:r>
        <w:rPr>
          <w:rFonts w:ascii="Consolas" w:hAnsi="Consolas" w:eastAsia="Consolas"/>
          <w:sz w:val="17"/>
        </w:rPr>
        <w:t>class Employee:</w:t>
        <w:br/>
      </w:r>
      <w:r>
        <w:rPr>
          <w:rFonts w:ascii="Consolas" w:hAnsi="Consolas" w:eastAsia="Consolas"/>
          <w:sz w:val="17"/>
        </w:rPr>
        <w:t xml:space="preserve">    name: str</w:t>
        <w:br/>
      </w:r>
      <w:r>
        <w:rPr>
          <w:rFonts w:ascii="Consolas" w:hAnsi="Consolas" w:eastAsia="Consolas"/>
          <w:sz w:val="17"/>
        </w:rPr>
        <w:t xml:space="preserve">    salary: int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 xml:space="preserve">    def __post_init__(self):</w:t>
        <w:br/>
      </w:r>
      <w:r>
        <w:rPr>
          <w:rFonts w:ascii="Consolas" w:hAnsi="Consolas" w:eastAsia="Consolas"/>
          <w:sz w:val="17"/>
        </w:rPr>
        <w:t xml:space="preserve">        if self.salary &lt; 0:</w:t>
        <w:br/>
      </w:r>
      <w:r>
        <w:rPr>
          <w:rFonts w:ascii="Consolas" w:hAnsi="Consolas" w:eastAsia="Consolas"/>
          <w:sz w:val="17"/>
        </w:rPr>
        <w:t xml:space="preserve">            raise ValueError(f'工资不能是负数，收到: {self.salary}')</w:t>
        <w:br/>
      </w:r>
      <w:r>
        <w:rPr>
          <w:rFonts w:ascii="Consolas" w:hAnsi="Consolas" w:eastAsia="Consolas"/>
          <w:sz w:val="17"/>
        </w:rPr>
        <w:t xml:space="preserve">        if not self.name:</w:t>
        <w:br/>
      </w:r>
      <w:r>
        <w:rPr>
          <w:rFonts w:ascii="Consolas" w:hAnsi="Consolas" w:eastAsia="Consolas"/>
          <w:sz w:val="17"/>
        </w:rPr>
        <w:t xml:space="preserve">            raise ValueError('姓名不能为空')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Employee('两点水', -100)     # ❌ ValueError: 工资不能是负数，收到: -100</w:t>
        <w:br/>
      </w:r>
      <w:r>
        <w:rPr>
          <w:rFonts w:ascii="Consolas" w:hAnsi="Consolas" w:eastAsia="Consolas"/>
          <w:sz w:val="17"/>
        </w:rPr>
        <w:t>Employee('两点水', 12000)    # ✅ Employee(name='两点水', salary=12000)</w:t>
      </w:r>
    </w:p>
    <w:p>
      <w:pPr>
        <w:spacing w:before="40" w:after="40"/>
        <w:ind w:left="320"/>
      </w:pPr>
      <w:r>
        <w:rPr>
          <w:i/>
          <w:color w:val="555555"/>
        </w:rPr>
        <w:t xml:space="preserve">⚠️ </w:t>
      </w:r>
      <w:r>
        <w:rPr>
          <w:i/>
        </w:rPr>
      </w:r>
      <w:r>
        <w:rPr>
          <w:b/>
          <w:i/>
          <w:color w:val="555555"/>
        </w:rPr>
        <w:t xml:space="preserve">但 </w:t>
      </w:r>
      <w:r>
        <w:rPr>
          <w:rFonts w:ascii="Consolas" w:hAnsi="Consolas" w:eastAsia="Consolas"/>
          <w:b/>
          <w:i/>
          <w:color w:val="555555"/>
        </w:rPr>
        <w:t>__post_init__</w:t>
      </w:r>
      <w:r>
        <w:rPr>
          <w:b/>
          <w:i/>
          <w:color w:val="555555"/>
        </w:rPr>
        <w:t xml:space="preserve"> 里写校验只是「权宜之计」</w:t>
      </w:r>
      <w:r>
        <w:rPr>
          <w:i/>
          <w:color w:val="555555"/>
        </w:rPr>
        <w:t>。它的活儿性质偏向「派生计算」，</w:t>
      </w:r>
    </w:p>
    <w:p>
      <w:pPr>
        <w:spacing w:before="40" w:after="40"/>
        <w:ind w:left="320"/>
      </w:pPr>
      <w:r>
        <w:rPr>
          <w:i/>
          <w:color w:val="555555"/>
        </w:rPr>
        <w:t>校验逻辑写多了会显得别扭。</w:t>
      </w:r>
      <w:r>
        <w:rPr>
          <w:i/>
        </w:rPr>
      </w:r>
      <w:r>
        <w:rPr>
          <w:b/>
          <w:i/>
          <w:color w:val="555555"/>
        </w:rPr>
        <w:t>生产里如果数据来自外部（HTTP 请求、JSON 配置），更推荐用 Pydantic 专门做校验。</w:t>
      </w:r>
    </w:p>
    <w:p>
      <w:pPr>
        <w:pStyle w:val="Heading3"/>
      </w:pPr>
      <w:r>
        <w:t>7. dataclass / 普通类 / Pydantic 怎么选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场景</w:t>
            </w:r>
          </w:p>
        </w:tc>
        <w:tc>
          <w:tcPr>
            <w:tcW w:type="dxa" w:w="4320"/>
          </w:tcPr>
          <w:p>
            <w:r>
              <w:rPr>
                <w:b/>
              </w:rPr>
              <w:t>选什么</w:t>
            </w:r>
          </w:p>
        </w:tc>
      </w:tr>
      <w:tr>
        <w:tc>
          <w:tcPr>
            <w:tcW w:type="dxa" w:w="4320"/>
          </w:tcPr>
          <w:p>
            <w:r>
              <w:t>只是装数据的容器（内部使用）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dataclass</w:t>
            </w:r>
          </w:p>
        </w:tc>
      </w:tr>
      <w:tr>
        <w:tc>
          <w:tcPr>
            <w:tcW w:type="dxa" w:w="4320"/>
          </w:tcPr>
          <w:p>
            <w:r>
              <w:t>需要只读、可哈希</w:t>
            </w:r>
          </w:p>
        </w:tc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dataclass(frozen=True)</w:t>
            </w:r>
          </w:p>
        </w:tc>
      </w:tr>
      <w:tr>
        <w:tc>
          <w:tcPr>
            <w:tcW w:type="dxa" w:w="4320"/>
          </w:tcPr>
          <w:p>
            <w:r>
              <w:t>有复杂校验、数据来自外部（API/JSON）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Pydantic</w:t>
            </w:r>
            <w:r>
              <w:t>（</w:t>
            </w:r>
            <w:r>
              <w:rPr>
                <w:rFonts w:ascii="Consolas" w:hAnsi="Consolas" w:eastAsia="Consolas"/>
              </w:rPr>
              <w:t>BaseModel</w:t>
            </w:r>
            <w:r>
              <w:t>）</w:t>
            </w:r>
          </w:p>
        </w:tc>
      </w:tr>
      <w:tr>
        <w:tc>
          <w:tcPr>
            <w:tcW w:type="dxa" w:w="4320"/>
          </w:tcPr>
          <w:p>
            <w:r>
              <w:t>有大量业务方法、状态会变</w:t>
            </w:r>
          </w:p>
        </w:tc>
        <w:tc>
          <w:tcPr>
            <w:tcW w:type="dxa" w:w="4320"/>
          </w:tcPr>
          <w:p>
            <w:r>
              <w:t>普通类</w:t>
            </w:r>
          </w:p>
        </w:tc>
      </w:tr>
    </w:tbl>
    <w:p/>
    <w:p>
      <w:pPr>
        <w:spacing w:before="40" w:after="40"/>
        <w:ind w:left="320"/>
      </w:pPr>
      <w:r>
        <w:rPr>
          <w:i/>
          <w:color w:val="555555"/>
        </w:rPr>
        <w:t>顺带：</w:t>
      </w:r>
      <w:r>
        <w:rPr>
          <w:i/>
        </w:rPr>
      </w:r>
      <w:r>
        <w:rPr>
          <w:b/>
          <w:i/>
          <w:color w:val="555555"/>
        </w:rPr>
        <w:t>Agent 开发里的工具参数、结构化输出</w:t>
      </w:r>
      <w:r>
        <w:rPr>
          <w:i/>
          <w:color w:val="555555"/>
        </w:rPr>
        <w:t>用的就是 Pydantic，和 dataclass 思路一脉相承。</w:t>
      </w:r>
    </w:p>
    <w:p>
      <w:pPr>
        <w:pStyle w:val="Heading3"/>
      </w:pPr>
      <w:r>
        <w:t>⚠️ 易错点速记</w:t>
      </w:r>
    </w:p>
    <w:p>
      <w:pPr>
        <w:pStyle w:val="ListNumber"/>
      </w:pPr>
      <w:r/>
      <w:r>
        <w:rPr>
          <w:b/>
        </w:rPr>
        <w:t xml:space="preserve">没有类型注解的字段不会进 </w:t>
      </w:r>
      <w:r>
        <w:rPr>
          <w:rFonts w:ascii="Consolas" w:hAnsi="Consolas" w:eastAsia="Consolas"/>
          <w:b/>
        </w:rPr>
        <w:t>__init__</w:t>
      </w:r>
      <w:r>
        <w:t>（会变成类属性）——最容易踩</w:t>
      </w:r>
    </w:p>
    <w:p>
      <w:pPr>
        <w:pStyle w:val="ListNumber"/>
      </w:pPr>
      <w:r>
        <w:t>可变默认值（</w:t>
      </w:r>
      <w:r>
        <w:rPr>
          <w:rFonts w:ascii="Consolas" w:hAnsi="Consolas" w:eastAsia="Consolas"/>
        </w:rPr>
        <w:t>list</w:t>
      </w:r>
      <w:r>
        <w:t>/</w:t>
      </w:r>
      <w:r>
        <w:rPr>
          <w:rFonts w:ascii="Consolas" w:hAnsi="Consolas" w:eastAsia="Consolas"/>
        </w:rPr>
        <w:t>dict</w:t>
      </w:r>
      <w:r>
        <w:t>/</w:t>
      </w:r>
      <w:r>
        <w:rPr>
          <w:rFonts w:ascii="Consolas" w:hAnsi="Consolas" w:eastAsia="Consolas"/>
        </w:rPr>
        <w:t>set</w:t>
      </w:r>
      <w:r>
        <w:t xml:space="preserve">）必须用 </w:t>
      </w:r>
      <w:r>
        <w:rPr>
          <w:rFonts w:ascii="Consolas" w:hAnsi="Consolas" w:eastAsia="Consolas"/>
        </w:rPr>
        <w:t>field(default_factory=...)</w:t>
      </w:r>
    </w:p>
    <w:p>
      <w:pPr>
        <w:pStyle w:val="ListNumber"/>
      </w:pPr>
      <w:r>
        <w:rPr>
          <w:rFonts w:ascii="Consolas" w:hAnsi="Consolas" w:eastAsia="Consolas"/>
        </w:rPr>
        <w:t>frozen=True</w:t>
      </w:r>
      <w:r>
        <w:t xml:space="preserve"> 只是</w:t>
      </w:r>
      <w:r/>
      <w:r>
        <w:rPr>
          <w:b/>
        </w:rPr>
        <w:t>运行时</w:t>
      </w:r>
      <w:r>
        <w:t>保护，改不动是真改不动，但也别指望它是"编译期检查"</w:t>
      </w:r>
    </w:p>
    <w:p>
      <w:pPr>
        <w:pStyle w:val="ListNumber"/>
      </w:pPr>
      <w:r>
        <w:rPr>
          <w:rFonts w:ascii="Consolas" w:hAnsi="Consolas" w:eastAsia="Consolas"/>
        </w:rPr>
        <w:t>field(init=False)</w:t>
      </w:r>
      <w:r>
        <w:t xml:space="preserve"> 的字段要在 </w:t>
      </w:r>
      <w:r>
        <w:rPr>
          <w:rFonts w:ascii="Consolas" w:hAnsi="Consolas" w:eastAsia="Consolas"/>
        </w:rPr>
        <w:t>__post_init__</w:t>
      </w:r>
      <w:r>
        <w:t xml:space="preserve"> 里赋值，否则读它是 AttributeError</w:t>
      </w:r>
    </w:p>
    <w:p>
      <w:pPr>
        <w:pStyle w:val="ListNumber"/>
      </w:pPr>
      <w:r>
        <w:rPr>
          <w:rFonts w:ascii="Consolas" w:hAnsi="Consolas" w:eastAsia="Consolas"/>
        </w:rPr>
        <w:t>__post_init__</w:t>
      </w:r>
      <w:r>
        <w:t xml:space="preserve"> 前后各两个下划线，写错就静默不执行</w:t>
      </w:r>
    </w:p>
    <w:p>
      <w:pPr>
        <w:pStyle w:val="ListNumber"/>
      </w:pPr>
      <w:r>
        <w:t xml:space="preserve">校验别全塞 </w:t>
      </w:r>
      <w:r>
        <w:rPr>
          <w:rFonts w:ascii="Consolas" w:hAnsi="Consolas" w:eastAsia="Consolas"/>
        </w:rPr>
        <w:t>__post_init__</w:t>
      </w:r>
      <w:r>
        <w:t>，外部数据用 Pydantic</w:t>
      </w:r>
    </w:p>
    <w:p>
      <w:pPr>
        <w:pStyle w:val="ListNumber"/>
      </w:pPr>
      <w:r>
        <w:t xml:space="preserve">默认 </w:t>
      </w:r>
      <w:r>
        <w:rPr>
          <w:rFonts w:ascii="Consolas" w:hAnsi="Consolas" w:eastAsia="Consolas"/>
        </w:rPr>
        <w:t>@dataclass</w:t>
      </w:r>
      <w:r>
        <w:t xml:space="preserve"> 不可哈希（因为自动生成了 </w:t>
      </w:r>
      <w:r>
        <w:rPr>
          <w:rFonts w:ascii="Consolas" w:hAnsi="Consolas" w:eastAsia="Consolas"/>
        </w:rPr>
        <w:t>__eq__</w:t>
      </w:r>
      <w:r>
        <w:t xml:space="preserve">），需要时加 </w:t>
      </w:r>
      <w:r>
        <w:rPr>
          <w:rFonts w:ascii="Consolas" w:hAnsi="Consolas" w:eastAsia="Consolas"/>
        </w:rPr>
        <w:t>frozen=True</w:t>
      </w:r>
    </w:p>
    <w:p>
      <w:pPr>
        <w:pStyle w:val="Heading3"/>
      </w:pPr>
      <w:r>
        <w:t>🔗 关联</w:t>
      </w:r>
    </w:p>
    <w:p>
      <w:pPr>
        <w:pStyle w:val="ListBullet"/>
      </w:pPr>
      <w:r>
        <w:t xml:space="preserve">类型注解（dataclass 的基础）→ </w:t>
      </w:r>
      <w:r>
        <w:rPr>
          <w:color w:val="8B3A1A"/>
        </w:rPr>
        <w:t>20-类型注解</w:t>
      </w:r>
    </w:p>
    <w:p>
      <w:pPr>
        <w:pStyle w:val="ListBullet"/>
      </w:pPr>
      <w:r>
        <w:t xml:space="preserve">类属性与实例属性 → </w:t>
      </w:r>
      <w:r>
        <w:rPr>
          <w:color w:val="8B3A1A"/>
        </w:rPr>
        <w:t>15-类属性与实例属性</w:t>
      </w:r>
    </w:p>
    <w:p>
      <w:pPr>
        <w:pStyle w:val="ListBullet"/>
      </w:pPr>
      <w:r>
        <w:t xml:space="preserve">特殊方法与哈希 → </w:t>
      </w:r>
      <w:r>
        <w:rPr>
          <w:color w:val="8B3A1A"/>
        </w:rPr>
        <w:t>13-特殊方法与哈希</w:t>
      </w:r>
    </w:p>
    <w:p>
      <w:pPr>
        <w:pStyle w:val="ListBullet"/>
      </w:pPr>
      <w:r>
        <w:t xml:space="preserve">可变默认参数（同一个坑）→ </w:t>
      </w:r>
      <w:r>
        <w:rPr>
          <w:color w:val="8B3A1A"/>
        </w:rPr>
        <w:t>11-函数进阶</w:t>
      </w:r>
    </w:p>
    <w:p>
      <w:pPr>
        <w:pStyle w:val="ListBullet"/>
      </w:pPr>
      <w:r>
        <w:t xml:space="preserve">原始截图 → </w:t>
      </w:r>
      <w:r>
        <w:rPr>
          <w:color w:val="8B3A1A"/>
        </w:rPr>
        <w:t>source/2026-10-22/A.md</w:t>
      </w:r>
      <w:r>
        <w:t>（图 image67~image70）</w:t>
      </w:r>
    </w:p>
    <w:p>
      <w:pPr>
        <w:pStyle w:val="Heading2"/>
      </w:pPr>
      <w:r>
        <w:t>Annotated（类型标签）</w:t>
      </w:r>
    </w:p>
    <w:p>
      <w:pPr>
        <w:spacing w:before="40" w:after="40"/>
        <w:ind w:left="320"/>
      </w:pPr>
      <w:r>
        <w:rPr>
          <w:i/>
          <w:color w:val="555555"/>
        </w:rPr>
        <w:t>一句话：</w:t>
      </w:r>
      <w:r>
        <w:rPr>
          <w:rFonts w:ascii="Consolas" w:hAnsi="Consolas" w:eastAsia="Consolas"/>
          <w:i/>
          <w:color w:val="555555"/>
        </w:rPr>
        <w:t>Annotated[类型, 标签]</w:t>
      </w:r>
      <w:r>
        <w:rPr>
          <w:i/>
          <w:color w:val="555555"/>
        </w:rPr>
        <w:t xml:space="preserve"> = 给一个类型</w:t>
      </w:r>
      <w:r>
        <w:rPr>
          <w:i/>
        </w:rPr>
      </w:r>
      <w:r>
        <w:rPr>
          <w:b/>
          <w:i/>
          <w:color w:val="555555"/>
        </w:rPr>
        <w:t>额外附一条说明</w:t>
      </w:r>
      <w:r>
        <w:rPr>
          <w:i/>
          <w:color w:val="555555"/>
        </w:rPr>
        <w:t>，</w:t>
      </w:r>
      <w:r>
        <w:rPr>
          <w:i/>
        </w:rPr>
      </w:r>
      <w:r>
        <w:rPr>
          <w:b/>
          <w:i/>
          <w:color w:val="555555"/>
        </w:rPr>
        <w:t>运行时不改变任何行为</w:t>
      </w:r>
      <w:r>
        <w:rPr>
          <w:i/>
          <w:color w:val="555555"/>
        </w:rPr>
        <w:t>。</w:t>
      </w:r>
    </w:p>
    <w:p>
      <w:pPr>
        <w:spacing w:before="40" w:after="40"/>
        <w:ind w:left="320"/>
      </w:pPr>
      <w:r>
        <w:rPr>
          <w:i/>
          <w:color w:val="555555"/>
        </w:rPr>
        <w:t xml:space="preserve">它是读懂 LangGraph </w:t>
      </w:r>
      <w:r>
        <w:rPr>
          <w:rFonts w:ascii="Consolas" w:hAnsi="Consolas" w:eastAsia="Consolas"/>
          <w:i/>
          <w:color w:val="555555"/>
        </w:rPr>
        <w:t>State</w:t>
      </w:r>
      <w:r>
        <w:rPr>
          <w:i/>
          <w:color w:val="555555"/>
        </w:rPr>
        <w:t xml:space="preserve"> 的钥匙。</w:t>
      </w:r>
    </w:p>
    <w:p>
      <w:pPr>
        <w:pStyle w:val="Heading3"/>
      </w:pPr>
      <w:r>
        <w:t>1. 是什么</w:t>
      </w:r>
    </w:p>
    <w:p>
      <w:r>
        <w:t>普通类型注解只说明"这是什么类型"；</w:t>
      </w:r>
      <w:r>
        <w:rPr>
          <w:rFonts w:ascii="Consolas" w:hAnsi="Consolas" w:eastAsia="Consolas"/>
        </w:rPr>
        <w:t>Annotated</w:t>
      </w:r>
      <w:r>
        <w:t xml:space="preserve"> 还能</w:t>
      </w:r>
      <w:r/>
      <w:r>
        <w:rPr>
          <w:b/>
        </w:rPr>
        <w:t>额外挂一条元数据</w:t>
      </w:r>
      <w:r>
        <w:t>（标签）。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from typing import Annotated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# 普通注解</w:t>
        <w:br/>
      </w:r>
      <w:r>
        <w:rPr>
          <w:rFonts w:ascii="Consolas" w:hAnsi="Consolas" w:eastAsia="Consolas"/>
          <w:sz w:val="17"/>
        </w:rPr>
        <w:t>age: int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# 带标签的注解</w:t>
        <w:br/>
      </w:r>
      <w:r>
        <w:rPr>
          <w:rFonts w:ascii="Consolas" w:hAnsi="Consolas" w:eastAsia="Consolas"/>
          <w:sz w:val="17"/>
        </w:rPr>
        <w:t>age: Annotated[int, "用户年龄，单位岁"]</w:t>
      </w:r>
    </w:p>
    <w:p>
      <w:r/>
      <w:r>
        <w:rPr>
          <w:b/>
        </w:rPr>
        <w:t>关键</w:t>
      </w:r>
      <w:r>
        <w:t>：那个标签</w:t>
      </w:r>
      <w:r/>
      <w:r>
        <w:rPr>
          <w:b/>
        </w:rPr>
        <w:t>不影响运行</w:t>
      </w:r>
      <w:r>
        <w:t>。</w:t>
      </w:r>
      <w:r>
        <w:rPr>
          <w:rFonts w:ascii="Consolas" w:hAnsi="Consolas" w:eastAsia="Consolas"/>
        </w:rPr>
        <w:t>Annotated[int, "..."]</w:t>
      </w:r>
      <w:r>
        <w:t xml:space="preserve"> 在运行时就是 </w:t>
      </w:r>
      <w:r>
        <w:rPr>
          <w:rFonts w:ascii="Consolas" w:hAnsi="Consolas" w:eastAsia="Consolas"/>
        </w:rPr>
        <w:t>int</w:t>
      </w:r>
      <w:r>
        <w:t>。</w:t>
      </w:r>
    </w:p>
    <w:p>
      <w:pPr>
        <w:pStyle w:val="Heading3"/>
      </w:pPr>
      <w:r>
        <w:t>2. 语法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from typing import Annotated, get_type_hints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# 可以起个别名，方便复用</w:t>
        <w:br/>
      </w:r>
      <w:r>
        <w:rPr>
          <w:rFonts w:ascii="Consolas" w:hAnsi="Consolas" w:eastAsia="Consolas"/>
          <w:sz w:val="17"/>
        </w:rPr>
        <w:t>UserText = Annotated[str, "用户输入的文本"]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def read(text: UserText) -&gt; str:</w:t>
        <w:br/>
      </w:r>
      <w:r>
        <w:rPr>
          <w:rFonts w:ascii="Consolas" w:hAnsi="Consolas" w:eastAsia="Consolas"/>
          <w:sz w:val="17"/>
        </w:rPr>
        <w:t xml:space="preserve">    return text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print(read("你好"))          # 你好（运行和普通 str 没区别）</w:t>
      </w:r>
    </w:p>
    <w:p>
      <w:pPr>
        <w:pStyle w:val="Heading3"/>
      </w:pPr>
      <w:r>
        <w:t>3. 怎么把标签读出来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hints = get_type_hints(read, include_extras=True)</w:t>
        <w:br/>
      </w:r>
      <w:r>
        <w:rPr>
          <w:rFonts w:ascii="Consolas" w:hAnsi="Consolas" w:eastAsia="Consolas"/>
          <w:sz w:val="17"/>
        </w:rPr>
        <w:t>print(hints)                      # {'text': Annotated[str, '用户输入的文本'], 'return': &lt;class 'str'&gt;}</w:t>
        <w:br/>
      </w:r>
      <w:r>
        <w:rPr>
          <w:rFonts w:ascii="Consolas" w:hAnsi="Consolas" w:eastAsia="Consolas"/>
          <w:sz w:val="17"/>
        </w:rPr>
        <w:t>print(hints["text"].__metadata__) # ('用户输入的文本',)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参数</w:t>
            </w:r>
          </w:p>
        </w:tc>
        <w:tc>
          <w:tcPr>
            <w:tcW w:type="dxa" w:w="4320"/>
          </w:tcPr>
          <w:p>
            <w:r>
              <w:rPr>
                <w:b/>
              </w:rPr>
              <w:t>作用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include_extras=True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必须加</w:t>
            </w:r>
            <w:r>
              <w:t>，否则标签会被剥掉，只剩基础类型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.__metadata__</w:t>
            </w:r>
          </w:p>
        </w:tc>
        <w:tc>
          <w:tcPr>
            <w:tcW w:type="dxa" w:w="4320"/>
          </w:tcPr>
          <w:p>
            <w:r>
              <w:t>取出标签，是</w:t>
            </w:r>
            <w:r/>
            <w:r>
              <w:rPr>
                <w:b/>
              </w:rPr>
              <w:t>元组</w:t>
            </w:r>
          </w:p>
        </w:tc>
      </w:tr>
    </w:tbl>
    <w:p/>
    <w:p>
      <w:pPr>
        <w:pStyle w:val="Heading3"/>
      </w:pPr>
      <w:r>
        <w:t>4. 标签可以是一个"函数"（重点）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def merge(left, right):</w:t>
        <w:br/>
      </w:r>
      <w:r>
        <w:rPr>
          <w:rFonts w:ascii="Consolas" w:hAnsi="Consolas" w:eastAsia="Consolas"/>
          <w:sz w:val="17"/>
        </w:rPr>
        <w:t xml:space="preserve">    return left + right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Messages = Annotated[list, merge]     # 标签是 merge 这个函数</w:t>
      </w:r>
    </w:p>
    <w:p>
      <w:r>
        <w:t>这就是 LangGraph 里那一行的真相：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messages: Annotated[list[AnyMessage], add_messages]</w:t>
        <w:br/>
      </w:r>
      <w:r>
        <w:rPr>
          <w:rFonts w:ascii="Consolas" w:hAnsi="Consolas" w:eastAsia="Consolas"/>
          <w:sz w:val="17"/>
        </w:rPr>
        <w:t>#         └─ 类型：消息列表 ─┘  └─ 标签：合并方式 ─┘</w:t>
      </w:r>
    </w:p>
    <w:p>
      <w:r>
        <w:t>翻译成人话：</w:t>
      </w:r>
    </w:p>
    <w:p>
      <w:pPr>
        <w:spacing w:before="40" w:after="40"/>
        <w:ind w:left="320"/>
      </w:pPr>
      <w:r>
        <w:rPr>
          <w:i/>
          <w:color w:val="555555"/>
        </w:rPr>
        <w:t>"</w:t>
      </w:r>
      <w:r>
        <w:rPr>
          <w:rFonts w:ascii="Consolas" w:hAnsi="Consolas" w:eastAsia="Consolas"/>
          <w:i/>
          <w:color w:val="555555"/>
        </w:rPr>
        <w:t>messages</w:t>
      </w:r>
      <w:r>
        <w:rPr>
          <w:i/>
          <w:color w:val="555555"/>
        </w:rPr>
        <w:t xml:space="preserve"> 这个字段是列表；</w:t>
      </w:r>
      <w:r>
        <w:rPr>
          <w:i/>
        </w:rPr>
      </w:r>
      <w:r>
        <w:rPr>
          <w:b/>
          <w:i/>
          <w:color w:val="555555"/>
        </w:rPr>
        <w:t xml:space="preserve">有新数据来时，用 </w:t>
      </w:r>
      <w:r>
        <w:rPr>
          <w:rFonts w:ascii="Consolas" w:hAnsi="Consolas" w:eastAsia="Consolas"/>
          <w:b/>
          <w:i/>
          <w:color w:val="555555"/>
        </w:rPr>
        <w:t>add_messages</w:t>
      </w:r>
      <w:r>
        <w:rPr>
          <w:b/>
          <w:i/>
          <w:color w:val="555555"/>
        </w:rPr>
        <w:t xml:space="preserve"> 的方式合并</w:t>
      </w:r>
      <w:r>
        <w:rPr>
          <w:i/>
          <w:color w:val="555555"/>
        </w:rPr>
        <w:t>（追加），不要整个覆盖。"</w:t>
      </w:r>
    </w:p>
    <w:p>
      <w:r/>
      <w:r>
        <w:rPr>
          <w:b/>
        </w:rPr>
        <w:t>注意</w:t>
      </w:r>
      <w:r>
        <w:t>：这个位置</w:t>
      </w:r>
      <w:r/>
      <w:r>
        <w:rPr>
          <w:b/>
        </w:rPr>
        <w:t>没有括号</w:t>
      </w:r>
      <w:r>
        <w:t xml:space="preserve">（不是 </w:t>
      </w:r>
      <w:r>
        <w:rPr>
          <w:rFonts w:ascii="Consolas" w:hAnsi="Consolas" w:eastAsia="Consolas"/>
        </w:rPr>
        <w:t>add_messages()</w:t>
      </w:r>
      <w:r>
        <w:t xml:space="preserve">）。它不是在这里被调用，只是被"贴上去当说明"。真正调用它的是 </w:t>
      </w:r>
      <w:r/>
      <w:r>
        <w:rPr>
          <w:b/>
        </w:rPr>
        <w:t>LangGraph 内部</w:t>
      </w:r>
      <w:r>
        <w:t>。</w:t>
      </w:r>
    </w:p>
    <w:p>
      <w:pPr>
        <w:pStyle w:val="Heading3"/>
      </w:pPr>
      <w:r>
        <w:t>5. 这个"标签函数"叫什么：reducer（归约器）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写法</w:t>
            </w:r>
          </w:p>
        </w:tc>
        <w:tc>
          <w:tcPr>
            <w:tcW w:type="dxa" w:w="4320"/>
          </w:tcPr>
          <w:p>
            <w:r>
              <w:rPr>
                <w:b/>
              </w:rPr>
              <w:t>新数据来时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messages: list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覆盖</w:t>
            </w:r>
            <w:r>
              <w:t>（历史全丢）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messages: Annotated[list, add_messages]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追加</w:t>
            </w:r>
            <w:r>
              <w:t>（保留历史）</w:t>
            </w:r>
          </w:p>
        </w:tc>
      </w:tr>
    </w:tbl>
    <w:p/>
    <w:p>
      <w:pPr>
        <w:spacing w:before="40" w:after="40"/>
        <w:ind w:left="320"/>
      </w:pPr>
      <w:r>
        <w:rPr>
          <w:i/>
          <w:color w:val="555555"/>
        </w:rPr>
        <w:t>这就是 Agent 能"记得上一轮工具结果"的原因。</w:t>
      </w:r>
    </w:p>
    <w:p>
      <w:pPr>
        <w:spacing w:before="40" w:after="40"/>
        <w:ind w:left="320"/>
      </w:pPr>
      <w:r>
        <w:rPr>
          <w:i/>
          <w:color w:val="555555"/>
        </w:rPr>
        <w:t xml:space="preserve">少了 </w:t>
      </w:r>
      <w:r>
        <w:rPr>
          <w:rFonts w:ascii="Consolas" w:hAnsi="Consolas" w:eastAsia="Consolas"/>
          <w:i/>
          <w:color w:val="555555"/>
        </w:rPr>
        <w:t>Annotated[..., add_messages]</w:t>
      </w:r>
      <w:r>
        <w:rPr>
          <w:i/>
          <w:color w:val="555555"/>
        </w:rPr>
        <w:t xml:space="preserve">，就算加了 </w:t>
      </w:r>
      <w:r>
        <w:rPr>
          <w:rFonts w:ascii="Consolas" w:hAnsi="Consolas" w:eastAsia="Consolas"/>
          <w:i/>
          <w:color w:val="555555"/>
        </w:rPr>
        <w:t>checkpointer</w:t>
      </w:r>
      <w:r>
        <w:rPr>
          <w:i/>
          <w:color w:val="555555"/>
        </w:rPr>
        <w:t xml:space="preserve"> 也会失忆。</w:t>
      </w:r>
    </w:p>
    <w:p>
      <w:pPr>
        <w:pStyle w:val="Heading3"/>
      </w:pPr>
      <w:r>
        <w:t>6. Annotated / 普通注解 / dataclass / TypedDict 的关系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写法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作用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运行时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x: int</w:t>
            </w:r>
          </w:p>
        </w:tc>
        <w:tc>
          <w:tcPr>
            <w:tcW w:type="dxa" w:w="2880"/>
          </w:tcPr>
          <w:p>
            <w:r>
              <w:t>只说类型</w:t>
            </w:r>
          </w:p>
        </w:tc>
        <w:tc>
          <w:tcPr>
            <w:tcW w:type="dxa" w:w="2880"/>
          </w:tcPr>
          <w:p>
            <w:r>
              <w:t>不校验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x: Annotated[int, "说明"]</w:t>
            </w:r>
          </w:p>
        </w:tc>
        <w:tc>
          <w:tcPr>
            <w:tcW w:type="dxa" w:w="2880"/>
          </w:tcPr>
          <w:p>
            <w:r>
              <w:t>类型 + 标签</w:t>
            </w:r>
          </w:p>
        </w:tc>
        <w:tc>
          <w:tcPr>
            <w:tcW w:type="dxa" w:w="2880"/>
          </w:tcPr>
          <w:p>
            <w:r>
              <w:t>不校验，标签可被读取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@dataclass</w:t>
            </w:r>
          </w:p>
        </w:tc>
        <w:tc>
          <w:tcPr>
            <w:tcW w:type="dxa" w:w="2880"/>
          </w:tcPr>
          <w:p>
            <w:r>
              <w:t xml:space="preserve">生成真正的类（有 </w:t>
            </w:r>
            <w:r>
              <w:rPr>
                <w:rFonts w:ascii="Consolas" w:hAnsi="Consolas" w:eastAsia="Consolas"/>
              </w:rPr>
              <w:t>__init__</w:t>
            </w:r>
            <w:r>
              <w:t>）</w:t>
            </w:r>
          </w:p>
        </w:tc>
        <w:tc>
          <w:tcPr>
            <w:tcW w:type="dxa" w:w="2880"/>
          </w:tcPr>
          <w:p>
            <w:r>
              <w:t>会执行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class X(TypedDict)</w:t>
            </w:r>
          </w:p>
        </w:tc>
        <w:tc>
          <w:tcPr>
            <w:tcW w:type="dxa" w:w="2880"/>
          </w:tcPr>
          <w:p>
            <w:r>
              <w:t>声明字典的键</w:t>
            </w:r>
          </w:p>
        </w:tc>
        <w:tc>
          <w:tcPr>
            <w:tcW w:type="dxa" w:w="2880"/>
          </w:tcPr>
          <w:p>
            <w:r>
              <w:t>就是个普通 dict</w:t>
            </w:r>
          </w:p>
        </w:tc>
      </w:tr>
    </w:tbl>
    <w:p/>
    <w:p>
      <w:pPr>
        <w:spacing w:before="40" w:after="40"/>
        <w:ind w:left="320"/>
      </w:pPr>
      <w:r>
        <w:rPr>
          <w:i/>
          <w:color w:val="555555"/>
        </w:rPr>
        <w:t>四者的共同点：</w:t>
      </w:r>
      <w:r>
        <w:rPr>
          <w:i/>
        </w:rPr>
      </w:r>
      <w:r>
        <w:rPr>
          <w:b/>
          <w:i/>
          <w:color w:val="555555"/>
        </w:rPr>
        <w:t>都用"类型注解"描述结构</w:t>
      </w:r>
      <w:r>
        <w:rPr>
          <w:i/>
          <w:color w:val="555555"/>
        </w:rPr>
        <w:t>。区别在于"运行时管不管"。</w:t>
      </w:r>
    </w:p>
    <w:p>
      <w:pPr>
        <w:pStyle w:val="Heading3"/>
      </w:pPr>
      <w:r>
        <w:t>7. 自定义 reducer（进阶）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def keep_last(left, right):</w:t>
        <w:br/>
      </w:r>
      <w:r>
        <w:rPr>
          <w:rFonts w:ascii="Consolas" w:hAnsi="Consolas" w:eastAsia="Consolas"/>
          <w:sz w:val="17"/>
        </w:rPr>
        <w:t xml:space="preserve">    """只保留最新的那条。"""</w:t>
        <w:br/>
      </w:r>
      <w:r>
        <w:rPr>
          <w:rFonts w:ascii="Consolas" w:hAnsi="Consolas" w:eastAsia="Consolas"/>
          <w:sz w:val="17"/>
        </w:rPr>
        <w:t xml:space="preserve">    return right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class State(TypedDict):</w:t>
        <w:br/>
      </w:r>
      <w:r>
        <w:rPr>
          <w:rFonts w:ascii="Consolas" w:hAnsi="Consolas" w:eastAsia="Consolas"/>
          <w:sz w:val="17"/>
        </w:rPr>
        <w:t xml:space="preserve">    latest: Annotated[str, keep_last]</w:t>
      </w:r>
    </w:p>
    <w:p>
      <w:r>
        <w:t xml:space="preserve">LangGraph 每次更新 </w:t>
      </w:r>
      <w:r>
        <w:rPr>
          <w:rFonts w:ascii="Consolas" w:hAnsi="Consolas" w:eastAsia="Consolas"/>
        </w:rPr>
        <w:t>latest</w:t>
      </w:r>
      <w:r>
        <w:t xml:space="preserve"> 时，会用 </w:t>
      </w:r>
      <w:r>
        <w:rPr>
          <w:rFonts w:ascii="Consolas" w:hAnsi="Consolas" w:eastAsia="Consolas"/>
        </w:rPr>
        <w:t>keep_last(旧值, 新值)</w:t>
      </w:r>
      <w:r>
        <w:t xml:space="preserve"> 算出结果。</w:t>
      </w:r>
    </w:p>
    <w:p>
      <w:pPr>
        <w:pStyle w:val="Heading3"/>
      </w:pPr>
      <w:r>
        <w:t>⚠️ 易错点速记</w:t>
      </w:r>
    </w:p>
    <w:p>
      <w:pPr>
        <w:pStyle w:val="ListNumber"/>
      </w:pPr>
      <w:r/>
      <w:r>
        <w:rPr>
          <w:rFonts w:ascii="Consolas" w:hAnsi="Consolas" w:eastAsia="Consolas"/>
          <w:b/>
        </w:rPr>
        <w:t>Annotated</w:t>
      </w:r>
      <w:r>
        <w:rPr>
          <w:b/>
        </w:rPr>
        <w:t xml:space="preserve"> 不改变运行行为</w:t>
      </w:r>
      <w:r>
        <w:t>——它只是标签，别指望它做校验</w:t>
      </w:r>
    </w:p>
    <w:p>
      <w:pPr>
        <w:pStyle w:val="ListNumber"/>
      </w:pPr>
      <w:r>
        <w:t xml:space="preserve">读标签必须 </w:t>
      </w:r>
      <w:r>
        <w:rPr>
          <w:rFonts w:ascii="Consolas" w:hAnsi="Consolas" w:eastAsia="Consolas"/>
        </w:rPr>
        <w:t>include_extras=True</w:t>
      </w:r>
      <w:r>
        <w:t>，否则标签丢了</w:t>
      </w:r>
    </w:p>
    <w:p>
      <w:pPr>
        <w:pStyle w:val="ListNumber"/>
      </w:pPr>
      <w:r>
        <w:rPr>
          <w:rFonts w:ascii="Consolas" w:hAnsi="Consolas" w:eastAsia="Consolas"/>
        </w:rPr>
        <w:t>.__metadata__</w:t>
      </w:r>
      <w:r>
        <w:t xml:space="preserve"> 是</w:t>
      </w:r>
      <w:r/>
      <w:r>
        <w:rPr>
          <w:b/>
        </w:rPr>
        <w:t>元组</w:t>
      </w:r>
      <w:r>
        <w:t xml:space="preserve">，取第一个用 </w:t>
      </w:r>
      <w:r>
        <w:rPr>
          <w:rFonts w:ascii="Consolas" w:hAnsi="Consolas" w:eastAsia="Consolas"/>
        </w:rPr>
        <w:t>[0]</w:t>
      </w:r>
    </w:p>
    <w:p>
      <w:pPr>
        <w:pStyle w:val="ListNumber"/>
      </w:pPr>
      <w:r>
        <w:t xml:space="preserve">LangGraph 里 </w:t>
      </w:r>
      <w:r>
        <w:rPr>
          <w:rFonts w:ascii="Consolas" w:hAnsi="Consolas" w:eastAsia="Consolas"/>
        </w:rPr>
        <w:t>add_messages</w:t>
      </w:r>
      <w:r>
        <w:t xml:space="preserve"> </w:t>
      </w:r>
      <w:r/>
      <w:r>
        <w:rPr>
          <w:b/>
        </w:rPr>
        <w:t>是标签不是调用</w:t>
      </w:r>
      <w:r>
        <w:t xml:space="preserve">——写 </w:t>
      </w:r>
      <w:r>
        <w:rPr>
          <w:rFonts w:ascii="Consolas" w:hAnsi="Consolas" w:eastAsia="Consolas"/>
        </w:rPr>
        <w:t>add_messages</w:t>
      </w:r>
      <w:r>
        <w:t xml:space="preserve"> 不加括号</w:t>
      </w:r>
    </w:p>
    <w:p>
      <w:pPr>
        <w:pStyle w:val="ListNumber"/>
      </w:pPr>
      <w:r>
        <w:t xml:space="preserve">忘了 </w:t>
      </w:r>
      <w:r>
        <w:rPr>
          <w:rFonts w:ascii="Consolas" w:hAnsi="Consolas" w:eastAsia="Consolas"/>
        </w:rPr>
        <w:t>Annotated[..., add_messages]</w:t>
      </w:r>
      <w:r>
        <w:t xml:space="preserve"> → 消息被覆盖 → Agent 失忆</w:t>
      </w:r>
    </w:p>
    <w:p>
      <w:pPr>
        <w:pStyle w:val="ListNumber"/>
      </w:pPr>
      <w:r>
        <w:rPr>
          <w:rFonts w:ascii="Consolas" w:hAnsi="Consolas" w:eastAsia="Consolas"/>
        </w:rPr>
        <w:t>Annotated</w:t>
      </w:r>
      <w:r>
        <w:t xml:space="preserve"> 从 </w:t>
      </w:r>
      <w:r>
        <w:rPr>
          <w:rFonts w:ascii="Consolas" w:hAnsi="Consolas" w:eastAsia="Consolas"/>
        </w:rPr>
        <w:t>typing</w:t>
      </w:r>
      <w:r>
        <w:t xml:space="preserve"> 导入（Python 3.9+）</w:t>
      </w:r>
    </w:p>
    <w:p>
      <w:pPr>
        <w:pStyle w:val="Heading3"/>
      </w:pPr>
      <w:r>
        <w:t>🔗 关联</w:t>
      </w:r>
    </w:p>
    <w:p>
      <w:pPr>
        <w:pStyle w:val="ListBullet"/>
      </w:pPr>
      <w:r>
        <w:t xml:space="preserve">类型注解基础 → </w:t>
      </w:r>
      <w:r>
        <w:rPr>
          <w:color w:val="8B3A1A"/>
        </w:rPr>
        <w:t>20-类型注解</w:t>
      </w:r>
    </w:p>
    <w:p>
      <w:pPr>
        <w:pStyle w:val="ListBullet"/>
      </w:pPr>
      <w:r>
        <w:t xml:space="preserve">dataclass → </w:t>
      </w:r>
      <w:r>
        <w:rPr>
          <w:color w:val="8B3A1A"/>
        </w:rPr>
        <w:t>23-dataclass</w:t>
      </w:r>
    </w:p>
    <w:p>
      <w:pPr>
        <w:pStyle w:val="ListBullet"/>
      </w:pPr>
      <w:r>
        <w:t xml:space="preserve">LangGraph 用法 → </w:t>
      </w:r>
      <w:r>
        <w:rPr>
          <w:color w:val="8B3A1A"/>
        </w:rPr>
        <w:t>26-LangGraph基础</w:t>
      </w:r>
    </w:p>
    <w:p>
      <w:pPr>
        <w:pStyle w:val="ListBullet"/>
      </w:pPr>
      <w:r>
        <w:t xml:space="preserve">关键词表 → </w:t>
      </w:r>
      <w:r>
        <w:rPr>
          <w:rFonts w:ascii="Consolas" w:hAnsi="Consolas" w:eastAsia="Consolas"/>
        </w:rPr>
        <w:t>agent-lab/basics/关键词表.md</w:t>
      </w:r>
    </w:p>
    <w:p>
      <w:pPr>
        <w:pStyle w:val="Heading2"/>
      </w:pPr>
      <w:r>
        <w:t>getattr 与属性操作</w:t>
      </w:r>
    </w:p>
    <w:p>
      <w:pPr>
        <w:spacing w:before="40" w:after="40"/>
        <w:ind w:left="320"/>
      </w:pPr>
      <w:r>
        <w:rPr>
          <w:i/>
          <w:color w:val="555555"/>
        </w:rPr>
        <w:t xml:space="preserve">一句话：平时写 </w:t>
      </w:r>
      <w:r>
        <w:rPr>
          <w:rFonts w:ascii="Consolas" w:hAnsi="Consolas" w:eastAsia="Consolas"/>
          <w:i/>
          <w:color w:val="555555"/>
        </w:rPr>
        <w:t>obj.name</w:t>
      </w:r>
      <w:r>
        <w:rPr>
          <w:i/>
          <w:color w:val="555555"/>
        </w:rPr>
        <w:t xml:space="preserve"> 是</w:t>
      </w:r>
      <w:r>
        <w:rPr>
          <w:i/>
        </w:rPr>
      </w:r>
      <w:r>
        <w:rPr>
          <w:b/>
          <w:i/>
          <w:color w:val="555555"/>
        </w:rPr>
        <w:t>写死</w:t>
      </w:r>
      <w:r>
        <w:rPr>
          <w:i/>
          <w:color w:val="555555"/>
        </w:rPr>
        <w:t>属性名；属性名</w:t>
      </w:r>
      <w:r>
        <w:rPr>
          <w:i/>
        </w:rPr>
      </w:r>
      <w:r>
        <w:rPr>
          <w:b/>
          <w:i/>
          <w:color w:val="555555"/>
        </w:rPr>
        <w:t>运行时才知道</w:t>
      </w:r>
      <w:r>
        <w:rPr>
          <w:i/>
          <w:color w:val="555555"/>
        </w:rPr>
        <w:t xml:space="preserve">时，要用 </w:t>
      </w:r>
      <w:r>
        <w:rPr>
          <w:rFonts w:ascii="Consolas" w:hAnsi="Consolas" w:eastAsia="Consolas"/>
          <w:i/>
          <w:color w:val="555555"/>
        </w:rPr>
        <w:t>getattr</w:t>
      </w:r>
      <w:r>
        <w:rPr>
          <w:i/>
          <w:color w:val="555555"/>
        </w:rPr>
        <w:t>。</w:t>
      </w:r>
    </w:p>
    <w:p>
      <w:pPr>
        <w:pStyle w:val="Heading3"/>
      </w:pPr>
      <w:r>
        <w:t>1. 为什么需要它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user = User()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print(user.name)          # ✅ 属性名写死在代码里</w:t>
        <w:br/>
      </w:r>
      <w:r>
        <w:rPr>
          <w:rFonts w:ascii="Consolas" w:hAnsi="Consolas" w:eastAsia="Consolas"/>
          <w:sz w:val="17"/>
        </w:rPr>
        <w:t>attr = "name"</w:t>
        <w:br/>
      </w:r>
      <w:r>
        <w:rPr>
          <w:rFonts w:ascii="Consolas" w:hAnsi="Consolas" w:eastAsia="Consolas"/>
          <w:sz w:val="17"/>
        </w:rPr>
        <w:t>print(user.attr)          # ❌ 这不是"取 attr 变量里的属性"，而是找名叫 attr 的属性</w:t>
      </w:r>
    </w:p>
    <w:p>
      <w:r>
        <w:t>想用</w:t>
      </w:r>
      <w:r/>
      <w:r>
        <w:rPr>
          <w:b/>
        </w:rPr>
        <w:t>变量里存的属性名</w:t>
      </w:r>
      <w:r>
        <w:t xml:space="preserve">去取值，就必须用 </w:t>
      </w:r>
      <w:r>
        <w:rPr>
          <w:rFonts w:ascii="Consolas" w:hAnsi="Consolas" w:eastAsia="Consolas"/>
        </w:rPr>
        <w:t>getattr</w:t>
      </w:r>
      <w:r>
        <w:t>。</w:t>
      </w:r>
    </w:p>
    <w:p>
      <w:pPr>
        <w:pStyle w:val="Heading3"/>
      </w:pPr>
      <w:r>
        <w:t>2. 三兄弟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函数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作用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等价于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getattr(obj, "名字", 默认值)</w:t>
            </w:r>
          </w:p>
        </w:tc>
        <w:tc>
          <w:tcPr>
            <w:tcW w:type="dxa" w:w="2880"/>
          </w:tcPr>
          <w:p>
            <w:r>
              <w:t>取属性；</w:t>
            </w:r>
            <w:r/>
            <w:r>
              <w:rPr>
                <w:b/>
              </w:rPr>
              <w:t>不存在时返回默认值而不报错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obj.名字</w:t>
            </w:r>
            <w:r>
              <w:t>（但没有兜底）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hasattr(obj, "名字")</w:t>
            </w:r>
          </w:p>
        </w:tc>
        <w:tc>
          <w:tcPr>
            <w:tcW w:type="dxa" w:w="2880"/>
          </w:tcPr>
          <w:p>
            <w:r>
              <w:t xml:space="preserve">判断有没有这个属性，返回 </w:t>
            </w:r>
            <w:r>
              <w:rPr>
                <w:rFonts w:ascii="Consolas" w:hAnsi="Consolas" w:eastAsia="Consolas"/>
              </w:rPr>
              <w:t>True</w:t>
            </w:r>
            <w:r>
              <w:t>/</w:t>
            </w:r>
            <w:r>
              <w:rPr>
                <w:rFonts w:ascii="Consolas" w:hAnsi="Consolas" w:eastAsia="Consolas"/>
              </w:rPr>
              <w:t>False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try: obj.名字; True except: False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setattr(obj, "名字", 值)</w:t>
            </w:r>
          </w:p>
        </w:tc>
        <w:tc>
          <w:tcPr>
            <w:tcW w:type="dxa" w:w="2880"/>
          </w:tcPr>
          <w:p>
            <w:r>
              <w:t>设置属性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obj.名字 = 值</w:t>
            </w:r>
          </w:p>
        </w:tc>
      </w:tr>
    </w:tbl>
    <w:p/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class User:</w:t>
        <w:br/>
      </w:r>
      <w:r>
        <w:rPr>
          <w:rFonts w:ascii="Consolas" w:hAnsi="Consolas" w:eastAsia="Consolas"/>
          <w:sz w:val="17"/>
        </w:rPr>
        <w:t xml:space="preserve">    name = "小明"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u = User()</w:t>
        <w:br/>
      </w:r>
      <w:r>
        <w:rPr>
          <w:rFonts w:ascii="Consolas" w:hAnsi="Consolas" w:eastAsia="Consolas"/>
          <w:sz w:val="17"/>
        </w:rPr>
        <w:t>print(getattr(u, "name", "匿名"))    # 小明</w:t>
        <w:br/>
      </w:r>
      <w:r>
        <w:rPr>
          <w:rFonts w:ascii="Consolas" w:hAnsi="Consolas" w:eastAsia="Consolas"/>
          <w:sz w:val="17"/>
        </w:rPr>
        <w:t>print(getattr(u, "age", "未知"))     # 未知   ← 没有 age，返回默认值</w:t>
        <w:br/>
      </w:r>
      <w:r>
        <w:rPr>
          <w:rFonts w:ascii="Consolas" w:hAnsi="Consolas" w:eastAsia="Consolas"/>
          <w:sz w:val="17"/>
        </w:rPr>
        <w:t>print(hasattr(u, "age"))             # False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setattr(u, "age", 20)</w:t>
        <w:br/>
      </w:r>
      <w:r>
        <w:rPr>
          <w:rFonts w:ascii="Consolas" w:hAnsi="Consolas" w:eastAsia="Consolas"/>
          <w:sz w:val="17"/>
        </w:rPr>
        <w:t>print(u.age)                         # 20</w:t>
      </w:r>
    </w:p>
    <w:p>
      <w:pPr>
        <w:pStyle w:val="Heading3"/>
      </w:pPr>
      <w:r>
        <w:t>3. 最常用的场景：Agent 代码里判断"模型想不想调工具"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last = state["messages"][-1]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# 模型想调工具时，这条消息身上会多出 tool_calls 属性</w:t>
        <w:br/>
      </w:r>
      <w:r>
        <w:rPr>
          <w:rFonts w:ascii="Consolas" w:hAnsi="Consolas" w:eastAsia="Consolas"/>
          <w:sz w:val="17"/>
        </w:rPr>
        <w:t>if getattr(last, "tool_calls", None):</w:t>
        <w:br/>
      </w:r>
      <w:r>
        <w:rPr>
          <w:rFonts w:ascii="Consolas" w:hAnsi="Consolas" w:eastAsia="Consolas"/>
          <w:sz w:val="17"/>
        </w:rPr>
        <w:t xml:space="preserve">    return "tools"</w:t>
        <w:br/>
      </w:r>
      <w:r>
        <w:rPr>
          <w:rFonts w:ascii="Consolas" w:hAnsi="Consolas" w:eastAsia="Consolas"/>
          <w:sz w:val="17"/>
        </w:rPr>
        <w:t>return END</w:t>
      </w:r>
    </w:p>
    <w:p>
      <w:pPr>
        <w:spacing w:before="40" w:after="40"/>
        <w:ind w:left="320"/>
      </w:pPr>
      <w:r>
        <w:rPr>
          <w:i/>
        </w:rPr>
      </w:r>
      <w:r>
        <w:rPr>
          <w:b/>
          <w:i/>
          <w:color w:val="555555"/>
        </w:rPr>
        <w:t xml:space="preserve">为什么不直接写 </w:t>
      </w:r>
      <w:r>
        <w:rPr>
          <w:rFonts w:ascii="Consolas" w:hAnsi="Consolas" w:eastAsia="Consolas"/>
          <w:b/>
          <w:i/>
          <w:color w:val="555555"/>
        </w:rPr>
        <w:t>last.tool_calls</w:t>
      </w:r>
      <w:r>
        <w:rPr>
          <w:b/>
          <w:i/>
          <w:color w:val="555555"/>
        </w:rPr>
        <w:t>？</w:t>
      </w:r>
    </w:p>
    <w:p>
      <w:pPr>
        <w:spacing w:before="40" w:after="40"/>
        <w:ind w:left="320"/>
      </w:pPr>
      <w:r>
        <w:rPr>
          <w:i/>
          <w:color w:val="555555"/>
        </w:rPr>
        <w:t>因为普通消息（比如用户消息、最终回答）</w:t>
      </w:r>
      <w:r>
        <w:rPr>
          <w:i/>
        </w:rPr>
      </w:r>
      <w:r>
        <w:rPr>
          <w:b/>
          <w:i/>
          <w:color w:val="555555"/>
        </w:rPr>
        <w:t>没有</w:t>
      </w:r>
      <w:r>
        <w:rPr>
          <w:i/>
          <w:color w:val="555555"/>
        </w:rPr>
        <w:t xml:space="preserve">这个属性，直接点会 </w:t>
      </w:r>
      <w:r>
        <w:rPr>
          <w:rFonts w:ascii="Consolas" w:hAnsi="Consolas" w:eastAsia="Consolas"/>
          <w:i/>
          <w:color w:val="555555"/>
        </w:rPr>
        <w:t>AttributeError</w:t>
      </w:r>
      <w:r>
        <w:rPr>
          <w:i/>
          <w:color w:val="555555"/>
        </w:rPr>
        <w:t>。</w:t>
      </w:r>
    </w:p>
    <w:p>
      <w:pPr>
        <w:spacing w:before="40" w:after="40"/>
        <w:ind w:left="320"/>
      </w:pPr>
      <w:r>
        <w:rPr>
          <w:i/>
          <w:color w:val="555555"/>
        </w:rPr>
        <w:t xml:space="preserve">用 </w:t>
      </w:r>
      <w:r>
        <w:rPr>
          <w:rFonts w:ascii="Consolas" w:hAnsi="Consolas" w:eastAsia="Consolas"/>
          <w:i/>
          <w:color w:val="555555"/>
        </w:rPr>
        <w:t>getattr(..., None)</w:t>
      </w:r>
      <w:r>
        <w:rPr>
          <w:i/>
          <w:color w:val="555555"/>
        </w:rPr>
        <w:t xml:space="preserve"> 就变成"有就取，没有就是 None"，永远不会崩。</w:t>
      </w:r>
    </w:p>
    <w:p>
      <w:pPr>
        <w:pStyle w:val="Heading3"/>
      </w:pPr>
      <w:r>
        <w:t>4. 不给默认值的后果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getattr(u, "age")        # ❌ AttributeError: 'User' object has no attribute 'age'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写法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属性不存在时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getattr(obj, "x")</w:t>
            </w:r>
          </w:p>
        </w:tc>
        <w:tc>
          <w:tcPr>
            <w:tcW w:type="dxa" w:w="4320"/>
          </w:tcPr>
          <w:p>
            <w:r>
              <w:t xml:space="preserve">抛 </w:t>
            </w:r>
            <w:r>
              <w:rPr>
                <w:rFonts w:ascii="Consolas" w:hAnsi="Consolas" w:eastAsia="Consolas"/>
              </w:rPr>
              <w:t>AttributeError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getattr(obj, "x", None)</w:t>
            </w:r>
          </w:p>
        </w:tc>
        <w:tc>
          <w:tcPr>
            <w:tcW w:type="dxa" w:w="4320"/>
          </w:tcPr>
          <w:p>
            <w:r>
              <w:t xml:space="preserve">返回 </w:t>
            </w:r>
            <w:r>
              <w:rPr>
                <w:rFonts w:ascii="Consolas" w:hAnsi="Consolas" w:eastAsia="Consolas"/>
              </w:rPr>
              <w:t>None</w:t>
            </w:r>
            <w:r>
              <w:t xml:space="preserve"> ✅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getattr(obj, "x", 默认值)</w:t>
            </w:r>
          </w:p>
        </w:tc>
        <w:tc>
          <w:tcPr>
            <w:tcW w:type="dxa" w:w="4320"/>
          </w:tcPr>
          <w:p>
            <w:r>
              <w:t>返回默认值 ✅</w:t>
            </w:r>
          </w:p>
        </w:tc>
      </w:tr>
    </w:tbl>
    <w:p/>
    <w:p>
      <w:r/>
      <w:r>
        <w:rPr>
          <w:b/>
        </w:rPr>
        <w:t>口诀</w:t>
      </w:r>
      <w:r>
        <w:t>：</w:t>
      </w:r>
      <w:r/>
      <w:r>
        <w:rPr>
          <w:b/>
        </w:rPr>
        <w:t>不确定属性在不在，第三个参数一定要给。</w:t>
      </w:r>
    </w:p>
    <w:p>
      <w:pPr>
        <w:pStyle w:val="Heading3"/>
      </w:pPr>
      <w:r>
        <w:t>5. hasattr + getattr 配合的写法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if hasattr(obj, "x"):</w:t>
        <w:br/>
      </w:r>
      <w:r>
        <w:rPr>
          <w:rFonts w:ascii="Consolas" w:hAnsi="Consolas" w:eastAsia="Consolas"/>
          <w:sz w:val="17"/>
        </w:rPr>
        <w:t xml:space="preserve">    value = getattr(obj, "x")</w:t>
        <w:br/>
      </w:r>
      <w:r>
        <w:rPr>
          <w:rFonts w:ascii="Consolas" w:hAnsi="Consolas" w:eastAsia="Consolas"/>
          <w:sz w:val="17"/>
        </w:rPr>
        <w:t>else:</w:t>
        <w:br/>
      </w:r>
      <w:r>
        <w:rPr>
          <w:rFonts w:ascii="Consolas" w:hAnsi="Consolas" w:eastAsia="Consolas"/>
          <w:sz w:val="17"/>
        </w:rPr>
        <w:t xml:space="preserve">    value = "默认"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# 等价于更简洁的一行：</w:t>
        <w:br/>
      </w:r>
      <w:r>
        <w:rPr>
          <w:rFonts w:ascii="Consolas" w:hAnsi="Consolas" w:eastAsia="Consolas"/>
          <w:sz w:val="17"/>
        </w:rPr>
        <w:t>value = getattr(obj, "x", "默认")</w:t>
      </w:r>
    </w:p>
    <w:p>
      <w:pPr>
        <w:spacing w:before="40" w:after="40"/>
        <w:ind w:left="320"/>
      </w:pPr>
      <w:r>
        <w:rPr>
          <w:i/>
          <w:color w:val="555555"/>
        </w:rPr>
        <w:t xml:space="preserve">能用 </w:t>
      </w:r>
      <w:r>
        <w:rPr>
          <w:rFonts w:ascii="Consolas" w:hAnsi="Consolas" w:eastAsia="Consolas"/>
          <w:i/>
          <w:color w:val="555555"/>
        </w:rPr>
        <w:t>getattr</w:t>
      </w:r>
      <w:r>
        <w:rPr>
          <w:i/>
          <w:color w:val="555555"/>
        </w:rPr>
        <w:t xml:space="preserve"> 的默认值解决，就别写 if/else。</w:t>
      </w:r>
    </w:p>
    <w:p>
      <w:pPr>
        <w:pStyle w:val="Heading3"/>
      </w:pPr>
      <w:r>
        <w:t>6. 和字典 .get() 的对照（同一个套路）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数据类型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安全取值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硬取会怎样</w:t>
            </w:r>
          </w:p>
        </w:tc>
      </w:tr>
      <w:tr>
        <w:tc>
          <w:tcPr>
            <w:tcW w:type="dxa" w:w="2880"/>
          </w:tcPr>
          <w:p>
            <w:r>
              <w:t>字典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d.get(k, 默认值)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d[k]</w:t>
            </w:r>
            <w:r>
              <w:t xml:space="preserve"> → </w:t>
            </w:r>
            <w:r>
              <w:rPr>
                <w:rFonts w:ascii="Consolas" w:hAnsi="Consolas" w:eastAsia="Consolas"/>
              </w:rPr>
              <w:t>KeyError</w:t>
            </w:r>
          </w:p>
        </w:tc>
      </w:tr>
      <w:tr>
        <w:tc>
          <w:tcPr>
            <w:tcW w:type="dxa" w:w="2880"/>
          </w:tcPr>
          <w:p>
            <w:r>
              <w:t>对象属性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getattr(obj, k, 默认值)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obj.k</w:t>
            </w:r>
            <w:r>
              <w:t xml:space="preserve"> → </w:t>
            </w:r>
            <w:r>
              <w:rPr>
                <w:rFonts w:ascii="Consolas" w:hAnsi="Consolas" w:eastAsia="Consolas"/>
              </w:rPr>
              <w:t>AttributeError</w:t>
            </w:r>
          </w:p>
        </w:tc>
      </w:tr>
    </w:tbl>
    <w:p/>
    <w:p>
      <w:r/>
      <w:r>
        <w:rPr>
          <w:b/>
        </w:rPr>
        <w:t>这是同一个思想的两种形式</w:t>
      </w:r>
      <w:r>
        <w:t>：</w:t>
      </w:r>
      <w:r/>
      <w:r>
        <w:rPr>
          <w:b/>
        </w:rPr>
        <w:t>不确定存在时，用"带默认值的取值函数"。</w:t>
      </w:r>
    </w:p>
    <w:p>
      <w:pPr>
        <w:pStyle w:val="Heading3"/>
      </w:pPr>
      <w:r>
        <w:t>⚠️ 易错点速记</w:t>
      </w:r>
    </w:p>
    <w:p>
      <w:pPr>
        <w:pStyle w:val="ListNumber"/>
      </w:pPr>
      <w:r>
        <w:rPr>
          <w:rFonts w:ascii="Consolas" w:hAnsi="Consolas" w:eastAsia="Consolas"/>
        </w:rPr>
        <w:t>getattr</w:t>
      </w:r>
      <w:r>
        <w:t xml:space="preserve"> 的第二个参数必须是</w:t>
      </w:r>
      <w:r/>
      <w:r>
        <w:rPr>
          <w:b/>
        </w:rPr>
        <w:t>字符串</w:t>
      </w:r>
      <w:r>
        <w:t>：</w:t>
      </w:r>
      <w:r>
        <w:rPr>
          <w:rFonts w:ascii="Consolas" w:hAnsi="Consolas" w:eastAsia="Consolas"/>
        </w:rPr>
        <w:t>getattr(obj, "name")</w:t>
      </w:r>
      <w:r>
        <w:t xml:space="preserve">，不能 </w:t>
      </w:r>
      <w:r>
        <w:rPr>
          <w:rFonts w:ascii="Consolas" w:hAnsi="Consolas" w:eastAsia="Consolas"/>
        </w:rPr>
        <w:t>getattr(obj, name)</w:t>
      </w:r>
      <w:r>
        <w:t>（那是变量）</w:t>
      </w:r>
    </w:p>
    <w:p>
      <w:pPr>
        <w:pStyle w:val="ListNumber"/>
      </w:pPr>
      <w:r>
        <w:t>三个参数里，第三个是</w:t>
      </w:r>
      <w:r/>
      <w:r>
        <w:rPr>
          <w:b/>
        </w:rPr>
        <w:t>默认值</w:t>
      </w:r>
      <w:r>
        <w:t>，不是"类型"</w:t>
      </w:r>
    </w:p>
    <w:p>
      <w:pPr>
        <w:pStyle w:val="ListNumber"/>
      </w:pPr>
      <w:r>
        <w:rPr>
          <w:rFonts w:ascii="Consolas" w:hAnsi="Consolas" w:eastAsia="Consolas"/>
        </w:rPr>
        <w:t>hasattr</w:t>
      </w:r>
      <w:r>
        <w:t xml:space="preserve"> 返回布尔值，取不到具体内容</w:t>
      </w:r>
    </w:p>
    <w:p>
      <w:pPr>
        <w:pStyle w:val="ListNumber"/>
      </w:pPr>
      <w:r>
        <w:t xml:space="preserve">属性不存在且没给默认值 → </w:t>
      </w:r>
      <w:r>
        <w:rPr>
          <w:rFonts w:ascii="Consolas" w:hAnsi="Consolas" w:eastAsia="Consolas"/>
        </w:rPr>
        <w:t>AttributeError</w:t>
      </w:r>
    </w:p>
    <w:p>
      <w:pPr>
        <w:pStyle w:val="ListNumber"/>
      </w:pPr>
      <w:r>
        <w:rPr>
          <w:rFonts w:ascii="Consolas" w:hAnsi="Consolas" w:eastAsia="Consolas"/>
        </w:rPr>
        <w:t>getattr</w:t>
      </w:r>
      <w:r>
        <w:t xml:space="preserve"> 也能取</w:t>
      </w:r>
      <w:r/>
      <w:r>
        <w:rPr>
          <w:b/>
        </w:rPr>
        <w:t>方法</w:t>
      </w:r>
      <w:r>
        <w:t>（</w:t>
      </w:r>
      <w:r>
        <w:rPr>
          <w:rFonts w:ascii="Consolas" w:hAnsi="Consolas" w:eastAsia="Consolas"/>
        </w:rPr>
        <w:t>m = getattr(obj, "hello")</w:t>
      </w:r>
      <w:r>
        <w:t xml:space="preserve"> 之后 </w:t>
      </w:r>
      <w:r>
        <w:rPr>
          <w:rFonts w:ascii="Consolas" w:hAnsi="Consolas" w:eastAsia="Consolas"/>
        </w:rPr>
        <w:t>m()</w:t>
      </w:r>
      <w:r>
        <w:t xml:space="preserve"> 就是调用）</w:t>
      </w:r>
    </w:p>
    <w:p>
      <w:pPr>
        <w:pStyle w:val="Heading3"/>
      </w:pPr>
      <w:r>
        <w:t>🔗 关联</w:t>
      </w:r>
    </w:p>
    <w:p>
      <w:pPr>
        <w:pStyle w:val="ListBullet"/>
      </w:pPr>
      <w:r>
        <w:t xml:space="preserve">字典 </w:t>
      </w:r>
      <w:r>
        <w:rPr>
          <w:rFonts w:ascii="Consolas" w:hAnsi="Consolas" w:eastAsia="Consolas"/>
        </w:rPr>
        <w:t>.get()</w:t>
      </w:r>
      <w:r>
        <w:t xml:space="preserve">（同一个套路）→ </w:t>
      </w:r>
      <w:r>
        <w:rPr>
          <w:color w:val="8B3A1A"/>
        </w:rPr>
        <w:t>04-字典</w:t>
      </w:r>
    </w:p>
    <w:p>
      <w:pPr>
        <w:pStyle w:val="ListBullet"/>
      </w:pPr>
      <w:r>
        <w:t>特殊方法（</w:t>
      </w:r>
      <w:r>
        <w:rPr>
          <w:rFonts w:ascii="Consolas" w:hAnsi="Consolas" w:eastAsia="Consolas"/>
        </w:rPr>
        <w:t>__eq__</w:t>
      </w:r>
      <w:r>
        <w:t>/</w:t>
      </w:r>
      <w:r>
        <w:rPr>
          <w:rFonts w:ascii="Consolas" w:hAnsi="Consolas" w:eastAsia="Consolas"/>
        </w:rPr>
        <w:t>__hash__</w:t>
      </w:r>
      <w:r>
        <w:t xml:space="preserve"> 等）→ </w:t>
      </w:r>
      <w:r>
        <w:rPr>
          <w:color w:val="8B3A1A"/>
        </w:rPr>
        <w:t>13-特殊方法与哈希</w:t>
      </w:r>
    </w:p>
    <w:p>
      <w:pPr>
        <w:pStyle w:val="ListBullet"/>
      </w:pPr>
      <w:r>
        <w:t xml:space="preserve">LangGraph 里用它判断 </w:t>
      </w:r>
      <w:r>
        <w:rPr>
          <w:rFonts w:ascii="Consolas" w:hAnsi="Consolas" w:eastAsia="Consolas"/>
        </w:rPr>
        <w:t>tool_calls</w:t>
      </w:r>
      <w:r>
        <w:t xml:space="preserve"> → </w:t>
      </w:r>
      <w:r>
        <w:rPr>
          <w:color w:val="8B3A1A"/>
        </w:rPr>
        <w:t>26-LangGraph基础</w:t>
      </w:r>
    </w:p>
    <w:p>
      <w:pPr>
        <w:pStyle w:val="ListBullet"/>
      </w:pPr>
      <w:r>
        <w:t xml:space="preserve">原始截图 → </w:t>
      </w:r>
      <w:r>
        <w:rPr>
          <w:color w:val="8B3A1A"/>
        </w:rPr>
        <w:t>source/2026-10-29/A.md</w:t>
      </w:r>
      <w:r>
        <w:t>（图 image71）</w:t>
      </w:r>
    </w:p>
    <w:p>
      <w:r>
        <w:br w:type="page"/>
      </w:r>
    </w:p>
    <w:p>
      <w:pPr>
        <w:pStyle w:val="Heading1"/>
      </w:pPr>
      <w:r>
        <w:t>第 6 章 工程</w:t>
      </w:r>
    </w:p>
    <w:p>
      <w:pPr>
        <w:pStyle w:val="Heading2"/>
      </w:pPr>
      <w:r>
        <w:t>类型注解</w:t>
      </w:r>
    </w:p>
    <w:p>
      <w:pPr>
        <w:spacing w:before="40" w:after="40"/>
        <w:ind w:left="320"/>
      </w:pPr>
      <w:r>
        <w:rPr>
          <w:i/>
          <w:color w:val="555555"/>
        </w:rPr>
        <w:t>一句话：</w:t>
      </w:r>
      <w:r>
        <w:rPr>
          <w:i/>
        </w:rPr>
      </w:r>
      <w:r>
        <w:rPr>
          <w:b/>
          <w:i/>
          <w:color w:val="555555"/>
        </w:rPr>
        <w:t>给函数和变量贴上"类型标签"</w:t>
      </w:r>
      <w:r>
        <w:rPr>
          <w:i/>
          <w:color w:val="555555"/>
        </w:rPr>
        <w:t>，让 IDE 和人一眼看懂，但 Python 运行时</w:t>
      </w:r>
      <w:r>
        <w:rPr>
          <w:i/>
        </w:rPr>
      </w:r>
      <w:r>
        <w:rPr>
          <w:b/>
          <w:i/>
          <w:color w:val="555555"/>
        </w:rPr>
        <w:t>不强制检查</w:t>
      </w:r>
      <w:r>
        <w:rPr>
          <w:i/>
          <w:color w:val="555555"/>
        </w:rPr>
        <w:t>。</w:t>
      </w:r>
    </w:p>
    <w:p>
      <w:pPr>
        <w:pStyle w:val="Heading3"/>
      </w:pPr>
      <w:r>
        <w:t>1. 基本语法</w:t>
      </w:r>
    </w:p>
    <w:p>
      <w:pPr>
        <w:spacing w:before="40" w:after="40"/>
        <w:ind w:left="320"/>
      </w:pPr>
      <w:r>
        <w:rPr>
          <w:i/>
          <w:color w:val="555555"/>
        </w:rPr>
        <w:t>记住口诀：</w:t>
      </w:r>
      <w:r>
        <w:rPr>
          <w:i/>
        </w:rPr>
      </w:r>
      <w:r>
        <w:rPr>
          <w:b/>
          <w:i/>
          <w:color w:val="555555"/>
        </w:rPr>
        <w:t>参数加冒号，返回加箭头。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def add(a: int, b: int) -&gt; int:</w:t>
        <w:br/>
      </w:r>
      <w:r>
        <w:rPr>
          <w:rFonts w:ascii="Consolas" w:hAnsi="Consolas" w:eastAsia="Consolas"/>
          <w:sz w:val="17"/>
        </w:rPr>
        <w:t xml:space="preserve">    return a + b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def greet(name: str) -&gt; str:</w:t>
        <w:br/>
      </w:r>
      <w:r>
        <w:rPr>
          <w:rFonts w:ascii="Consolas" w:hAnsi="Consolas" w:eastAsia="Consolas"/>
          <w:sz w:val="17"/>
        </w:rPr>
        <w:t xml:space="preserve">    return f"你好，{name}"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def log(message: str) -&gt; None:      # 没有返回值就写 None</w:t>
        <w:br/>
      </w:r>
      <w:r>
        <w:rPr>
          <w:rFonts w:ascii="Consolas" w:hAnsi="Consolas" w:eastAsia="Consolas"/>
          <w:sz w:val="17"/>
        </w:rPr>
        <w:t xml:space="preserve">    print(message)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位置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写法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含义</w:t>
            </w:r>
          </w:p>
        </w:tc>
      </w:tr>
      <w:tr>
        <w:tc>
          <w:tcPr>
            <w:tcW w:type="dxa" w:w="2880"/>
          </w:tcPr>
          <w:p>
            <w:r>
              <w:t>参数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name: str</w:t>
            </w:r>
          </w:p>
        </w:tc>
        <w:tc>
          <w:tcPr>
            <w:tcW w:type="dxa" w:w="2880"/>
          </w:tcPr>
          <w:p>
            <w:r>
              <w:t>参数类型</w:t>
            </w:r>
          </w:p>
        </w:tc>
      </w:tr>
      <w:tr>
        <w:tc>
          <w:tcPr>
            <w:tcW w:type="dxa" w:w="2880"/>
          </w:tcPr>
          <w:p>
            <w:r>
              <w:t>返回值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-&gt; int</w:t>
            </w:r>
          </w:p>
        </w:tc>
        <w:tc>
          <w:tcPr>
            <w:tcW w:type="dxa" w:w="2880"/>
          </w:tcPr>
          <w:p>
            <w:r>
              <w:t>返回类型</w:t>
            </w:r>
          </w:p>
        </w:tc>
      </w:tr>
      <w:tr>
        <w:tc>
          <w:tcPr>
            <w:tcW w:type="dxa" w:w="2880"/>
          </w:tcPr>
          <w:p>
            <w:r>
              <w:t>无返回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-&gt; None</w:t>
            </w:r>
          </w:p>
        </w:tc>
        <w:tc>
          <w:tcPr>
            <w:tcW w:type="dxa" w:w="2880"/>
          </w:tcPr>
          <w:p>
            <w:r>
              <w:t>返回 None</w:t>
            </w:r>
          </w:p>
        </w:tc>
      </w:tr>
    </w:tbl>
    <w:p/>
    <w:p>
      <w:pPr>
        <w:pStyle w:val="Heading3"/>
      </w:pPr>
      <w:r>
        <w:t>2. 关键认知：注解只是"标签"，不强制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def add(a: int, b: int) -&gt; int:</w:t>
        <w:br/>
      </w:r>
      <w:r>
        <w:rPr>
          <w:rFonts w:ascii="Consolas" w:hAnsi="Consolas" w:eastAsia="Consolas"/>
          <w:sz w:val="17"/>
        </w:rPr>
        <w:t xml:space="preserve">    return a + b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print(add("a", "b"))     # ab —— 运行时不报错！注解没拦住</w:t>
      </w:r>
    </w:p>
    <w:p>
      <w:pPr>
        <w:pStyle w:val="ListBullet"/>
      </w:pPr>
      <w:r>
        <w:t xml:space="preserve">Python </w:t>
      </w:r>
      <w:r/>
      <w:r>
        <w:rPr>
          <w:b/>
        </w:rPr>
        <w:t>不会</w:t>
      </w:r>
      <w:r>
        <w:t>因为类型不对就报错</w:t>
      </w:r>
    </w:p>
    <w:p>
      <w:pPr>
        <w:pStyle w:val="ListBullet"/>
      </w:pPr>
      <w:r>
        <w:t xml:space="preserve">注解的用处是给 </w:t>
      </w:r>
      <w:r/>
      <w:r>
        <w:rPr>
          <w:b/>
        </w:rPr>
        <w:t>IDE / 类型检查器 / 读代码的人</w:t>
      </w:r>
      <w:r>
        <w:t>看的</w:t>
      </w:r>
    </w:p>
    <w:p>
      <w:pPr>
        <w:pStyle w:val="ListBullet"/>
      </w:pPr>
      <w:r>
        <w:t xml:space="preserve">想真检查，要用 </w:t>
      </w:r>
      <w:r>
        <w:rPr>
          <w:rFonts w:ascii="Consolas" w:hAnsi="Consolas" w:eastAsia="Consolas"/>
        </w:rPr>
        <w:t>mypy</w:t>
      </w:r>
      <w:r>
        <w:t>、</w:t>
      </w:r>
      <w:r>
        <w:rPr>
          <w:rFonts w:ascii="Consolas" w:hAnsi="Consolas" w:eastAsia="Consolas"/>
        </w:rPr>
        <w:t>pyright</w:t>
      </w:r>
      <w:r>
        <w:t xml:space="preserve"> 这类静态检查工具</w:t>
      </w:r>
    </w:p>
    <w:p>
      <w:pPr>
        <w:pStyle w:val="Heading3"/>
      </w:pPr>
      <w:r>
        <w:t>3. 常用类型写法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x: int = 1</w:t>
        <w:br/>
      </w:r>
      <w:r>
        <w:rPr>
          <w:rFonts w:ascii="Consolas" w:hAnsi="Consolas" w:eastAsia="Consolas"/>
          <w:sz w:val="17"/>
        </w:rPr>
        <w:t>price: float = 9.9</w:t>
        <w:br/>
      </w:r>
      <w:r>
        <w:rPr>
          <w:rFonts w:ascii="Consolas" w:hAnsi="Consolas" w:eastAsia="Consolas"/>
          <w:sz w:val="17"/>
        </w:rPr>
        <w:t>name: str = "小明"</w:t>
        <w:br/>
      </w:r>
      <w:r>
        <w:rPr>
          <w:rFonts w:ascii="Consolas" w:hAnsi="Consolas" w:eastAsia="Consolas"/>
          <w:sz w:val="17"/>
        </w:rPr>
        <w:t>ok: bool = True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# 容器要写元素的类型</w:t>
        <w:br/>
      </w:r>
      <w:r>
        <w:rPr>
          <w:rFonts w:ascii="Consolas" w:hAnsi="Consolas" w:eastAsia="Consolas"/>
          <w:sz w:val="17"/>
        </w:rPr>
        <w:t>names: list[str] = ["a", "b"]</w:t>
        <w:br/>
      </w:r>
      <w:r>
        <w:rPr>
          <w:rFonts w:ascii="Consolas" w:hAnsi="Consolas" w:eastAsia="Consolas"/>
          <w:sz w:val="17"/>
        </w:rPr>
        <w:t>ages: dict[str, int] = {"小明": 18}</w:t>
        <w:br/>
      </w:r>
      <w:r>
        <w:rPr>
          <w:rFonts w:ascii="Consolas" w:hAnsi="Consolas" w:eastAsia="Consolas"/>
          <w:sz w:val="17"/>
        </w:rPr>
        <w:t>point: tuple[int, int] = (1, 2)</w:t>
        <w:br/>
      </w:r>
      <w:r>
        <w:rPr>
          <w:rFonts w:ascii="Consolas" w:hAnsi="Consolas" w:eastAsia="Consolas"/>
          <w:sz w:val="17"/>
        </w:rPr>
        <w:t>ids: set[int] = {1, 2, 3}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# 可能为 None</w:t>
        <w:br/>
      </w:r>
      <w:r>
        <w:rPr>
          <w:rFonts w:ascii="Consolas" w:hAnsi="Consolas" w:eastAsia="Consolas"/>
          <w:sz w:val="17"/>
        </w:rPr>
        <w:t>nickname: str | None = None     # Python 3.10+ 写法</w:t>
      </w:r>
    </w:p>
    <w:p>
      <w:pPr>
        <w:spacing w:before="40" w:after="40"/>
        <w:ind w:left="320"/>
      </w:pPr>
      <w:r>
        <w:rPr>
          <w:i/>
          <w:color w:val="555555"/>
        </w:rPr>
        <w:t xml:space="preserve">旧写法 </w:t>
      </w:r>
      <w:r>
        <w:rPr>
          <w:rFonts w:ascii="Consolas" w:hAnsi="Consolas" w:eastAsia="Consolas"/>
          <w:i/>
          <w:color w:val="555555"/>
        </w:rPr>
        <w:t>Optional[str]</w:t>
      </w:r>
      <w:r>
        <w:rPr>
          <w:i/>
          <w:color w:val="555555"/>
        </w:rPr>
        <w:t>（</w:t>
      </w:r>
      <w:r>
        <w:rPr>
          <w:rFonts w:ascii="Consolas" w:hAnsi="Consolas" w:eastAsia="Consolas"/>
          <w:i/>
          <w:color w:val="555555"/>
        </w:rPr>
        <w:t>from typing import Optional</w:t>
      </w:r>
      <w:r>
        <w:rPr>
          <w:i/>
          <w:color w:val="555555"/>
        </w:rPr>
        <w:t xml:space="preserve">）等价于 </w:t>
      </w:r>
      <w:r>
        <w:rPr>
          <w:rFonts w:ascii="Consolas" w:hAnsi="Consolas" w:eastAsia="Consolas"/>
          <w:i/>
          <w:color w:val="555555"/>
        </w:rPr>
        <w:t>str | None</w:t>
      </w:r>
      <w:r>
        <w:rPr>
          <w:i/>
          <w:color w:val="555555"/>
        </w:rPr>
        <w:t>，</w:t>
      </w:r>
    </w:p>
    <w:p>
      <w:pPr>
        <w:spacing w:before="40" w:after="40"/>
        <w:ind w:left="320"/>
      </w:pPr>
      <w:r>
        <w:rPr>
          <w:i/>
          <w:color w:val="555555"/>
        </w:rPr>
        <w:t xml:space="preserve">新代码优先用 </w:t>
      </w:r>
      <w:r>
        <w:rPr>
          <w:rFonts w:ascii="Consolas" w:hAnsi="Consolas" w:eastAsia="Consolas"/>
          <w:i/>
          <w:color w:val="555555"/>
        </w:rPr>
        <w:t>|</w:t>
      </w:r>
      <w:r>
        <w:rPr>
          <w:i/>
          <w:color w:val="555555"/>
        </w:rPr>
        <w:t>。</w:t>
      </w:r>
    </w:p>
    <w:p>
      <w:pPr>
        <w:pStyle w:val="Heading3"/>
      </w:pPr>
      <w:r>
        <w:t>4. 为什么值得写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收益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IDE 补全</w:t>
            </w:r>
          </w:p>
        </w:tc>
        <w:tc>
          <w:tcPr>
            <w:tcW w:type="dxa" w:w="4320"/>
          </w:tcPr>
          <w:p>
            <w:r>
              <w:t xml:space="preserve">打 </w:t>
            </w:r>
            <w:r>
              <w:rPr>
                <w:rFonts w:ascii="Consolas" w:hAnsi="Consolas" w:eastAsia="Consolas"/>
              </w:rPr>
              <w:t>x.</w:t>
            </w:r>
            <w:r>
              <w:t xml:space="preserve"> 时编辑器能提示该类型的方法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少写文档</w:t>
            </w:r>
          </w:p>
        </w:tc>
        <w:tc>
          <w:tcPr>
            <w:tcW w:type="dxa" w:w="4320"/>
          </w:tcPr>
          <w:p>
            <w:r>
              <w:t>签名本身就是最准的文档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早发现 bug</w:t>
            </w:r>
          </w:p>
        </w:tc>
        <w:tc>
          <w:tcPr>
            <w:tcW w:type="dxa" w:w="4320"/>
          </w:tcPr>
          <w:p>
            <w:r>
              <w:t>配合 mypy 在运行前就发现类型错误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团队协作</w:t>
            </w:r>
          </w:p>
        </w:tc>
        <w:tc>
          <w:tcPr>
            <w:tcW w:type="dxa" w:w="4320"/>
          </w:tcPr>
          <w:p>
            <w:r>
              <w:t>别人读你的函数不用猜参数是什么</w:t>
            </w:r>
          </w:p>
        </w:tc>
      </w:tr>
    </w:tbl>
    <w:p/>
    <w:p>
      <w:pPr>
        <w:pStyle w:val="Heading3"/>
      </w:pPr>
      <w:r>
        <w:t>5. 什么时候可以偷懒</w:t>
      </w:r>
    </w:p>
    <w:p>
      <w:pPr>
        <w:pStyle w:val="ListBullet"/>
      </w:pPr>
      <w:r/>
      <w:r>
        <w:rPr>
          <w:b/>
        </w:rPr>
        <w:t>脚本/一次性的小代码</w:t>
      </w:r>
      <w:r>
        <w:t>：不写注解也行，写得清楚就好</w:t>
      </w:r>
    </w:p>
    <w:p>
      <w:pPr>
        <w:pStyle w:val="ListBullet"/>
      </w:pPr>
      <w:r/>
      <w:r>
        <w:rPr>
          <w:b/>
        </w:rPr>
        <w:t>公开函数 / 会被别人用的代码</w:t>
      </w:r>
      <w:r>
        <w:t>：强烈建议写</w:t>
      </w:r>
    </w:p>
    <w:p>
      <w:pPr>
        <w:pStyle w:val="ListBullet"/>
      </w:pPr>
      <w:r/>
      <w:r>
        <w:rPr>
          <w:b/>
        </w:rPr>
        <w:t>复杂结构</w:t>
      </w:r>
      <w:r>
        <w:t xml:space="preserve">：可以先用 </w:t>
      </w:r>
      <w:r>
        <w:rPr>
          <w:rFonts w:ascii="Consolas" w:hAnsi="Consolas" w:eastAsia="Consolas"/>
        </w:rPr>
        <w:t>dict</w:t>
      </w:r>
      <w:r>
        <w:t>/</w:t>
      </w:r>
      <w:r>
        <w:rPr>
          <w:rFonts w:ascii="Consolas" w:hAnsi="Consolas" w:eastAsia="Consolas"/>
        </w:rPr>
        <w:t>list</w:t>
      </w:r>
      <w:r>
        <w:t xml:space="preserve"> 粗标注，别一开始就上 </w:t>
      </w:r>
      <w:r>
        <w:rPr>
          <w:rFonts w:ascii="Consolas" w:hAnsi="Consolas" w:eastAsia="Consolas"/>
        </w:rPr>
        <w:t>TypedDict</w:t>
      </w:r>
    </w:p>
    <w:p>
      <w:pPr>
        <w:pStyle w:val="Heading3"/>
      </w:pPr>
      <w:r>
        <w:t>⚠️ 易错点速记</w:t>
      </w:r>
    </w:p>
    <w:p>
      <w:pPr>
        <w:pStyle w:val="ListNumber"/>
      </w:pPr>
      <w:r>
        <w:t>注解</w:t>
      </w:r>
      <w:r/>
      <w:r>
        <w:rPr>
          <w:b/>
        </w:rPr>
        <w:t>不强制</w:t>
      </w:r>
      <w:r>
        <w:t>！</w:t>
      </w:r>
      <w:r>
        <w:rPr>
          <w:rFonts w:ascii="Consolas" w:hAnsi="Consolas" w:eastAsia="Consolas"/>
        </w:rPr>
        <w:t>add("a","b")</w:t>
      </w:r>
      <w:r>
        <w:t xml:space="preserve"> 照样能跑，别以为写了 </w:t>
      </w:r>
      <w:r>
        <w:rPr>
          <w:rFonts w:ascii="Consolas" w:hAnsi="Consolas" w:eastAsia="Consolas"/>
        </w:rPr>
        <w:t>int</w:t>
      </w:r>
      <w:r>
        <w:t xml:space="preserve"> 就安全</w:t>
      </w:r>
    </w:p>
    <w:p>
      <w:pPr>
        <w:pStyle w:val="ListNumber"/>
      </w:pPr>
      <w:r>
        <w:t xml:space="preserve">返回无值写 </w:t>
      </w:r>
      <w:r>
        <w:rPr>
          <w:rFonts w:ascii="Consolas" w:hAnsi="Consolas" w:eastAsia="Consolas"/>
        </w:rPr>
        <w:t>-&gt; None</w:t>
      </w:r>
      <w:r>
        <w:t>，不要漏</w:t>
      </w:r>
    </w:p>
    <w:p>
      <w:pPr>
        <w:pStyle w:val="ListNumber"/>
      </w:pPr>
      <w:r>
        <w:rPr>
          <w:rFonts w:ascii="Consolas" w:hAnsi="Consolas" w:eastAsia="Consolas"/>
        </w:rPr>
        <w:t>list[str]</w:t>
      </w:r>
      <w:r>
        <w:t xml:space="preserve"> 是 Python 3.9+ 写法，老版本要 </w:t>
      </w:r>
      <w:r>
        <w:rPr>
          <w:rFonts w:ascii="Consolas" w:hAnsi="Consolas" w:eastAsia="Consolas"/>
        </w:rPr>
        <w:t>List[str]</w:t>
      </w:r>
      <w:r>
        <w:t>（</w:t>
      </w:r>
      <w:r>
        <w:rPr>
          <w:rFonts w:ascii="Consolas" w:hAnsi="Consolas" w:eastAsia="Consolas"/>
        </w:rPr>
        <w:t>from typing import List</w:t>
      </w:r>
      <w:r>
        <w:t>）</w:t>
      </w:r>
    </w:p>
    <w:p>
      <w:pPr>
        <w:pStyle w:val="ListNumber"/>
      </w:pPr>
      <w:r>
        <w:rPr>
          <w:rFonts w:ascii="Consolas" w:hAnsi="Consolas" w:eastAsia="Consolas"/>
        </w:rPr>
        <w:t>str | None</w:t>
      </w:r>
      <w:r>
        <w:t xml:space="preserve"> 是 3.10+ 写法，老版本用 </w:t>
      </w:r>
      <w:r>
        <w:rPr>
          <w:rFonts w:ascii="Consolas" w:hAnsi="Consolas" w:eastAsia="Consolas"/>
        </w:rPr>
        <w:t>Optional[str]</w:t>
      </w:r>
    </w:p>
    <w:p>
      <w:pPr>
        <w:pStyle w:val="ListNumber"/>
      </w:pPr>
      <w:r>
        <w:t>注解写错不会报错，但会误导 IDE——改代码时记得同步改注解</w:t>
      </w:r>
    </w:p>
    <w:p>
      <w:pPr>
        <w:pStyle w:val="ListNumber"/>
      </w:pPr>
      <w:r>
        <w:t>默认参数写了注解也别忘默认值：</w:t>
      </w:r>
      <w:r>
        <w:rPr>
          <w:rFonts w:ascii="Consolas" w:hAnsi="Consolas" w:eastAsia="Consolas"/>
        </w:rPr>
        <w:t>def f(x: int = 0) -&gt; int:</w:t>
      </w:r>
    </w:p>
    <w:p>
      <w:pPr>
        <w:pStyle w:val="Heading3"/>
      </w:pPr>
      <w:r>
        <w:t>🔗 关联</w:t>
      </w:r>
    </w:p>
    <w:p>
      <w:pPr>
        <w:pStyle w:val="ListBullet"/>
      </w:pPr>
      <w:r>
        <w:t xml:space="preserve">函数进阶（默认参数、返回值）→ </w:t>
      </w:r>
      <w:r>
        <w:rPr>
          <w:color w:val="8B3A1A"/>
        </w:rPr>
        <w:t>11-函数进阶</w:t>
      </w:r>
    </w:p>
    <w:p>
      <w:pPr>
        <w:pStyle w:val="ListBullet"/>
      </w:pPr>
      <w:r>
        <w:t>工程化（pytest / ruff / mypy）→ 待建专题</w:t>
      </w:r>
    </w:p>
    <w:p>
      <w:pPr>
        <w:pStyle w:val="ListBullet"/>
      </w:pPr>
      <w:r>
        <w:t xml:space="preserve">原始截图 → </w:t>
      </w:r>
      <w:r>
        <w:rPr>
          <w:color w:val="8B3A1A"/>
        </w:rPr>
        <w:t>source/2026-10-21/A.md</w:t>
      </w:r>
      <w:r>
        <w:t>（图 image59）</w:t>
      </w:r>
    </w:p>
    <w:p>
      <w:pPr>
        <w:pStyle w:val="Heading2"/>
      </w:pPr>
      <w:r>
        <w:t>pathlib 路径与文件操作</w:t>
      </w:r>
    </w:p>
    <w:p>
      <w:pPr>
        <w:spacing w:before="40" w:after="40"/>
        <w:ind w:left="320"/>
      </w:pPr>
      <w:r>
        <w:rPr>
          <w:i/>
          <w:color w:val="555555"/>
        </w:rPr>
        <w:t>一句话：</w:t>
      </w:r>
      <w:r>
        <w:rPr>
          <w:i/>
        </w:rPr>
      </w:r>
      <w:r>
        <w:rPr>
          <w:b/>
          <w:i/>
          <w:color w:val="555555"/>
        </w:rPr>
        <w:t>路径在 pathlib 里不是字符串，而是一个有属性、有方法的"对象"</w:t>
      </w:r>
      <w:r>
        <w:rPr>
          <w:i/>
          <w:color w:val="555555"/>
        </w:rPr>
        <w:t xml:space="preserve">——用 </w:t>
      </w:r>
      <w:r>
        <w:rPr>
          <w:rFonts w:ascii="Consolas" w:hAnsi="Consolas" w:eastAsia="Consolas"/>
          <w:i/>
          <w:color w:val="555555"/>
        </w:rPr>
        <w:t>Path</w:t>
      </w:r>
      <w:r>
        <w:rPr>
          <w:i/>
          <w:color w:val="555555"/>
        </w:rPr>
        <w:t xml:space="preserve"> 代替 </w:t>
      </w:r>
      <w:r>
        <w:rPr>
          <w:rFonts w:ascii="Consolas" w:hAnsi="Consolas" w:eastAsia="Consolas"/>
          <w:i/>
          <w:color w:val="555555"/>
        </w:rPr>
        <w:t>os.path</w:t>
      </w:r>
      <w:r>
        <w:rPr>
          <w:i/>
          <w:color w:val="555555"/>
        </w:rPr>
        <w:t xml:space="preserve"> 的字符串拼接。</w:t>
      </w:r>
    </w:p>
    <w:p>
      <w:pPr>
        <w:pStyle w:val="Heading3"/>
      </w:pPr>
      <w:r>
        <w:t>1. 综合演示：路径拆解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from pathlib import Path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p = Path('/Users/walter/projects/demo/main.py')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print('name  :', p.name)      # main.py</w:t>
        <w:br/>
      </w:r>
      <w:r>
        <w:rPr>
          <w:rFonts w:ascii="Consolas" w:hAnsi="Consolas" w:eastAsia="Consolas"/>
          <w:sz w:val="17"/>
        </w:rPr>
        <w:t>print('stem  :', p.stem)      # main</w:t>
        <w:br/>
      </w:r>
      <w:r>
        <w:rPr>
          <w:rFonts w:ascii="Consolas" w:hAnsi="Consolas" w:eastAsia="Consolas"/>
          <w:sz w:val="17"/>
        </w:rPr>
        <w:t>print('suffix:', p.suffix)    # .py</w:t>
        <w:br/>
      </w:r>
      <w:r>
        <w:rPr>
          <w:rFonts w:ascii="Consolas" w:hAnsi="Consolas" w:eastAsia="Consolas"/>
          <w:sz w:val="17"/>
        </w:rPr>
        <w:t>print('parent:', p.parent)    # /Users/walter/projects/demo</w:t>
        <w:br/>
      </w:r>
      <w:r>
        <w:rPr>
          <w:rFonts w:ascii="Consolas" w:hAnsi="Consolas" w:eastAsia="Consolas"/>
          <w:sz w:val="17"/>
        </w:rPr>
        <w:t>print('parts :', p.parts)     # ('/', 'Users', 'walter', 'projects', 'demo', 'main.py')</w:t>
      </w:r>
    </w:p>
    <w:p>
      <w:r>
        <w:rPr>
          <w:rFonts w:ascii="Consolas" w:hAnsi="Consolas" w:eastAsia="Consolas"/>
        </w:rPr>
        <w:t>.parts</w:t>
      </w:r>
      <w:r>
        <w:t xml:space="preserve"> 把整个路径切成元组，逐段处理特别方便。</w:t>
      </w:r>
    </w:p>
    <w:p>
      <w:pPr>
        <w:pStyle w:val="Heading3"/>
      </w:pPr>
      <w:r>
        <w:t>2. 判断状态（防报错必用）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p = Path('/tmp')</w:t>
        <w:br/>
      </w:r>
      <w:r>
        <w:rPr>
          <w:rFonts w:ascii="Consolas" w:hAnsi="Consolas" w:eastAsia="Consolas"/>
          <w:sz w:val="17"/>
        </w:rPr>
        <w:t>print(p.exists())     # 路径是否存在</w:t>
        <w:br/>
      </w:r>
      <w:r>
        <w:rPr>
          <w:rFonts w:ascii="Consolas" w:hAnsi="Consolas" w:eastAsia="Consolas"/>
          <w:sz w:val="17"/>
        </w:rPr>
        <w:t>print(p.is_dir())     # 是不是目录</w:t>
        <w:br/>
      </w:r>
      <w:r>
        <w:rPr>
          <w:rFonts w:ascii="Consolas" w:hAnsi="Consolas" w:eastAsia="Consolas"/>
          <w:sz w:val="17"/>
        </w:rPr>
        <w:t>print(p.is_file())    # 是不是文件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方法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作用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白话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.exists()</w:t>
            </w:r>
          </w:p>
        </w:tc>
        <w:tc>
          <w:tcPr>
            <w:tcW w:type="dxa" w:w="2880"/>
          </w:tcPr>
          <w:p>
            <w:r>
              <w:t>判断路径是否存在</w:t>
            </w:r>
          </w:p>
        </w:tc>
        <w:tc>
          <w:tcPr>
            <w:tcW w:type="dxa" w:w="2880"/>
          </w:tcPr>
          <w:p>
            <w:r>
              <w:t>到底有没有这个东西（不管文件还是文件夹）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.is_file()</w:t>
            </w:r>
          </w:p>
        </w:tc>
        <w:tc>
          <w:tcPr>
            <w:tcW w:type="dxa" w:w="2880"/>
          </w:tcPr>
          <w:p>
            <w:r>
              <w:t>判断是不是文件</w:t>
            </w:r>
          </w:p>
        </w:tc>
        <w:tc>
          <w:tcPr>
            <w:tcW w:type="dxa" w:w="2880"/>
          </w:tcPr>
          <w:p>
            <w:r>
              <w:t>这是一个文件吗（</w:t>
            </w:r>
            <w:r>
              <w:rPr>
                <w:rFonts w:ascii="Consolas" w:hAnsi="Consolas" w:eastAsia="Consolas"/>
              </w:rPr>
              <w:t>.txt</w:t>
            </w:r>
            <w:r>
              <w:t>、</w:t>
            </w:r>
            <w:r>
              <w:rPr>
                <w:rFonts w:ascii="Consolas" w:hAnsi="Consolas" w:eastAsia="Consolas"/>
              </w:rPr>
              <w:t>.py</w:t>
            </w:r>
            <w:r>
              <w:t>）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.is_dir()</w:t>
            </w:r>
          </w:p>
        </w:tc>
        <w:tc>
          <w:tcPr>
            <w:tcW w:type="dxa" w:w="2880"/>
          </w:tcPr>
          <w:p>
            <w:r>
              <w:t>判断是不是目录</w:t>
            </w:r>
          </w:p>
        </w:tc>
        <w:tc>
          <w:tcPr>
            <w:tcW w:type="dxa" w:w="2880"/>
          </w:tcPr>
          <w:p>
            <w:r>
              <w:t>这是一个文件夹吗</w:t>
            </w:r>
          </w:p>
        </w:tc>
      </w:tr>
    </w:tbl>
    <w:p/>
    <w:p>
      <w:pPr>
        <w:pStyle w:val="Heading3"/>
      </w:pPr>
      <w:r>
        <w:t>3. 读写文件（极简版）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p = Path('demo.txt')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p.write_text('你好', encoding='utf-8')    # 一行写完；不存在会自动创建，存在会覆盖</w:t>
        <w:br/>
      </w:r>
      <w:r>
        <w:rPr>
          <w:rFonts w:ascii="Consolas" w:hAnsi="Consolas" w:eastAsia="Consolas"/>
          <w:sz w:val="17"/>
        </w:rPr>
        <w:t>content = p.read_text(encoding='utf-8')   # 一行读完全部，返回字符串</w:t>
      </w:r>
    </w:p>
    <w:p>
      <w:pPr>
        <w:spacing w:before="40" w:after="40"/>
        <w:ind w:left="320"/>
      </w:pPr>
      <w:r>
        <w:rPr>
          <w:i/>
          <w:color w:val="555555"/>
        </w:rPr>
        <w:t xml:space="preserve">⚠️ </w:t>
      </w:r>
      <w:r>
        <w:rPr>
          <w:i/>
        </w:rPr>
      </w:r>
      <w:r>
        <w:rPr>
          <w:b/>
          <w:i/>
          <w:color w:val="555555"/>
        </w:rPr>
        <w:t xml:space="preserve">千万记得写 </w:t>
      </w:r>
      <w:r>
        <w:rPr>
          <w:rFonts w:ascii="Consolas" w:hAnsi="Consolas" w:eastAsia="Consolas"/>
          <w:b/>
          <w:i/>
          <w:color w:val="555555"/>
        </w:rPr>
        <w:t>encoding='utf-8'</w:t>
      </w:r>
      <w:r>
        <w:rPr>
          <w:i/>
          <w:color w:val="555555"/>
        </w:rPr>
        <w:t>，否则中文在 Windows 上容易乱码。</w:t>
      </w:r>
    </w:p>
    <w:p>
      <w:pPr>
        <w:pStyle w:val="Heading3"/>
      </w:pPr>
      <w:r>
        <w:t>4. 找文件（遍历目录）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方法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作用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白话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.iterdir()</w:t>
            </w:r>
          </w:p>
        </w:tc>
        <w:tc>
          <w:tcPr>
            <w:tcW w:type="dxa" w:w="2880"/>
          </w:tcPr>
          <w:p>
            <w:r>
              <w:t>列出下一层</w:t>
            </w:r>
          </w:p>
        </w:tc>
        <w:tc>
          <w:tcPr>
            <w:tcW w:type="dxa" w:w="2880"/>
          </w:tcPr>
          <w:p>
            <w:r>
              <w:t>看看这个文件夹里都有啥（只找第一层，不往子文件夹钻）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.glob('*.py')</w:t>
            </w:r>
          </w:p>
        </w:tc>
        <w:tc>
          <w:tcPr>
            <w:tcW w:type="dxa" w:w="2880"/>
          </w:tcPr>
          <w:p>
            <w:r>
              <w:t>找匹配的文件</w:t>
            </w:r>
          </w:p>
        </w:tc>
        <w:tc>
          <w:tcPr>
            <w:tcW w:type="dxa" w:w="2880"/>
          </w:tcPr>
          <w:p>
            <w:r>
              <w:t xml:space="preserve">在当前文件夹里找所有 </w:t>
            </w:r>
            <w:r>
              <w:rPr>
                <w:rFonts w:ascii="Consolas" w:hAnsi="Consolas" w:eastAsia="Consolas"/>
              </w:rPr>
              <w:t>.py</w:t>
            </w:r>
            <w:r>
              <w:t xml:space="preserve"> 文件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.rglob('*.py')</w:t>
            </w:r>
          </w:p>
        </w:tc>
        <w:tc>
          <w:tcPr>
            <w:tcW w:type="dxa" w:w="2880"/>
          </w:tcPr>
          <w:p>
            <w:r>
              <w:t>递归找匹配的文件</w:t>
            </w:r>
          </w:p>
        </w:tc>
        <w:tc>
          <w:tcPr>
            <w:tcW w:type="dxa" w:w="2880"/>
          </w:tcPr>
          <w:p>
            <w:r>
              <w:t xml:space="preserve">在当前及所有子文件夹里，掘地三尺找 </w:t>
            </w:r>
            <w:r>
              <w:rPr>
                <w:rFonts w:ascii="Consolas" w:hAnsi="Consolas" w:eastAsia="Consolas"/>
              </w:rPr>
              <w:t>.py</w:t>
            </w:r>
          </w:p>
        </w:tc>
      </w:tr>
    </w:tbl>
    <w:p/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for f in Path('.').glob('*.py'):</w:t>
        <w:br/>
      </w:r>
      <w:r>
        <w:rPr>
          <w:rFonts w:ascii="Consolas" w:hAnsi="Consolas" w:eastAsia="Consolas"/>
          <w:sz w:val="17"/>
        </w:rPr>
        <w:t xml:space="preserve">    print(f.name)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for f in Path('.').rglob('*.py'):    # r = recursive 递归</w:t>
        <w:br/>
      </w:r>
      <w:r>
        <w:rPr>
          <w:rFonts w:ascii="Consolas" w:hAnsi="Consolas" w:eastAsia="Consolas"/>
          <w:sz w:val="17"/>
        </w:rPr>
        <w:t xml:space="preserve">    print(f)</w:t>
      </w:r>
    </w:p>
    <w:p>
      <w:pPr>
        <w:pStyle w:val="Heading3"/>
      </w:pPr>
      <w:r>
        <w:t>5. 创建与删除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方法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作用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口语解释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.mkdir(parents=True, exist_ok=True)</w:t>
            </w:r>
          </w:p>
        </w:tc>
        <w:tc>
          <w:tcPr>
            <w:tcW w:type="dxa" w:w="2880"/>
          </w:tcPr>
          <w:p>
            <w:r>
              <w:t>建文件夹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parents=True</w:t>
            </w:r>
            <w:r>
              <w:t xml:space="preserve">：父文件夹不存在自动帮你建（类似 </w:t>
            </w:r>
            <w:r>
              <w:rPr>
                <w:rFonts w:ascii="Consolas" w:hAnsi="Consolas" w:eastAsia="Consolas"/>
              </w:rPr>
              <w:t>mkdir -p</w:t>
            </w:r>
            <w:r>
              <w:t>）；</w:t>
            </w:r>
            <w:r>
              <w:rPr>
                <w:rFonts w:ascii="Consolas" w:hAnsi="Consolas" w:eastAsia="Consolas"/>
              </w:rPr>
              <w:t>exist_ok=True</w:t>
            </w:r>
            <w:r>
              <w:t>：已经存在了不报错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.touch()</w:t>
            </w:r>
          </w:p>
        </w:tc>
        <w:tc>
          <w:tcPr>
            <w:tcW w:type="dxa" w:w="2880"/>
          </w:tcPr>
          <w:p>
            <w:r>
              <w:t>建空文件</w:t>
            </w:r>
          </w:p>
        </w:tc>
        <w:tc>
          <w:tcPr>
            <w:tcW w:type="dxa" w:w="2880"/>
          </w:tcPr>
          <w:p>
            <w:r>
              <w:t>摸一下，建一个空文件；已存在就只更新修改时间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.unlink(missing_ok=True)</w:t>
            </w:r>
          </w:p>
        </w:tc>
        <w:tc>
          <w:tcPr>
            <w:tcW w:type="dxa" w:w="2880"/>
          </w:tcPr>
          <w:p>
            <w:r>
              <w:t>删文件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missing_ok=True</w:t>
            </w:r>
            <w:r>
              <w:t>：要删的文件本来就不存在，别报错</w:t>
            </w:r>
          </w:p>
        </w:tc>
      </w:tr>
    </w:tbl>
    <w:p/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Path('data/2026').mkdir(parents=True, exist_ok=True)</w:t>
        <w:br/>
      </w:r>
      <w:r>
        <w:rPr>
          <w:rFonts w:ascii="Consolas" w:hAnsi="Consolas" w:eastAsia="Consolas"/>
          <w:sz w:val="17"/>
        </w:rPr>
        <w:t>Path('demo.txt').touch()</w:t>
        <w:br/>
      </w:r>
      <w:r>
        <w:rPr>
          <w:rFonts w:ascii="Consolas" w:hAnsi="Consolas" w:eastAsia="Consolas"/>
          <w:sz w:val="17"/>
        </w:rPr>
        <w:t>Path('demo.txt').unlink(missing_ok=True)</w:t>
      </w:r>
    </w:p>
    <w:p>
      <w:pPr>
        <w:pStyle w:val="Heading3"/>
      </w:pPr>
      <w:r>
        <w:t>6. 附赠常用属性（无括号）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属性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作用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例子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.name</w:t>
            </w:r>
          </w:p>
        </w:tc>
        <w:tc>
          <w:tcPr>
            <w:tcW w:type="dxa" w:w="2880"/>
          </w:tcPr>
          <w:p>
            <w:r>
              <w:t>文件名（含后缀）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demo.txt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.stem</w:t>
            </w:r>
          </w:p>
        </w:tc>
        <w:tc>
          <w:tcPr>
            <w:tcW w:type="dxa" w:w="2880"/>
          </w:tcPr>
          <w:p>
            <w:r>
              <w:t>文件名（无后缀）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demo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.suffix</w:t>
            </w:r>
          </w:p>
        </w:tc>
        <w:tc>
          <w:tcPr>
            <w:tcW w:type="dxa" w:w="2880"/>
          </w:tcPr>
          <w:p>
            <w:r>
              <w:t>文件后缀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.txt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.parent</w:t>
            </w:r>
          </w:p>
        </w:tc>
        <w:tc>
          <w:tcPr>
            <w:tcW w:type="dxa" w:w="2880"/>
          </w:tcPr>
          <w:p>
            <w:r>
              <w:t>父目录</w:t>
            </w:r>
          </w:p>
        </w:tc>
        <w:tc>
          <w:tcPr>
            <w:tcW w:type="dxa" w:w="2880"/>
          </w:tcPr>
          <w:p>
            <w:r>
              <w:t>这个文件在哪个文件夹里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.absolute()</w:t>
            </w:r>
          </w:p>
        </w:tc>
        <w:tc>
          <w:tcPr>
            <w:tcW w:type="dxa" w:w="2880"/>
          </w:tcPr>
          <w:p>
            <w:r>
              <w:t>绝对路径</w:t>
            </w:r>
          </w:p>
        </w:tc>
        <w:tc>
          <w:tcPr>
            <w:tcW w:type="dxa" w:w="2880"/>
          </w:tcPr>
          <w:p>
            <w:r>
              <w:t>从盘符/根目录开始的完整路径</w:t>
            </w:r>
          </w:p>
        </w:tc>
      </w:tr>
    </w:tbl>
    <w:p/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print(Path.home())       # 当前用户的家目录</w:t>
        <w:br/>
      </w:r>
      <w:r>
        <w:rPr>
          <w:rFonts w:ascii="Consolas" w:hAnsi="Consolas" w:eastAsia="Consolas"/>
          <w:sz w:val="17"/>
        </w:rPr>
        <w:t>print(Path.cwd())        # 当前工作目录</w:t>
        <w:br/>
      </w:r>
      <w:r>
        <w:rPr>
          <w:rFonts w:ascii="Consolas" w:hAnsi="Consolas" w:eastAsia="Consolas"/>
          <w:sz w:val="17"/>
        </w:rPr>
        <w:t>Path('a/b.txt').absolute()   # 变成绝对路径</w:t>
      </w:r>
    </w:p>
    <w:p>
      <w:pPr>
        <w:pStyle w:val="Heading3"/>
      </w:pPr>
      <w:r>
        <w:t>7. 🔑 老手实战口诀（背下来）</w:t>
      </w:r>
    </w:p>
    <w:p>
      <w:pPr>
        <w:pStyle w:val="ListNumber"/>
      </w:pPr>
      <w:r/>
      <w:r>
        <w:rPr>
          <w:b/>
        </w:rPr>
        <w:t>读写文件一律带</w:t>
      </w:r>
      <w:r>
        <w:t xml:space="preserve"> </w:t>
      </w:r>
      <w:r>
        <w:rPr>
          <w:rFonts w:ascii="Consolas" w:hAnsi="Consolas" w:eastAsia="Consolas"/>
        </w:rPr>
        <w:t>encoding='utf-8'</w:t>
      </w:r>
    </w:p>
    <w:p>
      <w:pPr>
        <w:pStyle w:val="ListNumber"/>
      </w:pPr>
      <w:r/>
      <w:r>
        <w:rPr>
          <w:b/>
        </w:rPr>
        <w:t>建文件夹一律带</w:t>
      </w:r>
      <w:r>
        <w:t xml:space="preserve"> </w:t>
      </w:r>
      <w:r>
        <w:rPr>
          <w:rFonts w:ascii="Consolas" w:hAnsi="Consolas" w:eastAsia="Consolas"/>
        </w:rPr>
        <w:t>parents=True, exist_ok=True</w:t>
      </w:r>
    </w:p>
    <w:p>
      <w:pPr>
        <w:pStyle w:val="ListNumber"/>
      </w:pPr>
      <w:r/>
      <w:r>
        <w:rPr>
          <w:b/>
        </w:rPr>
        <w:t>删文件一律带</w:t>
      </w:r>
      <w:r>
        <w:t xml:space="preserve"> </w:t>
      </w:r>
      <w:r>
        <w:rPr>
          <w:rFonts w:ascii="Consolas" w:hAnsi="Consolas" w:eastAsia="Consolas"/>
        </w:rPr>
        <w:t>missing_ok=True</w:t>
      </w:r>
    </w:p>
    <w:p>
      <w:pPr>
        <w:pStyle w:val="ListNumber"/>
      </w:pPr>
      <w:r>
        <w:t xml:space="preserve">只要带 </w:t>
      </w:r>
      <w:r>
        <w:rPr>
          <w:rFonts w:ascii="Consolas" w:hAnsi="Consolas" w:eastAsia="Consolas"/>
        </w:rPr>
        <w:t>ok=True</w:t>
      </w:r>
      <w:r>
        <w:t xml:space="preserve"> 这类参数，就能让你</w:t>
      </w:r>
      <w:r/>
      <w:r>
        <w:rPr>
          <w:b/>
        </w:rPr>
        <w:t>免去 80% 的"文件已存在"或"文件找不到"的崩溃报错</w:t>
      </w:r>
    </w:p>
    <w:p>
      <w:pPr>
        <w:pStyle w:val="Heading3"/>
      </w:pPr>
      <w:r>
        <w:t>⚠️ 易错点速记</w:t>
      </w:r>
    </w:p>
    <w:p>
      <w:pPr>
        <w:pStyle w:val="ListNumber"/>
      </w:pPr>
      <w:r>
        <w:rPr>
          <w:rFonts w:ascii="Consolas" w:hAnsi="Consolas" w:eastAsia="Consolas"/>
        </w:rPr>
        <w:t>Path</w:t>
      </w:r>
      <w:r>
        <w:t xml:space="preserve"> 是对象，不能直接和字符串拼——用 </w:t>
      </w:r>
      <w:r>
        <w:rPr>
          <w:rFonts w:ascii="Consolas" w:hAnsi="Consolas" w:eastAsia="Consolas"/>
        </w:rPr>
        <w:t>/</w:t>
      </w:r>
      <w:r>
        <w:t xml:space="preserve"> 运算符：</w:t>
      </w:r>
      <w:r>
        <w:rPr>
          <w:rFonts w:ascii="Consolas" w:hAnsi="Consolas" w:eastAsia="Consolas"/>
        </w:rPr>
        <w:t>Path('a') / 'b.txt'</w:t>
      </w:r>
    </w:p>
    <w:p>
      <w:pPr>
        <w:pStyle w:val="ListNumber"/>
      </w:pPr>
      <w:r>
        <w:t>读写文本</w:t>
      </w:r>
      <w:r/>
      <w:r>
        <w:rPr>
          <w:b/>
        </w:rPr>
        <w:t>必须</w:t>
      </w:r>
      <w:r>
        <w:t xml:space="preserve"> </w:t>
      </w:r>
      <w:r>
        <w:rPr>
          <w:rFonts w:ascii="Consolas" w:hAnsi="Consolas" w:eastAsia="Consolas"/>
        </w:rPr>
        <w:t>encoding='utf-8'</w:t>
      </w:r>
      <w:r>
        <w:t>，否则中文乱码</w:t>
      </w:r>
    </w:p>
    <w:p>
      <w:pPr>
        <w:pStyle w:val="ListNumber"/>
      </w:pPr>
      <w:r>
        <w:rPr>
          <w:rFonts w:ascii="Consolas" w:hAnsi="Consolas" w:eastAsia="Consolas"/>
        </w:rPr>
        <w:t>.mkdir()</w:t>
      </w:r>
      <w:r>
        <w:t xml:space="preserve"> 不加 </w:t>
      </w:r>
      <w:r>
        <w:rPr>
          <w:rFonts w:ascii="Consolas" w:hAnsi="Consolas" w:eastAsia="Consolas"/>
        </w:rPr>
        <w:t>parents=True</w:t>
      </w:r>
      <w:r>
        <w:t xml:space="preserve"> 时，父目录不存在会报错</w:t>
      </w:r>
    </w:p>
    <w:p>
      <w:pPr>
        <w:pStyle w:val="ListNumber"/>
      </w:pPr>
      <w:r>
        <w:rPr>
          <w:rFonts w:ascii="Consolas" w:hAnsi="Consolas" w:eastAsia="Consolas"/>
        </w:rPr>
        <w:t>glob</w:t>
      </w:r>
      <w:r>
        <w:t xml:space="preserve"> 只找当前层，</w:t>
      </w:r>
      <w:r>
        <w:rPr>
          <w:rFonts w:ascii="Consolas" w:hAnsi="Consolas" w:eastAsia="Consolas"/>
        </w:rPr>
        <w:t>rglob</w:t>
      </w:r>
      <w:r>
        <w:t xml:space="preserve"> 才会递归</w:t>
      </w:r>
    </w:p>
    <w:p>
      <w:pPr>
        <w:pStyle w:val="ListNumber"/>
      </w:pPr>
      <w:r>
        <w:t>属性（</w:t>
      </w:r>
      <w:r>
        <w:rPr>
          <w:rFonts w:ascii="Consolas" w:hAnsi="Consolas" w:eastAsia="Consolas"/>
        </w:rPr>
        <w:t>.name</w:t>
      </w:r>
      <w:r>
        <w:t>/</w:t>
      </w:r>
      <w:r>
        <w:rPr>
          <w:rFonts w:ascii="Consolas" w:hAnsi="Consolas" w:eastAsia="Consolas"/>
        </w:rPr>
        <w:t>.parent</w:t>
      </w:r>
      <w:r>
        <w:t>）</w:t>
      </w:r>
      <w:r/>
      <w:r>
        <w:rPr>
          <w:b/>
        </w:rPr>
        <w:t>没有括号</w:t>
      </w:r>
      <w:r>
        <w:t>；方法（</w:t>
      </w:r>
      <w:r>
        <w:rPr>
          <w:rFonts w:ascii="Consolas" w:hAnsi="Consolas" w:eastAsia="Consolas"/>
        </w:rPr>
        <w:t>.exists()</w:t>
      </w:r>
      <w:r>
        <w:t>）</w:t>
      </w:r>
      <w:r/>
      <w:r>
        <w:rPr>
          <w:b/>
        </w:rPr>
        <w:t>有括号</w:t>
      </w:r>
    </w:p>
    <w:p>
      <w:pPr>
        <w:pStyle w:val="ListNumber"/>
      </w:pPr>
      <w:r>
        <w:t xml:space="preserve">想兼容不同系统路径分隔符，就全程用 </w:t>
      </w:r>
      <w:r>
        <w:rPr>
          <w:rFonts w:ascii="Consolas" w:hAnsi="Consolas" w:eastAsia="Consolas"/>
        </w:rPr>
        <w:t>Path</w:t>
      </w:r>
      <w:r>
        <w:t xml:space="preserve">，别手写 </w:t>
      </w:r>
      <w:r>
        <w:rPr>
          <w:rFonts w:ascii="Consolas" w:hAnsi="Consolas" w:eastAsia="Consolas"/>
        </w:rPr>
        <w:t>\\</w:t>
      </w:r>
      <w:r>
        <w:t xml:space="preserve"> 或 </w:t>
      </w:r>
      <w:r>
        <w:rPr>
          <w:rFonts w:ascii="Consolas" w:hAnsi="Consolas" w:eastAsia="Consolas"/>
        </w:rPr>
        <w:t>/</w:t>
      </w:r>
    </w:p>
    <w:p>
      <w:pPr>
        <w:pStyle w:val="Heading3"/>
      </w:pPr>
      <w:r>
        <w:t>🔗 关联</w:t>
      </w:r>
    </w:p>
    <w:p>
      <w:pPr>
        <w:pStyle w:val="ListBullet"/>
      </w:pPr>
      <w:r>
        <w:t>文件读写基础（</w:t>
      </w:r>
      <w:r>
        <w:rPr>
          <w:rFonts w:ascii="Consolas" w:hAnsi="Consolas" w:eastAsia="Consolas"/>
        </w:rPr>
        <w:t>open</w:t>
      </w:r>
      <w:r>
        <w:t xml:space="preserve"> / </w:t>
      </w:r>
      <w:r>
        <w:rPr>
          <w:rFonts w:ascii="Consolas" w:hAnsi="Consolas" w:eastAsia="Consolas"/>
        </w:rPr>
        <w:t>with</w:t>
      </w:r>
      <w:r>
        <w:t>）→ 待建专题</w:t>
      </w:r>
    </w:p>
    <w:p>
      <w:pPr>
        <w:pStyle w:val="ListBullet"/>
      </w:pPr>
      <w:r>
        <w:t>异常处理（</w:t>
      </w:r>
      <w:r>
        <w:rPr>
          <w:rFonts w:ascii="Consolas" w:hAnsi="Consolas" w:eastAsia="Consolas"/>
        </w:rPr>
        <w:t>FileNotFoundError</w:t>
      </w:r>
      <w:r>
        <w:t xml:space="preserve">）→ </w:t>
      </w:r>
      <w:r>
        <w:rPr>
          <w:color w:val="8B3A1A"/>
        </w:rPr>
        <w:t>22-异常处理</w:t>
      </w:r>
    </w:p>
    <w:p>
      <w:pPr>
        <w:pStyle w:val="ListBullet"/>
      </w:pPr>
      <w:r>
        <w:t xml:space="preserve">原始截图 → </w:t>
      </w:r>
      <w:r>
        <w:rPr>
          <w:color w:val="8B3A1A"/>
        </w:rPr>
        <w:t>source/2026-10-21/A.md</w:t>
      </w:r>
      <w:r>
        <w:t>（图 image60~image63）</w:t>
      </w:r>
    </w:p>
    <w:p>
      <w:pPr>
        <w:pStyle w:val="Heading2"/>
      </w:pPr>
      <w:r>
        <w:t>Agent 开发环境与 DeepSeek 接入</w:t>
      </w:r>
    </w:p>
    <w:p>
      <w:pPr>
        <w:spacing w:before="40" w:after="40"/>
        <w:ind w:left="320"/>
      </w:pPr>
      <w:r>
        <w:rPr>
          <w:i/>
          <w:color w:val="555555"/>
        </w:rPr>
        <w:t>一句话：</w:t>
      </w:r>
      <w:r>
        <w:rPr>
          <w:i/>
        </w:rPr>
      </w:r>
      <w:r>
        <w:rPr>
          <w:b/>
          <w:i/>
          <w:color w:val="555555"/>
        </w:rPr>
        <w:t>DeepSeek 的 API 是 OpenAI 完全兼容的</w:t>
      </w:r>
      <w:r>
        <w:rPr>
          <w:i/>
          <w:color w:val="555555"/>
        </w:rPr>
        <w:t xml:space="preserve">，所以用官方 </w:t>
      </w:r>
      <w:r>
        <w:rPr>
          <w:rFonts w:ascii="Consolas" w:hAnsi="Consolas" w:eastAsia="Consolas"/>
          <w:i/>
          <w:color w:val="555555"/>
        </w:rPr>
        <w:t>langchain-openai</w:t>
      </w:r>
      <w:r>
        <w:rPr>
          <w:i/>
          <w:color w:val="555555"/>
        </w:rPr>
        <w:t xml:space="preserve"> 改个 </w:t>
      </w:r>
      <w:r>
        <w:rPr>
          <w:rFonts w:ascii="Consolas" w:hAnsi="Consolas" w:eastAsia="Consolas"/>
          <w:i/>
          <w:color w:val="555555"/>
        </w:rPr>
        <w:t>base_url</w:t>
      </w:r>
      <w:r>
        <w:rPr>
          <w:i/>
          <w:color w:val="555555"/>
        </w:rPr>
        <w:t xml:space="preserve"> 就能连——</w:t>
      </w:r>
      <w:r>
        <w:rPr>
          <w:i/>
        </w:rPr>
      </w:r>
      <w:r>
        <w:rPr>
          <w:b/>
          <w:i/>
          <w:color w:val="555555"/>
        </w:rPr>
        <w:t>一个第三方插件都不需要装</w:t>
      </w:r>
      <w:r>
        <w:rPr>
          <w:i/>
          <w:color w:val="555555"/>
        </w:rPr>
        <w:t>。</w:t>
      </w:r>
    </w:p>
    <w:p>
      <w:pPr>
        <w:pStyle w:val="Heading3"/>
      </w:pPr>
      <w:r>
        <w:t>1. 核心认知：为什么不需要"DeepSeek 插件"</w:t>
      </w:r>
    </w:p>
    <w:p>
      <w:r>
        <w:t xml:space="preserve">DeepSeek 的接口格式和 OpenAI 一模一样（都是 </w:t>
      </w:r>
      <w:r>
        <w:rPr>
          <w:rFonts w:ascii="Consolas" w:hAnsi="Consolas" w:eastAsia="Consolas"/>
        </w:rPr>
        <w:t>/chat/completions</w:t>
      </w:r>
      <w:r>
        <w:t>），所以：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from langchain_openai import ChatOpenAI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llm = ChatOpenAI(</w:t>
        <w:br/>
      </w:r>
      <w:r>
        <w:rPr>
          <w:rFonts w:ascii="Consolas" w:hAnsi="Consolas" w:eastAsia="Consolas"/>
          <w:sz w:val="17"/>
        </w:rPr>
        <w:t xml:space="preserve">    model="deepseek-chat",</w:t>
        <w:br/>
      </w:r>
      <w:r>
        <w:rPr>
          <w:rFonts w:ascii="Consolas" w:hAnsi="Consolas" w:eastAsia="Consolas"/>
          <w:sz w:val="17"/>
        </w:rPr>
        <w:t xml:space="preserve">    api_key="sk-xxx",</w:t>
        <w:br/>
      </w:r>
      <w:r>
        <w:rPr>
          <w:rFonts w:ascii="Consolas" w:hAnsi="Consolas" w:eastAsia="Consolas"/>
          <w:sz w:val="17"/>
        </w:rPr>
        <w:t xml:space="preserve">    base_url="https://api.deepseek.com",   # ← 只改这一个参数</w:t>
        <w:br/>
      </w:r>
      <w:r>
        <w:rPr>
          <w:rFonts w:ascii="Consolas" w:hAnsi="Consolas" w:eastAsia="Consolas"/>
          <w:sz w:val="17"/>
        </w:rPr>
        <w:t>)</w:t>
        <w:br/>
      </w:r>
      <w:r>
        <w:rPr>
          <w:rFonts w:ascii="Consolas" w:hAnsi="Consolas" w:eastAsia="Consolas"/>
          <w:sz w:val="17"/>
        </w:rPr>
        <w:t>resp = llm.invoke("你好")</w:t>
      </w:r>
    </w:p>
    <w:p>
      <w:pPr>
        <w:spacing w:before="40" w:after="40"/>
        <w:ind w:left="320"/>
      </w:pPr>
      <w:r>
        <w:rPr>
          <w:i/>
          <w:color w:val="555555"/>
        </w:rPr>
        <w:t xml:space="preserve">⚠️ </w:t>
      </w:r>
      <w:r>
        <w:rPr>
          <w:i/>
        </w:rPr>
      </w:r>
      <w:r>
        <w:rPr>
          <w:b/>
          <w:i/>
          <w:color w:val="555555"/>
        </w:rPr>
        <w:t>安全提醒</w:t>
      </w:r>
      <w:r>
        <w:rPr>
          <w:i/>
          <w:color w:val="555555"/>
        </w:rPr>
        <w:t>：网上那些"DeepSeek 插件/扩展"，很多是木马重灾区。</w:t>
      </w:r>
    </w:p>
    <w:p>
      <w:pPr>
        <w:spacing w:before="40" w:after="40"/>
        <w:ind w:left="320"/>
      </w:pPr>
      <w:r>
        <w:rPr>
          <w:i/>
        </w:rPr>
      </w:r>
      <w:r>
        <w:rPr>
          <w:b/>
          <w:i/>
          <w:color w:val="555555"/>
        </w:rPr>
        <w:t>官方组件 + 自定义 base_url</w:t>
      </w:r>
      <w:r>
        <w:rPr>
          <w:i/>
          <w:color w:val="555555"/>
        </w:rPr>
        <w:t xml:space="preserve"> 才是正确做法，全程零第三方代码。</w:t>
      </w:r>
    </w:p>
    <w:p>
      <w:pPr>
        <w:pStyle w:val="Heading3"/>
      </w:pPr>
      <w:r>
        <w:t>2. 本机环境（agent-lab）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项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位置</w:t>
            </w:r>
          </w:p>
        </w:tc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桌面\agent-lab\</w:t>
            </w:r>
          </w:p>
        </w:tc>
      </w:tr>
      <w:tr>
        <w:tc>
          <w:tcPr>
            <w:tcW w:type="dxa" w:w="4320"/>
          </w:tcPr>
          <w:p>
            <w:r>
              <w:t>Python</w:t>
            </w:r>
          </w:p>
        </w:tc>
        <w:tc>
          <w:tcPr>
            <w:tcW w:type="dxa" w:w="4320"/>
          </w:tcPr>
          <w:p>
            <w:r>
              <w:t>3.13.7（独立 venv，不影响 Anaconda）</w:t>
            </w:r>
          </w:p>
        </w:tc>
      </w:tr>
      <w:tr>
        <w:tc>
          <w:tcPr>
            <w:tcW w:type="dxa" w:w="4320"/>
          </w:tcPr>
          <w:p>
            <w:r>
              <w:t>langchain</w:t>
            </w:r>
          </w:p>
        </w:tc>
        <w:tc>
          <w:tcPr>
            <w:tcW w:type="dxa" w:w="4320"/>
          </w:tcPr>
          <w:p>
            <w:r>
              <w:t>1.4.7</w:t>
            </w:r>
          </w:p>
        </w:tc>
      </w:tr>
      <w:tr>
        <w:tc>
          <w:tcPr>
            <w:tcW w:type="dxa" w:w="4320"/>
          </w:tcPr>
          <w:p>
            <w:r>
              <w:t>langchain-core</w:t>
            </w:r>
          </w:p>
        </w:tc>
        <w:tc>
          <w:tcPr>
            <w:tcW w:type="dxa" w:w="4320"/>
          </w:tcPr>
          <w:p>
            <w:r>
              <w:t>1.6.13</w:t>
            </w:r>
          </w:p>
        </w:tc>
      </w:tr>
      <w:tr>
        <w:tc>
          <w:tcPr>
            <w:tcW w:type="dxa" w:w="4320"/>
          </w:tcPr>
          <w:p>
            <w:r>
              <w:t>langchain-openai</w:t>
            </w:r>
          </w:p>
        </w:tc>
        <w:tc>
          <w:tcPr>
            <w:tcW w:type="dxa" w:w="4320"/>
          </w:tcPr>
          <w:p>
            <w:r>
              <w:t>1.7.2</w:t>
            </w:r>
          </w:p>
        </w:tc>
      </w:tr>
      <w:tr>
        <w:tc>
          <w:tcPr>
            <w:tcW w:type="dxa" w:w="4320"/>
          </w:tcPr>
          <w:p>
            <w:r>
              <w:t>langgraph</w:t>
            </w:r>
          </w:p>
        </w:tc>
        <w:tc>
          <w:tcPr>
            <w:tcW w:type="dxa" w:w="4320"/>
          </w:tcPr>
          <w:p>
            <w:r>
              <w:t>1.2.16</w:t>
            </w:r>
          </w:p>
        </w:tc>
      </w:tr>
      <w:tr>
        <w:tc>
          <w:tcPr>
            <w:tcW w:type="dxa" w:w="4320"/>
          </w:tcPr>
          <w:p>
            <w:r>
              <w:t>pydantic</w:t>
            </w:r>
          </w:p>
        </w:tc>
        <w:tc>
          <w:tcPr>
            <w:tcW w:type="dxa" w:w="4320"/>
          </w:tcPr>
          <w:p>
            <w:r>
              <w:t>2.14.1</w:t>
            </w:r>
          </w:p>
        </w:tc>
      </w:tr>
    </w:tbl>
    <w:p/>
    <w:p>
      <w:r/>
      <w:r>
        <w:rPr>
          <w:b/>
        </w:rPr>
        <w:t>为什么用独立 venv</w:t>
      </w:r>
      <w:r>
        <w:t>：不污染系统 Python / Anaconda，删掉文件夹就等于完全卸载。</w:t>
      </w:r>
    </w:p>
    <w:p>
      <w:pPr>
        <w:pStyle w:val="Heading4"/>
      </w:pPr>
      <w:r>
        <w:t>项目结构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agent-lab/</w:t>
        <w:br/>
      </w:r>
      <w:r>
        <w:rPr>
          <w:rFonts w:ascii="Consolas" w:hAnsi="Consolas" w:eastAsia="Consolas"/>
          <w:sz w:val="17"/>
        </w:rPr>
        <w:t>├── .env              ← 唯一要改的地方（填 API Key）</w:t>
        <w:br/>
      </w:r>
      <w:r>
        <w:rPr>
          <w:rFonts w:ascii="Consolas" w:hAnsi="Consolas" w:eastAsia="Consolas"/>
          <w:sz w:val="17"/>
        </w:rPr>
        <w:t>├── config.py         ← 统一配置：读 .env、返回 DeepSeek 客户端</w:t>
        <w:br/>
      </w:r>
      <w:r>
        <w:rPr>
          <w:rFonts w:ascii="Consolas" w:hAnsi="Consolas" w:eastAsia="Consolas"/>
          <w:sz w:val="17"/>
        </w:rPr>
        <w:t>├── 00_check.py       ← 环境自检（依赖 + Key + 真实调用）</w:t>
        <w:br/>
      </w:r>
      <w:r>
        <w:rPr>
          <w:rFonts w:ascii="Consolas" w:hAnsi="Consolas" w:eastAsia="Consolas"/>
          <w:sz w:val="17"/>
        </w:rPr>
        <w:t>├── 01_hello_llm.py   ← 第一次调用模型</w:t>
        <w:br/>
      </w:r>
      <w:r>
        <w:rPr>
          <w:rFonts w:ascii="Consolas" w:hAnsi="Consolas" w:eastAsia="Consolas"/>
          <w:sz w:val="17"/>
        </w:rPr>
        <w:t>├── 02_chain.py       ← LCEL 管道：提示词 | 模型 | 解析器</w:t>
        <w:br/>
      </w:r>
      <w:r>
        <w:rPr>
          <w:rFonts w:ascii="Consolas" w:hAnsi="Consolas" w:eastAsia="Consolas"/>
          <w:sz w:val="17"/>
        </w:rPr>
        <w:t>├── 03_tool_agent.py  ← 工具调用 Agent（ReAct 循环）</w:t>
        <w:br/>
      </w:r>
      <w:r>
        <w:rPr>
          <w:rFonts w:ascii="Consolas" w:hAnsi="Consolas" w:eastAsia="Consolas"/>
          <w:sz w:val="17"/>
        </w:rPr>
        <w:t>├── requirements.txt</w:t>
        <w:br/>
      </w:r>
      <w:r>
        <w:rPr>
          <w:rFonts w:ascii="Consolas" w:hAnsi="Consolas" w:eastAsia="Consolas"/>
          <w:sz w:val="17"/>
        </w:rPr>
        <w:t>├── run.bat           ← 一键运行（自动用 venv）</w:t>
        <w:br/>
      </w:r>
      <w:r>
        <w:rPr>
          <w:rFonts w:ascii="Consolas" w:hAnsi="Consolas" w:eastAsia="Consolas"/>
          <w:sz w:val="17"/>
        </w:rPr>
        <w:t>└── README.md         ← 完整学习路线</w:t>
      </w:r>
    </w:p>
    <w:p>
      <w:pPr>
        <w:pStyle w:val="Heading3"/>
      </w:pPr>
      <w:r>
        <w:t>3. 配置方式：只改一个文件</w:t>
      </w:r>
    </w:p>
    <w:p>
      <w:r>
        <w:rPr>
          <w:rFonts w:ascii="Consolas" w:hAnsi="Consolas" w:eastAsia="Consolas"/>
        </w:rPr>
        <w:t>.env</w:t>
      </w:r>
      <w:r>
        <w:t>：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DEEPSEEK_API_KEY=sk-你的key</w:t>
        <w:br/>
      </w:r>
      <w:r>
        <w:rPr>
          <w:rFonts w:ascii="Consolas" w:hAnsi="Consolas" w:eastAsia="Consolas"/>
          <w:sz w:val="17"/>
        </w:rPr>
        <w:t>DEEPSEEK_BASE_URL=https://api.deepseek.com</w:t>
        <w:br/>
      </w:r>
      <w:r>
        <w:rPr>
          <w:rFonts w:ascii="Consolas" w:hAnsi="Consolas" w:eastAsia="Consolas"/>
          <w:sz w:val="17"/>
        </w:rPr>
        <w:t>DEEPSEEK_MODEL=deepseek-chat</w:t>
      </w:r>
    </w:p>
    <w:p>
      <w:r>
        <w:t xml:space="preserve">代码里用 </w:t>
      </w:r>
      <w:r>
        <w:rPr>
          <w:rFonts w:ascii="Consolas" w:hAnsi="Consolas" w:eastAsia="Consolas"/>
        </w:rPr>
        <w:t>python-dotenv</w:t>
      </w:r>
      <w:r>
        <w:t xml:space="preserve"> 读取，避免把 key 写进代码（也避免提交到 Git）：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from dotenv import load_dotenv</w:t>
        <w:br/>
      </w:r>
      <w:r>
        <w:rPr>
          <w:rFonts w:ascii="Consolas" w:hAnsi="Consolas" w:eastAsia="Consolas"/>
          <w:sz w:val="17"/>
        </w:rPr>
        <w:t>load_dotenv(Path(__file__).parent / ".env")</w:t>
      </w:r>
    </w:p>
    <w:p>
      <w:pPr>
        <w:spacing w:before="40" w:after="40"/>
        <w:ind w:left="320"/>
      </w:pPr>
      <w:r>
        <w:rPr>
          <w:rFonts w:ascii="Consolas" w:hAnsi="Consolas" w:eastAsia="Consolas"/>
          <w:i/>
          <w:color w:val="555555"/>
        </w:rPr>
        <w:t>.env</w:t>
      </w:r>
      <w:r>
        <w:rPr>
          <w:i/>
          <w:color w:val="555555"/>
        </w:rPr>
        <w:t xml:space="preserve"> 必须写进 </w:t>
      </w:r>
      <w:r>
        <w:rPr>
          <w:rFonts w:ascii="Consolas" w:hAnsi="Consolas" w:eastAsia="Consolas"/>
          <w:i/>
          <w:color w:val="555555"/>
        </w:rPr>
        <w:t>.gitignore</w:t>
      </w:r>
      <w:r>
        <w:rPr>
          <w:i/>
          <w:color w:val="555555"/>
        </w:rPr>
        <w:t>，</w:t>
      </w:r>
      <w:r>
        <w:rPr>
          <w:i/>
        </w:rPr>
      </w:r>
      <w:r>
        <w:rPr>
          <w:b/>
          <w:i/>
          <w:color w:val="555555"/>
        </w:rPr>
        <w:t>密钥永远不进版本库</w:t>
      </w:r>
      <w:r>
        <w:rPr>
          <w:i/>
          <w:color w:val="555555"/>
        </w:rPr>
        <w:t>。</w:t>
      </w:r>
    </w:p>
    <w:p>
      <w:pPr>
        <w:pStyle w:val="Heading3"/>
      </w:pPr>
      <w:r>
        <w:t>4. 模型名怎么选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模型名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用途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deepseek-chat</w:t>
            </w:r>
          </w:p>
        </w:tc>
        <w:tc>
          <w:tcPr>
            <w:tcW w:type="dxa" w:w="4320"/>
          </w:tcPr>
          <w:p>
            <w:r>
              <w:t>通用对话（V3 系列），日常用这个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deepseek-reasoner</w:t>
            </w:r>
          </w:p>
        </w:tc>
        <w:tc>
          <w:tcPr>
            <w:tcW w:type="dxa" w:w="4320"/>
          </w:tcPr>
          <w:p>
            <w:r>
              <w:t>推理模型（R1 系列），复杂推理用，更慢更贵</w:t>
            </w:r>
          </w:p>
        </w:tc>
      </w:tr>
    </w:tbl>
    <w:p/>
    <w:p>
      <w:pPr>
        <w:pStyle w:val="Heading3"/>
      </w:pPr>
      <w:r>
        <w:t>5. Langflow 里怎么接（两条路）</w:t>
      </w:r>
    </w:p>
    <w:p>
      <w:pPr>
        <w:pStyle w:val="Heading4"/>
      </w:pPr>
      <w:r>
        <w:t>路线 A：原生 DeepSeek 组件（更简单）</w:t>
      </w:r>
    </w:p>
    <w:p>
      <w:r>
        <w:t xml:space="preserve">Langflow 1.12 自带 </w:t>
      </w:r>
      <w:r/>
      <w:r>
        <w:rPr>
          <w:rFonts w:ascii="Consolas" w:hAnsi="Consolas" w:eastAsia="Consolas"/>
          <w:b/>
        </w:rPr>
        <w:t>DeepSeek</w:t>
      </w:r>
      <w:r>
        <w:t xml:space="preserve"> 组件，字段：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填什么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DeepSeek API 密钥</w:t>
            </w:r>
          </w:p>
        </w:tc>
        <w:tc>
          <w:tcPr>
            <w:tcW w:type="dxa" w:w="4320"/>
          </w:tcPr>
          <w:p>
            <w:r>
              <w:t>你的 key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DeepSeek API 基础</w:t>
            </w:r>
          </w:p>
        </w:tc>
        <w:tc>
          <w:tcPr>
            <w:tcW w:type="dxa" w:w="4320"/>
          </w:tcPr>
          <w:p>
            <w:r>
              <w:t xml:space="preserve">默认 </w:t>
            </w:r>
            <w:r>
              <w:rPr>
                <w:rFonts w:ascii="Consolas" w:hAnsi="Consolas" w:eastAsia="Consolas"/>
              </w:rPr>
              <w:t>https://api.deepseek.com</w:t>
            </w:r>
            <w:r>
              <w:t>，不用改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型号名称</w:t>
            </w:r>
          </w:p>
        </w:tc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deepseek-chat</w:t>
            </w:r>
          </w:p>
        </w:tc>
      </w:tr>
    </w:tbl>
    <w:p/>
    <w:p>
      <w:pPr>
        <w:pStyle w:val="Heading4"/>
      </w:pPr>
      <w:r>
        <w:t>路线 B：OpenAI Compatible 提供者</w:t>
      </w:r>
    </w:p>
    <w:p>
      <w:r>
        <w:t xml:space="preserve">Langflow 1.12 内置官方提供者 </w:t>
      </w:r>
      <w:r/>
      <w:r>
        <w:rPr>
          <w:rFonts w:ascii="Consolas" w:hAnsi="Consolas" w:eastAsia="Consolas"/>
          <w:b/>
        </w:rPr>
        <w:t>OpenAI Compatible</w:t>
      </w:r>
      <w:r>
        <w:t xml:space="preserve">（来自官方包 </w:t>
      </w:r>
      <w:r>
        <w:rPr>
          <w:rFonts w:ascii="Consolas" w:hAnsi="Consolas" w:eastAsia="Consolas"/>
        </w:rPr>
        <w:t>lfx-openai-compatible</w:t>
      </w:r>
      <w:r>
        <w:t>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填什么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Base URL</w:t>
            </w:r>
          </w:p>
        </w:tc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https://api.deepseek.com</w:t>
            </w:r>
            <w:r>
              <w:t>（</w:t>
            </w:r>
            <w:r/>
            <w:r>
              <w:rPr>
                <w:b/>
              </w:rPr>
              <w:t>不要</w:t>
            </w:r>
            <w:r>
              <w:t xml:space="preserve">加 </w:t>
            </w:r>
            <w:r>
              <w:rPr>
                <w:rFonts w:ascii="Consolas" w:hAnsi="Consolas" w:eastAsia="Consolas"/>
              </w:rPr>
              <w:t>/v1</w:t>
            </w:r>
            <w:r>
              <w:t>，组件会自动补）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API Key</w:t>
            </w:r>
          </w:p>
        </w:tc>
        <w:tc>
          <w:tcPr>
            <w:tcW w:type="dxa" w:w="4320"/>
          </w:tcPr>
          <w:p>
            <w:r>
              <w:t>你的 key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Model</w:t>
            </w:r>
          </w:p>
        </w:tc>
        <w:tc>
          <w:tcPr>
            <w:tcW w:type="dxa" w:w="4320"/>
          </w:tcPr>
          <w:p>
            <w:r>
              <w:t xml:space="preserve">从下拉里选 </w:t>
            </w:r>
            <w:r>
              <w:rPr>
                <w:rFonts w:ascii="Consolas" w:hAnsi="Consolas" w:eastAsia="Consolas"/>
              </w:rPr>
              <w:t>deepseek-chat</w:t>
            </w:r>
            <w:r>
              <w:t xml:space="preserve">（它会请求 </w:t>
            </w:r>
            <w:r>
              <w:rPr>
                <w:rFonts w:ascii="Consolas" w:hAnsi="Consolas" w:eastAsia="Consolas"/>
              </w:rPr>
              <w:t>/v1/models</w:t>
            </w:r>
            <w:r>
              <w:t xml:space="preserve"> 实时拉取）</w:t>
            </w:r>
          </w:p>
        </w:tc>
      </w:tr>
    </w:tbl>
    <w:p/>
    <w:p>
      <w:pPr>
        <w:spacing w:before="40" w:after="40"/>
        <w:ind w:left="320"/>
      </w:pPr>
      <w:r>
        <w:rPr>
          <w:i/>
          <w:color w:val="555555"/>
        </w:rPr>
        <w:t>两条路都</w:t>
      </w:r>
      <w:r>
        <w:rPr>
          <w:i/>
        </w:rPr>
      </w:r>
      <w:r>
        <w:rPr>
          <w:b/>
          <w:i/>
          <w:color w:val="555555"/>
        </w:rPr>
        <w:t>不需要任何第三方插件</w:t>
      </w:r>
      <w:r>
        <w:rPr>
          <w:i/>
          <w:color w:val="555555"/>
        </w:rPr>
        <w:t>。</w:t>
      </w:r>
    </w:p>
    <w:p>
      <w:pPr>
        <w:pStyle w:val="Heading3"/>
      </w:pPr>
      <w:r>
        <w:t>6. ⚠️ 一个必须先知道的限制：DeepSeek 没有 embedding 接口</w:t>
      </w:r>
    </w:p>
    <w:p>
      <w:r>
        <w:t xml:space="preserve">做 </w:t>
      </w:r>
      <w:r/>
      <w:r>
        <w:rPr>
          <w:b/>
        </w:rPr>
        <w:t>RAG</w:t>
      </w:r>
      <w:r>
        <w:t xml:space="preserve">（检索增强生成）时，"把文档变成向量"这一步需要 </w:t>
      </w:r>
      <w:r/>
      <w:r>
        <w:rPr>
          <w:b/>
        </w:rPr>
        <w:t>embedding 模型</w:t>
      </w:r>
      <w:r>
        <w:t>，而 DeepSeek 官方</w:t>
      </w:r>
      <w:r/>
      <w:r>
        <w:rPr>
          <w:b/>
        </w:rPr>
        <w:t>不提供</w:t>
      </w:r>
      <w:r>
        <w:t>。 三种替代方案：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方案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t xml:space="preserve">本地 </w:t>
            </w:r>
            <w:r>
              <w:rPr>
                <w:rFonts w:ascii="Consolas" w:hAnsi="Consolas" w:eastAsia="Consolas"/>
              </w:rPr>
              <w:t>sentence-transformers</w:t>
            </w:r>
          </w:p>
        </w:tc>
        <w:tc>
          <w:tcPr>
            <w:tcW w:type="dxa" w:w="4320"/>
          </w:tcPr>
          <w:p>
            <w:r>
              <w:t xml:space="preserve">如 </w:t>
            </w:r>
            <w:r>
              <w:rPr>
                <w:rFonts w:ascii="Consolas" w:hAnsi="Consolas" w:eastAsia="Consolas"/>
              </w:rPr>
              <w:t>BAAI/bge-small-zh-v1.5</w:t>
            </w:r>
            <w:r>
              <w:t>，免费、离线、推荐</w:t>
            </w:r>
          </w:p>
        </w:tc>
      </w:tr>
      <w:tr>
        <w:tc>
          <w:tcPr>
            <w:tcW w:type="dxa" w:w="4320"/>
          </w:tcPr>
          <w:p>
            <w:r>
              <w:t>Ollama 本地 embedding 模型</w:t>
            </w:r>
          </w:p>
        </w:tc>
        <w:tc>
          <w:tcPr>
            <w:tcW w:type="dxa" w:w="4320"/>
          </w:tcPr>
          <w:p>
            <w:r>
              <w:t>便于统一管理</w:t>
            </w:r>
          </w:p>
        </w:tc>
      </w:tr>
      <w:tr>
        <w:tc>
          <w:tcPr>
            <w:tcW w:type="dxa" w:w="4320"/>
          </w:tcPr>
          <w:p>
            <w:r>
              <w:t>其他厂商的 embedding API</w:t>
            </w:r>
          </w:p>
        </w:tc>
        <w:tc>
          <w:tcPr>
            <w:tcW w:type="dxa" w:w="4320"/>
          </w:tcPr>
          <w:p>
            <w:r>
              <w:t>如硅基流动</w:t>
            </w:r>
          </w:p>
        </w:tc>
      </w:tr>
    </w:tbl>
    <w:p/>
    <w:p>
      <w:pPr>
        <w:spacing w:before="40" w:after="40"/>
        <w:ind w:left="320"/>
      </w:pPr>
      <w:r>
        <w:rPr>
          <w:i/>
          <w:color w:val="555555"/>
        </w:rPr>
        <w:t>所以 RAG 依赖</w:t>
      </w:r>
      <w:r>
        <w:rPr>
          <w:i/>
        </w:rPr>
      </w:r>
      <w:r>
        <w:rPr>
          <w:b/>
          <w:i/>
          <w:color w:val="555555"/>
        </w:rPr>
        <w:t>暂时没装</w:t>
      </w:r>
      <w:r>
        <w:rPr>
          <w:i/>
          <w:color w:val="555555"/>
        </w:rPr>
        <w:t>，等学到那一步再按需装。</w:t>
      </w:r>
    </w:p>
    <w:p>
      <w:pPr>
        <w:pStyle w:val="Heading3"/>
      </w:pPr>
      <w:r>
        <w:t>7. Agent 开发全流程（7 阶段）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① 调用模型        invoke / stream                 ← 当前进度</w:t>
        <w:br/>
      </w:r>
      <w:r>
        <w:rPr>
          <w:rFonts w:ascii="Consolas" w:hAnsi="Consolas" w:eastAsia="Consolas"/>
          <w:sz w:val="17"/>
        </w:rPr>
        <w:t>② 提示词工程      PromptTemplate / few-shot</w:t>
        <w:br/>
      </w:r>
      <w:r>
        <w:rPr>
          <w:rFonts w:ascii="Consolas" w:hAnsi="Consolas" w:eastAsia="Consolas"/>
          <w:sz w:val="17"/>
        </w:rPr>
        <w:t>③ 结构化输出      Pydantic + with_structured_output</w:t>
        <w:br/>
      </w:r>
      <w:r>
        <w:rPr>
          <w:rFonts w:ascii="Consolas" w:hAnsi="Consolas" w:eastAsia="Consolas"/>
          <w:sz w:val="17"/>
        </w:rPr>
        <w:t>④ 工具调用        @tool + bind_tools</w:t>
        <w:br/>
      </w:r>
      <w:r>
        <w:rPr>
          <w:rFonts w:ascii="Consolas" w:hAnsi="Consolas" w:eastAsia="Consolas"/>
          <w:sz w:val="17"/>
        </w:rPr>
        <w:t>⑤ Agent 循环      LangGraph 状态图   ★核心</w:t>
        <w:br/>
      </w:r>
      <w:r>
        <w:rPr>
          <w:rFonts w:ascii="Consolas" w:hAnsi="Consolas" w:eastAsia="Consolas"/>
          <w:sz w:val="17"/>
        </w:rPr>
        <w:t>⑥ RAG            切分 → 向量化 → 检索 → 拼提示词</w:t>
        <w:br/>
      </w:r>
      <w:r>
        <w:rPr>
          <w:rFonts w:ascii="Consolas" w:hAnsi="Consolas" w:eastAsia="Consolas"/>
          <w:sz w:val="17"/>
        </w:rPr>
        <w:t>⑦ 工程化          日志 / trace / 评估 / 部署</w:t>
      </w:r>
    </w:p>
    <w:p>
      <w:pPr>
        <w:pStyle w:val="Heading4"/>
      </w:pPr>
      <w:r>
        <w:t>关键 API 速查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llm.invoke("文本")                  # 同步调用</w:t>
        <w:br/>
      </w:r>
      <w:r>
        <w:rPr>
          <w:rFonts w:ascii="Consolas" w:hAnsi="Consolas" w:eastAsia="Consolas"/>
          <w:sz w:val="17"/>
        </w:rPr>
        <w:t>llm.stream("文本")                  # 流式（同步，for 循环取）</w:t>
        <w:br/>
      </w:r>
      <w:r>
        <w:rPr>
          <w:rFonts w:ascii="Consolas" w:hAnsi="Consolas" w:eastAsia="Consolas"/>
          <w:sz w:val="17"/>
        </w:rPr>
        <w:t>llm.with_structured_output(Model)   # 结构化输出</w:t>
        <w:br/>
      </w:r>
      <w:r>
        <w:rPr>
          <w:rFonts w:ascii="Consolas" w:hAnsi="Consolas" w:eastAsia="Consolas"/>
          <w:sz w:val="17"/>
        </w:rPr>
        <w:t>llm.bind_tools([t1, t2])            # 绑定工具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prompt = ChatPromptTemplate.from_messages([("system", "..."), ("human", "{q}")])</w:t>
        <w:br/>
      </w:r>
      <w:r>
        <w:rPr>
          <w:rFonts w:ascii="Consolas" w:hAnsi="Consolas" w:eastAsia="Consolas"/>
          <w:sz w:val="17"/>
        </w:rPr>
        <w:t>chain = prompt | llm | StrOutputParser()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@tool</w:t>
        <w:br/>
      </w:r>
      <w:r>
        <w:rPr>
          <w:rFonts w:ascii="Consolas" w:hAnsi="Consolas" w:eastAsia="Consolas"/>
          <w:sz w:val="17"/>
        </w:rPr>
        <w:t>def my_tool(x: int) -&gt; int:</w:t>
        <w:br/>
      </w:r>
      <w:r>
        <w:rPr>
          <w:rFonts w:ascii="Consolas" w:hAnsi="Consolas" w:eastAsia="Consolas"/>
          <w:sz w:val="17"/>
        </w:rPr>
        <w:t xml:space="preserve">    """工具说明（docstring 会被模型看到，必须写清楚）"""</w:t>
        <w:br/>
      </w:r>
      <w:r>
        <w:rPr>
          <w:rFonts w:ascii="Consolas" w:hAnsi="Consolas" w:eastAsia="Consolas"/>
          <w:sz w:val="17"/>
        </w:rPr>
        <w:t xml:space="preserve">    return x</w:t>
      </w:r>
    </w:p>
    <w:p>
      <w:pPr>
        <w:spacing w:before="40" w:after="40"/>
        <w:ind w:left="320"/>
      </w:pPr>
      <w:r>
        <w:rPr>
          <w:i/>
        </w:rPr>
      </w:r>
      <w:r>
        <w:rPr>
          <w:b/>
          <w:i/>
          <w:color w:val="555555"/>
        </w:rPr>
        <w:t>不需要 async</w:t>
      </w:r>
      <w:r>
        <w:rPr>
          <w:i/>
          <w:color w:val="555555"/>
        </w:rPr>
        <w:t>：LangChain 的同步 API（</w:t>
      </w:r>
      <w:r>
        <w:rPr>
          <w:rFonts w:ascii="Consolas" w:hAnsi="Consolas" w:eastAsia="Consolas"/>
          <w:i/>
          <w:color w:val="555555"/>
        </w:rPr>
        <w:t>invoke</w:t>
      </w:r>
      <w:r>
        <w:rPr>
          <w:i/>
          <w:color w:val="555555"/>
        </w:rPr>
        <w:t>/</w:t>
      </w:r>
      <w:r>
        <w:rPr>
          <w:rFonts w:ascii="Consolas" w:hAnsi="Consolas" w:eastAsia="Consolas"/>
          <w:i/>
          <w:color w:val="555555"/>
        </w:rPr>
        <w:t>stream</w:t>
      </w:r>
      <w:r>
        <w:rPr>
          <w:i/>
          <w:color w:val="555555"/>
        </w:rPr>
        <w:t>）完全够用。</w:t>
      </w:r>
    </w:p>
    <w:p>
      <w:pPr>
        <w:pStyle w:val="Heading3"/>
      </w:pPr>
      <w:r>
        <w:t>8. ⚠️ DeepSeek 的「兼容性边界」（实测踩过的坑）</w:t>
      </w:r>
    </w:p>
    <w:p>
      <w:r>
        <w:t>DeepSeek 说"OpenAI 兼容"，但</w:t>
      </w:r>
      <w:r/>
      <w:r>
        <w:rPr>
          <w:b/>
        </w:rPr>
        <w:t>是部分兼容</w:t>
      </w:r>
      <w:r>
        <w:t>。实测结果：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能力</w:t>
            </w:r>
          </w:p>
        </w:tc>
        <w:tc>
          <w:tcPr>
            <w:tcW w:type="dxa" w:w="4320"/>
          </w:tcPr>
          <w:p>
            <w:r>
              <w:rPr>
                <w:b/>
              </w:rPr>
              <w:t>支持</w:t>
            </w:r>
          </w:p>
        </w:tc>
      </w:tr>
      <w:tr>
        <w:tc>
          <w:tcPr>
            <w:tcW w:type="dxa" w:w="4320"/>
          </w:tcPr>
          <w:p>
            <w:r>
              <w:t xml:space="preserve">普通对话 </w:t>
            </w:r>
            <w:r>
              <w:rPr>
                <w:rFonts w:ascii="Consolas" w:hAnsi="Consolas" w:eastAsia="Consolas"/>
              </w:rPr>
              <w:t>/chat/completions</w:t>
            </w:r>
          </w:p>
        </w:tc>
        <w:tc>
          <w:tcPr>
            <w:tcW w:type="dxa" w:w="4320"/>
          </w:tcPr>
          <w:p>
            <w:r>
              <w:t>✅</w:t>
            </w:r>
          </w:p>
        </w:tc>
      </w:tr>
      <w:tr>
        <w:tc>
          <w:tcPr>
            <w:tcW w:type="dxa" w:w="4320"/>
          </w:tcPr>
          <w:p>
            <w:r>
              <w:t>函数调用（function calling）</w:t>
            </w:r>
          </w:p>
        </w:tc>
        <w:tc>
          <w:tcPr>
            <w:tcW w:type="dxa" w:w="4320"/>
          </w:tcPr>
          <w:p>
            <w:r>
              <w:t>✅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response_format: json_object</w:t>
            </w:r>
          </w:p>
        </w:tc>
        <w:tc>
          <w:tcPr>
            <w:tcW w:type="dxa" w:w="4320"/>
          </w:tcPr>
          <w:p>
            <w:r>
              <w:t>✅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b/>
              </w:rPr>
              <w:t>response_format: json_schema</w:t>
            </w:r>
          </w:p>
        </w:tc>
        <w:tc>
          <w:tcPr>
            <w:tcW w:type="dxa" w:w="4320"/>
          </w:tcPr>
          <w:p>
            <w:r>
              <w:t xml:space="preserve">❌ </w:t>
            </w:r>
            <w:r/>
            <w:r>
              <w:rPr>
                <w:b/>
              </w:rPr>
              <w:t>不支持</w:t>
            </w:r>
          </w:p>
        </w:tc>
      </w:tr>
      <w:tr>
        <w:tc>
          <w:tcPr>
            <w:tcW w:type="dxa" w:w="4320"/>
          </w:tcPr>
          <w:p>
            <w:r>
              <w:t>embedding 接口</w:t>
            </w:r>
          </w:p>
        </w:tc>
        <w:tc>
          <w:tcPr>
            <w:tcW w:type="dxa" w:w="4320"/>
          </w:tcPr>
          <w:p>
            <w:r>
              <w:t>❌ 没有</w:t>
            </w:r>
          </w:p>
        </w:tc>
      </w:tr>
    </w:tbl>
    <w:p/>
    <w:p>
      <w:r/>
      <w:r>
        <w:rPr>
          <w:b/>
        </w:rPr>
        <w:t>踩坑现场</w:t>
      </w:r>
      <w:r>
        <w:t>：</w:t>
      </w:r>
      <w:r>
        <w:rPr>
          <w:rFonts w:ascii="Consolas" w:hAnsi="Consolas" w:eastAsia="Consolas"/>
        </w:rPr>
        <w:t>llm.with_structured_output(Movie)</w:t>
      </w:r>
      <w:r>
        <w:t xml:space="preserve"> 报 </w:t>
      </w:r>
      <w:r>
        <w:rPr>
          <w:rFonts w:ascii="Consolas" w:hAnsi="Consolas" w:eastAsia="Consolas"/>
        </w:rPr>
        <w:t>This response_format type is unavailable now</w:t>
      </w:r>
      <w:r>
        <w:t>。</w:t>
      </w:r>
    </w:p>
    <w:p>
      <w:r/>
      <w:r>
        <w:rPr>
          <w:b/>
        </w:rPr>
        <w:t>原因</w:t>
      </w:r>
      <w:r>
        <w:t xml:space="preserve">：新版 langchain 的 </w:t>
      </w:r>
      <w:r>
        <w:rPr>
          <w:rFonts w:ascii="Consolas" w:hAnsi="Consolas" w:eastAsia="Consolas"/>
        </w:rPr>
        <w:t>with_structured_output</w:t>
      </w:r>
      <w:r>
        <w:t xml:space="preserve"> </w:t>
      </w:r>
      <w:r/>
      <w:r>
        <w:rPr>
          <w:b/>
        </w:rPr>
        <w:t xml:space="preserve">默认发 </w:t>
      </w:r>
      <w:r>
        <w:rPr>
          <w:rFonts w:ascii="Consolas" w:hAnsi="Consolas" w:eastAsia="Consolas"/>
          <w:b/>
        </w:rPr>
        <w:t>json_schema</w:t>
      </w:r>
      <w:r>
        <w:t>。</w:t>
      </w:r>
    </w:p>
    <w:p>
      <w:r/>
      <w:r>
        <w:rPr>
          <w:b/>
        </w:rPr>
        <w:t>修复</w:t>
      </w:r>
      <w:r>
        <w:t>：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structured = llm.with_structured_output(Movie, method="function_calling")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原理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DeepSeek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json_schema</w:t>
            </w:r>
          </w:p>
        </w:tc>
        <w:tc>
          <w:tcPr>
            <w:tcW w:type="dxa" w:w="2880"/>
          </w:tcPr>
          <w:p>
            <w:r>
              <w:t>直接要求按 schema 返回</w:t>
            </w:r>
          </w:p>
        </w:tc>
        <w:tc>
          <w:tcPr>
            <w:tcW w:type="dxa" w:w="2880"/>
          </w:tcPr>
          <w:p>
            <w:r>
              <w:t>❌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json_mode</w:t>
            </w:r>
          </w:p>
        </w:tc>
        <w:tc>
          <w:tcPr>
            <w:tcW w:type="dxa" w:w="2880"/>
          </w:tcPr>
          <w:p>
            <w:r>
              <w:t>返回 JSON 文本自行解析</w:t>
            </w:r>
          </w:p>
        </w:tc>
        <w:tc>
          <w:tcPr>
            <w:tcW w:type="dxa" w:w="2880"/>
          </w:tcPr>
          <w:p>
            <w:r>
              <w:t>✅（需额外提示）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b/>
              </w:rPr>
              <w:t>function_calling</w:t>
            </w:r>
          </w:p>
        </w:tc>
        <w:tc>
          <w:tcPr>
            <w:tcW w:type="dxa" w:w="2880"/>
          </w:tcPr>
          <w:p>
            <w:r>
              <w:t>把结构伪装成"调用函数"</w:t>
            </w:r>
          </w:p>
        </w:tc>
        <w:tc>
          <w:tcPr>
            <w:tcW w:type="dxa" w:w="2880"/>
          </w:tcPr>
          <w:p>
            <w:r>
              <w:t xml:space="preserve">✅ </w:t>
            </w:r>
            <w:r/>
            <w:r>
              <w:rPr>
                <w:b/>
              </w:rPr>
              <w:t>推荐</w:t>
            </w:r>
          </w:p>
        </w:tc>
      </w:tr>
    </w:tbl>
    <w:p/>
    <w:p>
      <w:pPr>
        <w:spacing w:before="40" w:after="40"/>
        <w:ind w:left="320"/>
      </w:pPr>
      <w:r>
        <w:rPr>
          <w:i/>
        </w:rPr>
      </w:r>
      <w:r>
        <w:rPr>
          <w:b/>
          <w:i/>
          <w:color w:val="555555"/>
        </w:rPr>
        <w:t>经验总结</w:t>
      </w:r>
      <w:r>
        <w:rPr>
          <w:i/>
          <w:color w:val="555555"/>
        </w:rPr>
        <w:t>：「OpenAI 兼容」≠「100% 兼容」。遇到报错先看它</w:t>
      </w:r>
      <w:r>
        <w:rPr>
          <w:i/>
        </w:rPr>
      </w:r>
      <w:r>
        <w:rPr>
          <w:b/>
          <w:i/>
          <w:color w:val="555555"/>
        </w:rPr>
        <w:t>具体</w:t>
      </w:r>
      <w:r>
        <w:rPr>
          <w:i/>
          <w:color w:val="555555"/>
        </w:rPr>
        <w:t>说哪项不支持，再换等价实现。</w:t>
      </w:r>
    </w:p>
    <w:p>
      <w:pPr>
        <w:spacing w:before="40" w:after="40"/>
        <w:ind w:left="320"/>
      </w:pPr>
      <w:r>
        <w:rPr>
          <w:i/>
          <w:color w:val="555555"/>
        </w:rPr>
        <w:t>通义、Kimi、智谱等国产模型也有类似差异。</w:t>
      </w:r>
    </w:p>
    <w:p>
      <w:pPr>
        <w:pStyle w:val="Heading3"/>
      </w:pPr>
      <w:r>
        <w:t>⚠️ 易错点速记</w:t>
      </w:r>
    </w:p>
    <w:p>
      <w:pPr>
        <w:pStyle w:val="ListNumber"/>
      </w:pPr>
      <w:r>
        <w:rPr>
          <w:rFonts w:ascii="Consolas" w:hAnsi="Consolas" w:eastAsia="Consolas"/>
        </w:rPr>
        <w:t>base_url</w:t>
      </w:r>
      <w:r>
        <w:t xml:space="preserve"> 写成 </w:t>
      </w:r>
      <w:r>
        <w:rPr>
          <w:rFonts w:ascii="Consolas" w:hAnsi="Consolas" w:eastAsia="Consolas"/>
        </w:rPr>
        <w:t>https://api.deepseek.com/v1</w:t>
      </w:r>
      <w:r>
        <w:t xml:space="preserve"> 再让组件补 </w:t>
      </w:r>
      <w:r>
        <w:rPr>
          <w:rFonts w:ascii="Consolas" w:hAnsi="Consolas" w:eastAsia="Consolas"/>
        </w:rPr>
        <w:t>/v1</w:t>
      </w:r>
      <w:r>
        <w:t xml:space="preserve"> → 变成 </w:t>
      </w:r>
      <w:r>
        <w:rPr>
          <w:rFonts w:ascii="Consolas" w:hAnsi="Consolas" w:eastAsia="Consolas"/>
        </w:rPr>
        <w:t>/v1/v1</w:t>
      </w:r>
      <w:r>
        <w:t>，报错</w:t>
      </w:r>
    </w:p>
    <w:p>
      <w:pPr>
        <w:pStyle w:val="ListNumber"/>
      </w:pPr>
      <w:r>
        <w:t xml:space="preserve">模型名写错（DeepSeek 只有 </w:t>
      </w:r>
      <w:r>
        <w:rPr>
          <w:rFonts w:ascii="Consolas" w:hAnsi="Consolas" w:eastAsia="Consolas"/>
        </w:rPr>
        <w:t>deepseek-chat</w:t>
      </w:r>
      <w:r>
        <w:t xml:space="preserve"> / </w:t>
      </w:r>
      <w:r>
        <w:rPr>
          <w:rFonts w:ascii="Consolas" w:hAnsi="Consolas" w:eastAsia="Consolas"/>
        </w:rPr>
        <w:t>deepseek-reasoner</w:t>
      </w:r>
      <w:r>
        <w:t>）</w:t>
      </w:r>
    </w:p>
    <w:p>
      <w:pPr>
        <w:pStyle w:val="ListNumber"/>
      </w:pPr>
      <w:r>
        <w:t>key 前后有空格 → 401</w:t>
      </w:r>
    </w:p>
    <w:p>
      <w:pPr>
        <w:pStyle w:val="ListNumber"/>
      </w:pPr>
      <w:r>
        <w:rPr>
          <w:rFonts w:ascii="Consolas" w:hAnsi="Consolas" w:eastAsia="Consolas"/>
        </w:rPr>
        <w:t>.env</w:t>
      </w:r>
      <w:r>
        <w:t xml:space="preserve"> 提交进 Git → 密钥泄露（务必 </w:t>
      </w:r>
      <w:r>
        <w:rPr>
          <w:rFonts w:ascii="Consolas" w:hAnsi="Consolas" w:eastAsia="Consolas"/>
        </w:rPr>
        <w:t>.gitignore</w:t>
      </w:r>
      <w:r>
        <w:t>）</w:t>
      </w:r>
    </w:p>
    <w:p>
      <w:pPr>
        <w:pStyle w:val="ListNumber"/>
      </w:pPr>
      <w:r>
        <w:t>以为要装"DeepSeek 插件" → 恰恰是最危险的做法</w:t>
      </w:r>
    </w:p>
    <w:p>
      <w:pPr>
        <w:pStyle w:val="ListNumber"/>
      </w:pPr>
      <w:r>
        <w:t>想用 DeepSeek 做 embedding → 它没有，得另找方案</w:t>
      </w:r>
    </w:p>
    <w:p>
      <w:pPr>
        <w:pStyle w:val="ListNumber"/>
      </w:pPr>
      <w:r>
        <w:rPr>
          <w:rFonts w:ascii="Consolas" w:hAnsi="Consolas" w:eastAsia="Consolas"/>
        </w:rPr>
        <w:t>with_structured_output</w:t>
      </w:r>
      <w:r>
        <w:t xml:space="preserve"> 忘了 </w:t>
      </w:r>
      <w:r>
        <w:rPr>
          <w:rFonts w:ascii="Consolas" w:hAnsi="Consolas" w:eastAsia="Consolas"/>
        </w:rPr>
        <w:t>method="function_calling"</w:t>
      </w:r>
      <w:r>
        <w:t xml:space="preserve"> → DeepSeek 报 </w:t>
      </w:r>
      <w:r>
        <w:rPr>
          <w:rFonts w:ascii="Consolas" w:hAnsi="Consolas" w:eastAsia="Consolas"/>
        </w:rPr>
        <w:t>json_schema</w:t>
      </w:r>
      <w:r>
        <w:t xml:space="preserve"> 不支持</w:t>
      </w:r>
    </w:p>
    <w:p>
      <w:pPr>
        <w:pStyle w:val="Heading3"/>
      </w:pPr>
      <w:r>
        <w:t>🔗 关联</w:t>
      </w:r>
    </w:p>
    <w:p>
      <w:pPr>
        <w:pStyle w:val="ListBullet"/>
      </w:pPr>
      <w:r>
        <w:t xml:space="preserve">Langflow 操作 → </w:t>
      </w:r>
      <w:r>
        <w:rPr>
          <w:color w:val="8B3A1A"/>
        </w:rPr>
        <w:t>25-Langflow基础操作</w:t>
      </w:r>
    </w:p>
    <w:p>
      <w:pPr>
        <w:pStyle w:val="ListBullet"/>
      </w:pPr>
      <w:r>
        <w:t xml:space="preserve">类型注解（Pydantic/dataclass 基础）→ </w:t>
      </w:r>
      <w:r>
        <w:rPr>
          <w:color w:val="8B3A1A"/>
        </w:rPr>
        <w:t>20-类型注解</w:t>
      </w:r>
    </w:p>
    <w:p>
      <w:pPr>
        <w:pStyle w:val="ListBullet"/>
      </w:pPr>
      <w:r>
        <w:t>装饰器（</w:t>
      </w:r>
      <w:r>
        <w:rPr>
          <w:rFonts w:ascii="Consolas" w:hAnsi="Consolas" w:eastAsia="Consolas"/>
        </w:rPr>
        <w:t>@tool</w:t>
      </w:r>
      <w:r>
        <w:t xml:space="preserve"> 的本质）→ </w:t>
      </w:r>
      <w:r>
        <w:rPr>
          <w:color w:val="8B3A1A"/>
        </w:rPr>
        <w:t>18-闭包</w:t>
      </w:r>
    </w:p>
    <w:p>
      <w:pPr>
        <w:pStyle w:val="ListBullet"/>
      </w:pPr>
      <w:r>
        <w:t xml:space="preserve">异常处理（API 报错处理）→ </w:t>
      </w:r>
      <w:r>
        <w:rPr>
          <w:color w:val="8B3A1A"/>
        </w:rPr>
        <w:t>22-异常处理</w:t>
      </w:r>
    </w:p>
    <w:p>
      <w:pPr>
        <w:pStyle w:val="Heading2"/>
      </w:pPr>
      <w:r>
        <w:t>Langflow 基础操作</w:t>
      </w:r>
    </w:p>
    <w:p>
      <w:pPr>
        <w:spacing w:before="40" w:after="40"/>
        <w:ind w:left="320"/>
      </w:pPr>
      <w:r>
        <w:rPr>
          <w:i/>
          <w:color w:val="555555"/>
        </w:rPr>
        <w:t>一句话：Langflow 是</w:t>
      </w:r>
      <w:r>
        <w:rPr>
          <w:i/>
        </w:rPr>
      </w:r>
      <w:r>
        <w:rPr>
          <w:b/>
          <w:i/>
          <w:color w:val="555555"/>
        </w:rPr>
        <w:t>拖拽式</w:t>
      </w:r>
      <w:r>
        <w:rPr>
          <w:i/>
          <w:color w:val="555555"/>
        </w:rPr>
        <w:t>搭 AI 工作流的工具——</w:t>
      </w:r>
      <w:r>
        <w:rPr>
          <w:i/>
        </w:rPr>
      </w:r>
      <w:r>
        <w:rPr>
          <w:b/>
          <w:i/>
          <w:color w:val="555555"/>
        </w:rPr>
        <w:t>组件 = 积木，连线 = 数据流</w:t>
      </w:r>
      <w:r>
        <w:rPr>
          <w:i/>
          <w:color w:val="555555"/>
        </w:rPr>
        <w:t>。</w:t>
      </w:r>
    </w:p>
    <w:p>
      <w:pPr>
        <w:pStyle w:val="Heading3"/>
      </w:pPr>
      <w:r>
        <w:t>1. 组件中文名速查（中文版界面）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用途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中文组件名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备注</w:t>
            </w:r>
          </w:p>
        </w:tc>
      </w:tr>
      <w:tr>
        <w:tc>
          <w:tcPr>
            <w:tcW w:type="dxa" w:w="2880"/>
          </w:tcPr>
          <w:p>
            <w:r>
              <w:t>输入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聊天输入</w:t>
            </w:r>
          </w:p>
        </w:tc>
        <w:tc>
          <w:tcPr>
            <w:tcW w:type="dxa" w:w="2880"/>
          </w:tcPr>
          <w:p>
            <w:r>
              <w:t>输出端口叫「聊天消息」</w:t>
            </w:r>
          </w:p>
        </w:tc>
      </w:tr>
      <w:tr>
        <w:tc>
          <w:tcPr>
            <w:tcW w:type="dxa" w:w="2880"/>
          </w:tcPr>
          <w:p>
            <w:r>
              <w:t>输出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聊天记录</w:t>
            </w:r>
          </w:p>
        </w:tc>
        <w:tc>
          <w:tcPr>
            <w:tcW w:type="dxa" w:w="2880"/>
          </w:tcPr>
          <w:p>
            <w:r>
              <w:t>⚠️ 不是"聊天输出"</w:t>
            </w:r>
          </w:p>
        </w:tc>
      </w:tr>
      <w:tr>
        <w:tc>
          <w:tcPr>
            <w:tcW w:type="dxa" w:w="2880"/>
          </w:tcPr>
          <w:p>
            <w:r>
              <w:t>大模型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语言模型</w:t>
            </w:r>
            <w:r>
              <w:t xml:space="preserve"> / </w:t>
            </w:r>
            <w:r/>
            <w:r>
              <w:rPr>
                <w:b/>
              </w:rPr>
              <w:t>DeepSeek</w:t>
            </w:r>
          </w:p>
        </w:tc>
        <w:tc>
          <w:tcPr>
            <w:tcW w:type="dxa" w:w="2880"/>
          </w:tcPr>
          <w:p>
            <w:r>
              <w:t>二选一</w:t>
            </w:r>
          </w:p>
        </w:tc>
      </w:tr>
      <w:tr>
        <w:tc>
          <w:tcPr>
            <w:tcW w:type="dxa" w:w="2880"/>
          </w:tcPr>
          <w:p>
            <w:r>
              <w:t>提示词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提示模板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智能体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代理程序</w:t>
            </w:r>
          </w:p>
        </w:tc>
        <w:tc>
          <w:tcPr>
            <w:tcW w:type="dxa" w:w="2880"/>
          </w:tcPr>
          <w:p>
            <w:r>
              <w:t>自带计算器、日期工具</w:t>
            </w:r>
          </w:p>
        </w:tc>
      </w:tr>
      <w:tr>
        <w:tc>
          <w:tcPr>
            <w:tcW w:type="dxa" w:w="2880"/>
          </w:tcPr>
          <w:p>
            <w:r>
              <w:t>计算器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计算器</w:t>
            </w:r>
          </w:p>
        </w:tc>
        <w:tc>
          <w:tcPr>
            <w:tcW w:type="dxa" w:w="2880"/>
          </w:tcPr>
          <w:p>
            <w:r>
              <w:t>在代理里是开关，不用单独拖</w:t>
            </w:r>
          </w:p>
        </w:tc>
      </w:tr>
      <w:tr>
        <w:tc>
          <w:tcPr>
            <w:tcW w:type="dxa" w:w="2880"/>
          </w:tcPr>
          <w:p>
            <w:r>
              <w:t>调试运行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Playground</w:t>
            </w:r>
          </w:p>
        </w:tc>
        <w:tc>
          <w:tcPr>
            <w:tcW w:type="dxa" w:w="2880"/>
          </w:tcPr>
          <w:p>
            <w:r>
              <w:t>这个词没翻译</w:t>
            </w:r>
          </w:p>
        </w:tc>
      </w:tr>
    </w:tbl>
    <w:p/>
    <w:p>
      <w:pPr>
        <w:pStyle w:val="Heading3"/>
      </w:pPr>
      <w:r>
        <w:t>2. 连线规则（记住就不会接错）</w:t>
      </w:r>
    </w:p>
    <w:p>
      <w:pPr>
        <w:spacing w:before="40" w:after="40"/>
        <w:ind w:left="320"/>
      </w:pPr>
      <w:r>
        <w:rPr>
          <w:i/>
        </w:rPr>
      </w:r>
      <w:r>
        <w:rPr>
          <w:b/>
          <w:i/>
          <w:color w:val="555555"/>
        </w:rPr>
        <w:t>数据从左往右流</w:t>
      </w:r>
    </w:p>
    <w:p>
      <w:pPr>
        <w:spacing w:before="40" w:after="40"/>
        <w:ind w:left="320"/>
      </w:pPr>
      <w:r>
        <w:rPr>
          <w:i/>
          <w:color w:val="555555"/>
        </w:rPr>
        <w:t xml:space="preserve">- </w:t>
      </w:r>
      <w:r>
        <w:rPr>
          <w:i/>
        </w:rPr>
      </w:r>
      <w:r>
        <w:rPr>
          <w:b/>
          <w:i/>
          <w:color w:val="555555"/>
        </w:rPr>
        <w:t>右侧</w:t>
      </w:r>
      <w:r>
        <w:rPr>
          <w:i/>
          <w:color w:val="555555"/>
        </w:rPr>
        <w:t>圆点 = 输出（数据出去）</w:t>
      </w:r>
    </w:p>
    <w:p>
      <w:pPr>
        <w:spacing w:before="40" w:after="40"/>
        <w:ind w:left="320"/>
      </w:pPr>
      <w:r>
        <w:rPr>
          <w:i/>
          <w:color w:val="555555"/>
        </w:rPr>
        <w:t xml:space="preserve">- </w:t>
      </w:r>
      <w:r>
        <w:rPr>
          <w:i/>
        </w:rPr>
      </w:r>
      <w:r>
        <w:rPr>
          <w:b/>
          <w:i/>
          <w:color w:val="555555"/>
        </w:rPr>
        <w:t>左侧</w:t>
      </w:r>
      <w:r>
        <w:rPr>
          <w:i/>
          <w:color w:val="555555"/>
        </w:rPr>
        <w:t>圆点 = 输入（数据进来）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聊天输入 ──聊天消息──► 语言模型「输入」</w:t>
        <w:br/>
      </w:r>
      <w:r>
        <w:rPr>
          <w:rFonts w:ascii="Consolas" w:hAnsi="Consolas" w:eastAsia="Consolas"/>
          <w:sz w:val="17"/>
        </w:rPr>
        <w:t>语言模型 ──语言模型──► 聊天记录「输入」</w:t>
      </w:r>
    </w:p>
    <w:p>
      <w:pPr>
        <w:pStyle w:val="Heading3"/>
      </w:pPr>
      <w:r>
        <w:t>3. 三个入门练习</w:t>
      </w:r>
    </w:p>
    <w:p>
      <w:pPr>
        <w:pStyle w:val="Heading4"/>
      </w:pPr>
      <w:r>
        <w:t>练习 1：最小对话回路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聊天输入 ──► 语言模型 ──► 聊天记录</w:t>
      </w:r>
    </w:p>
    <w:p>
      <w:r>
        <w:t>配置：</w:t>
      </w:r>
      <w:r/>
      <w:r>
        <w:rPr>
          <w:b/>
        </w:rPr>
        <w:t>语言模型</w:t>
      </w:r>
      <w:r>
        <w:t xml:space="preserve"> 里选 provider + model（红色星号是必填）。</w:t>
      </w:r>
    </w:p>
    <w:p>
      <w:pPr>
        <w:pStyle w:val="Heading4"/>
      </w:pPr>
      <w:r>
        <w:t>练习 2：给它一个人设（提示模板）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聊天输入 ──► 提示模板 ──► 语言模型 ──► 聊天记录</w:t>
      </w:r>
    </w:p>
    <w:p>
      <w:pPr>
        <w:pStyle w:val="ListBullet"/>
      </w:pPr>
      <w:r/>
      <w:r>
        <w:rPr>
          <w:b/>
        </w:rPr>
        <w:t>提示模板</w:t>
      </w:r>
      <w:r>
        <w:t xml:space="preserve"> 里写人设，例如：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 xml:space="preserve">  你是一位耐心的 Python 老师。回答控制在三句话内，必须附一段代码示例。</w:t>
      </w:r>
    </w:p>
    <w:p>
      <w:pPr>
        <w:pStyle w:val="ListBullet"/>
      </w:pPr>
      <w:r>
        <w:t>提示模板的「提示」输出 → 语言模型的「</w:t>
      </w:r>
      <w:r/>
      <w:r>
        <w:rPr>
          <w:b/>
        </w:rPr>
        <w:t>系统消息</w:t>
      </w:r>
      <w:r>
        <w:t>」输入</w:t>
      </w:r>
    </w:p>
    <w:p>
      <w:r/>
      <w:r>
        <w:rPr>
          <w:b/>
        </w:rPr>
        <w:t>效果</w:t>
      </w:r>
      <w:r>
        <w:t>：同一句话，回答风格完全变了 → 这就是</w:t>
      </w:r>
      <w:r/>
      <w:r>
        <w:rPr>
          <w:b/>
        </w:rPr>
        <w:t>提示词工程</w:t>
      </w:r>
      <w:r>
        <w:t>。</w:t>
      </w:r>
    </w:p>
    <w:p>
      <w:pPr>
        <w:pStyle w:val="Heading4"/>
      </w:pPr>
      <w:r>
        <w:t>练习 3：让它会用工具（代理程序）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聊天输入 ──► 代理程序 ──► 聊天记录</w:t>
      </w:r>
    </w:p>
    <w:p>
      <w:r/>
      <w:r>
        <w:rPr>
          <w:b/>
        </w:rPr>
        <w:t>代理程序</w:t>
      </w:r>
      <w:r>
        <w:t xml:space="preserve"> 的关键字段：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语言模型</w:t>
            </w:r>
            <w:r>
              <w:t>（红*）</w:t>
            </w:r>
          </w:p>
        </w:tc>
        <w:tc>
          <w:tcPr>
            <w:tcW w:type="dxa" w:w="4320"/>
          </w:tcPr>
          <w:p>
            <w:r>
              <w:t>选 provider + model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代理说明</w:t>
            </w:r>
          </w:p>
        </w:tc>
        <w:tc>
          <w:tcPr>
            <w:tcW w:type="dxa" w:w="4320"/>
          </w:tcPr>
          <w:p>
            <w:r>
              <w:t xml:space="preserve">系统提示，决定它怎么工作；支持 </w:t>
            </w:r>
            <w:r>
              <w:rPr>
                <w:rFonts w:ascii="Consolas" w:hAnsi="Consolas" w:eastAsia="Consolas"/>
              </w:rPr>
              <w:t>{current_date}</w:t>
            </w:r>
            <w:r>
              <w:t>、</w:t>
            </w:r>
            <w:r>
              <w:rPr>
                <w:rFonts w:ascii="Consolas" w:hAnsi="Consolas" w:eastAsia="Consolas"/>
              </w:rPr>
              <w:t>{model_name}</w:t>
            </w:r>
            <w:r>
              <w:t xml:space="preserve"> 等占位符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工具</w:t>
            </w:r>
          </w:p>
        </w:tc>
        <w:tc>
          <w:tcPr>
            <w:tcW w:type="dxa" w:w="4320"/>
          </w:tcPr>
          <w:p>
            <w:r>
              <w:t>外部工具接入点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计算器</w:t>
            </w:r>
          </w:p>
        </w:tc>
        <w:tc>
          <w:tcPr>
            <w:tcW w:type="dxa" w:w="4320"/>
          </w:tcPr>
          <w:p>
            <w:r>
              <w:t xml:space="preserve">内置开关（安全：只支持 </w:t>
            </w:r>
            <w:r>
              <w:rPr>
                <w:rFonts w:ascii="Consolas" w:hAnsi="Consolas" w:eastAsia="Consolas"/>
              </w:rPr>
              <w:t>+ - * / **</w:t>
            </w:r>
            <w:r>
              <w:t>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当前日期</w:t>
            </w:r>
          </w:p>
        </w:tc>
        <w:tc>
          <w:tcPr>
            <w:tcW w:type="dxa" w:w="4320"/>
          </w:tcPr>
          <w:p>
            <w:r>
              <w:t>内置开关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处理解析错误</w:t>
            </w:r>
          </w:p>
        </w:tc>
        <w:tc>
          <w:tcPr>
            <w:tcW w:type="dxa" w:w="4320"/>
          </w:tcPr>
          <w:p>
            <w:r>
              <w:t>工具调用失败时自动重试（最多 2 次）</w:t>
            </w:r>
          </w:p>
        </w:tc>
      </w:tr>
    </w:tbl>
    <w:p/>
    <w:p>
      <w:r/>
      <w:r>
        <w:rPr>
          <w:b/>
        </w:rPr>
        <w:t>代理说明</w:t>
      </w:r>
      <w:r>
        <w:t>示例：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你是一个严谨的数学助手。</w:t>
        <w:br/>
      </w:r>
      <w:r>
        <w:rPr>
          <w:rFonts w:ascii="Consolas" w:hAnsi="Consolas" w:eastAsia="Consolas"/>
          <w:sz w:val="17"/>
        </w:rPr>
        <w:t>遇到任何算术问题，必须调用计算器工具，绝对不要自己心算。</w:t>
        <w:br/>
      </w:r>
      <w:r>
        <w:rPr>
          <w:rFonts w:ascii="Consolas" w:hAnsi="Consolas" w:eastAsia="Consolas"/>
          <w:sz w:val="17"/>
        </w:rPr>
        <w:t>回答时先说明你用了什么工具，再给出结果。</w:t>
      </w:r>
    </w:p>
    <w:p>
      <w:r/>
      <w:r>
        <w:rPr>
          <w:b/>
        </w:rPr>
        <w:t>效果</w:t>
      </w:r>
      <w:r>
        <w:t>：能看到它</w:t>
      </w:r>
      <w:r/>
      <w:r>
        <w:rPr>
          <w:b/>
        </w:rPr>
        <w:t>先调工具 → 再组织答案</w:t>
      </w:r>
      <w:r>
        <w:t>，这就是 Agent 的「思考→行动→观察」循环。</w:t>
      </w:r>
    </w:p>
    <w:p>
      <w:pPr>
        <w:pStyle w:val="Heading3"/>
      </w:pPr>
      <w:r>
        <w:t>4. 记忆：默认就有，不用加组件</w:t>
      </w:r>
    </w:p>
    <w:p>
      <w:pPr>
        <w:spacing w:before="40" w:after="40"/>
        <w:ind w:left="320"/>
      </w:pPr>
      <w:r>
        <w:rPr>
          <w:i/>
          <w:color w:val="555555"/>
        </w:rPr>
        <w:t xml:space="preserve">Langflow 的 </w:t>
      </w:r>
      <w:r>
        <w:rPr>
          <w:i/>
        </w:rPr>
      </w:r>
      <w:r>
        <w:rPr>
          <w:b/>
          <w:i/>
          <w:color w:val="555555"/>
        </w:rPr>
        <w:t>语言模型</w:t>
      </w:r>
      <w:r>
        <w:rPr>
          <w:i/>
          <w:color w:val="555555"/>
        </w:rPr>
        <w:t xml:space="preserve"> 和 </w:t>
      </w:r>
      <w:r>
        <w:rPr>
          <w:i/>
        </w:rPr>
      </w:r>
      <w:r>
        <w:rPr>
          <w:b/>
          <w:i/>
          <w:color w:val="555555"/>
        </w:rPr>
        <w:t>代理程序</w:t>
      </w:r>
      <w:r>
        <w:rPr>
          <w:i/>
          <w:color w:val="555555"/>
        </w:rPr>
        <w:t xml:space="preserve"> 组件</w:t>
      </w:r>
      <w:r>
        <w:rPr>
          <w:i/>
        </w:rPr>
      </w:r>
      <w:r>
        <w:rPr>
          <w:b/>
          <w:i/>
          <w:color w:val="555555"/>
        </w:rPr>
        <w:t>内置了当前会话的聊天记忆，默认开启</w:t>
      </w:r>
      <w:r>
        <w:rPr>
          <w:i/>
          <w:color w:val="555555"/>
        </w:rP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需求</w:t>
            </w:r>
          </w:p>
        </w:tc>
        <w:tc>
          <w:tcPr>
            <w:tcW w:type="dxa" w:w="4320"/>
          </w:tcPr>
          <w:p>
            <w:r>
              <w:rPr>
                <w:b/>
              </w:rPr>
              <w:t>用什么</w:t>
            </w:r>
          </w:p>
        </w:tc>
      </w:tr>
      <w:tr>
        <w:tc>
          <w:tcPr>
            <w:tcW w:type="dxa" w:w="4320"/>
          </w:tcPr>
          <w:p>
            <w:r>
              <w:t>同一次对话里记得前文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不用加</w:t>
            </w:r>
            <w:r>
              <w:t>，内置自带</w:t>
            </w:r>
          </w:p>
        </w:tc>
      </w:tr>
      <w:tr>
        <w:tc>
          <w:tcPr>
            <w:tcW w:type="dxa" w:w="4320"/>
          </w:tcPr>
          <w:p>
            <w:r>
              <w:t>关掉 Playground 后再开还能记得</w:t>
            </w:r>
          </w:p>
        </w:tc>
        <w:tc>
          <w:tcPr>
            <w:tcW w:type="dxa" w:w="4320"/>
          </w:tcPr>
          <w:p>
            <w:r>
              <w:t xml:space="preserve">加 </w:t>
            </w:r>
            <w:r/>
            <w:r>
              <w:rPr>
                <w:b/>
              </w:rPr>
              <w:t>记忆库</w:t>
            </w:r>
            <w:r>
              <w:t>（长期记忆）</w:t>
            </w:r>
          </w:p>
        </w:tc>
      </w:tr>
    </w:tbl>
    <w:p/>
    <w:p>
      <w:pPr>
        <w:pStyle w:val="Heading3"/>
      </w:pPr>
      <w:r>
        <w:t>5. 常见报错与排查</w:t>
      </w:r>
    </w:p>
    <w:p>
      <w:pPr>
        <w:pStyle w:val="Heading4"/>
      </w:pPr>
      <w:r>
        <w:t>① Input data cannot be None</w:t>
      </w:r>
    </w:p>
    <w:p>
      <w:r/>
      <w:r>
        <w:rPr>
          <w:b/>
        </w:rPr>
        <w:t>含义</w:t>
      </w:r>
      <w:r>
        <w:t xml:space="preserve">：某个组件的必填输入是空的 → </w:t>
      </w:r>
      <w:r/>
      <w:r>
        <w:rPr>
          <w:b/>
        </w:rPr>
        <w:t>连线没接上或接错端口</w:t>
      </w:r>
      <w: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检查点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常见错误</w:t>
            </w:r>
          </w:p>
        </w:tc>
      </w:tr>
      <w:tr>
        <w:tc>
          <w:tcPr>
            <w:tcW w:type="dxa" w:w="4320"/>
          </w:tcPr>
          <w:p>
            <w:r>
              <w:t>聊天输入 → 模型</w:t>
            </w:r>
          </w:p>
        </w:tc>
        <w:tc>
          <w:tcPr>
            <w:tcW w:type="dxa" w:w="4320"/>
          </w:tcPr>
          <w:p>
            <w:r>
              <w:t>连到了「</w:t>
            </w:r>
            <w:r/>
            <w:r>
              <w:rPr>
                <w:b/>
              </w:rPr>
              <w:t>系统消息</w:t>
            </w:r>
            <w:r>
              <w:t>」而不是「</w:t>
            </w:r>
            <w:r/>
            <w:r>
              <w:rPr>
                <w:b/>
              </w:rPr>
              <w:t>输入</w:t>
            </w:r>
            <w:r>
              <w:t>」</w:t>
            </w:r>
          </w:p>
        </w:tc>
      </w:tr>
      <w:tr>
        <w:tc>
          <w:tcPr>
            <w:tcW w:type="dxa" w:w="4320"/>
          </w:tcPr>
          <w:p>
            <w:r>
              <w:t>模型 → 聊天记录</w:t>
            </w:r>
          </w:p>
        </w:tc>
        <w:tc>
          <w:tcPr>
            <w:tcW w:type="dxa" w:w="4320"/>
          </w:tcPr>
          <w:p>
            <w:r>
              <w:t>聊天记录的「输入」空着</w:t>
            </w:r>
          </w:p>
        </w:tc>
      </w:tr>
      <w:tr>
        <w:tc>
          <w:tcPr>
            <w:tcW w:type="dxa" w:w="4320"/>
          </w:tcPr>
          <w:p>
            <w:r>
              <w:t>DeepSeek 组件的「输入」</w:t>
            </w:r>
          </w:p>
        </w:tc>
        <w:tc>
          <w:tcPr>
            <w:tcW w:type="dxa" w:w="4320"/>
          </w:tcPr>
          <w:p>
            <w:r>
              <w:t>必填，没连就报这个</w:t>
            </w:r>
          </w:p>
        </w:tc>
      </w:tr>
      <w:tr>
        <w:tc>
          <w:tcPr>
            <w:tcW w:type="dxa" w:w="4320"/>
          </w:tcPr>
          <w:p>
            <w:r>
              <w:t>「型号名称」</w:t>
            </w:r>
          </w:p>
        </w:tc>
        <w:tc>
          <w:tcPr>
            <w:tcW w:type="dxa" w:w="4320"/>
          </w:tcPr>
          <w:p>
            <w:r>
              <w:t>空着</w:t>
            </w:r>
          </w:p>
        </w:tc>
      </w:tr>
    </w:tbl>
    <w:p/>
    <w:p>
      <w:r/>
      <w:r>
        <w:rPr>
          <w:b/>
        </w:rPr>
        <w:t>定位方法</w:t>
      </w:r>
      <w:r>
        <w:t>：点每个组件标题栏的 ▶ 试运行，报错组件的</w:t>
      </w:r>
      <w:r/>
      <w:r>
        <w:rPr>
          <w:b/>
        </w:rPr>
        <w:t>上游</w:t>
      </w:r>
      <w:r>
        <w:t>就是问题点。</w:t>
      </w:r>
    </w:p>
    <w:p>
      <w:pPr>
        <w:pStyle w:val="Heading4"/>
      </w:pPr>
      <w:r>
        <w:t>② 模型下拉是空的 / 红色星号还在</w:t>
      </w:r>
    </w:p>
    <w:p>
      <w:pPr>
        <w:pStyle w:val="ListBullet"/>
      </w:pPr>
      <w:r>
        <w:t>没选模型（红色星号 = 必填）</w:t>
      </w:r>
    </w:p>
    <w:p>
      <w:pPr>
        <w:pStyle w:val="ListBullet"/>
      </w:pPr>
      <w:r>
        <w:t>或 provider 配置没保存成功</w:t>
      </w:r>
    </w:p>
    <w:p>
      <w:pPr>
        <w:pStyle w:val="Heading4"/>
      </w:pPr>
      <w:r>
        <w:t>③ Playground 里同一条消息显示两遍</w:t>
      </w:r>
    </w:p>
    <w:p>
      <w:r>
        <w:t>这是</w:t>
      </w:r>
      <w:r/>
      <w:r>
        <w:rPr>
          <w:b/>
        </w:rPr>
        <w:t>显示层面</w:t>
      </w:r>
      <w:r>
        <w:t>的问题，AI 实际只回答一次。三个可能：</w:t>
      </w:r>
    </w:p>
    <w:p>
      <w:pPr>
        <w:pStyle w:val="ListNumber"/>
      </w:pPr>
      <w:r>
        <w:t>画布上有</w:t>
      </w:r>
      <w:r/>
      <w:r>
        <w:rPr>
          <w:b/>
        </w:rPr>
        <w:t>两个「聊天记录」组件</w:t>
      </w:r>
      <w:r>
        <w:t>（每个都会显示一遍）</w:t>
      </w:r>
    </w:p>
    <w:p>
      <w:pPr>
        <w:pStyle w:val="ListNumber"/>
      </w:pPr>
      <w:r>
        <w:t>「聊天输入」被直接连到了「聊天记录」（回显）</w:t>
      </w:r>
    </w:p>
    <w:p>
      <w:pPr>
        <w:pStyle w:val="ListNumber"/>
      </w:pPr>
      <w:r/>
      <w:r>
        <w:rPr>
          <w:b/>
        </w:rPr>
        <w:t>会话历史累积</w:t>
      </w:r>
      <w:r>
        <w:t>（之前发过同样的话）</w:t>
      </w:r>
    </w:p>
    <w:p>
      <w:r/>
      <w:r>
        <w:rPr>
          <w:b/>
        </w:rPr>
        <w:t>验证</w:t>
      </w:r>
      <w:r>
        <w:t>：点 Playground 右上角「新会话/New Chat」清空后只发一次。</w:t>
      </w:r>
    </w:p>
    <w:p>
      <w:pPr>
        <w:pStyle w:val="Heading4"/>
      </w:pPr>
      <w:r>
        <w:t>④ Connector URL must be an http(s) URL...</w:t>
      </w:r>
    </w:p>
    <w:p>
      <w:r>
        <w:t>Base URL 框里填的是</w:t>
      </w:r>
      <w:r/>
      <w:r>
        <w:rPr>
          <w:b/>
        </w:rPr>
        <w:t>变量名</w:t>
      </w:r>
      <w:r>
        <w:t xml:space="preserve">（如 </w:t>
      </w:r>
      <w:r>
        <w:rPr>
          <w:rFonts w:ascii="Consolas" w:hAnsi="Consolas" w:eastAsia="Consolas"/>
        </w:rPr>
        <w:t>OPENAI_COMPATIBLE_BASE_URL</w:t>
      </w:r>
      <w:r>
        <w:t xml:space="preserve">）而不是真网址。 → 改成 </w:t>
      </w:r>
      <w:r>
        <w:rPr>
          <w:rFonts w:ascii="Consolas" w:hAnsi="Consolas" w:eastAsia="Consolas"/>
        </w:rPr>
        <w:t>https://api.deepseek.com</w:t>
      </w:r>
      <w:r>
        <w:t>。</w:t>
      </w:r>
    </w:p>
    <w:p>
      <w:pPr>
        <w:spacing w:before="40" w:after="40"/>
        <w:ind w:left="320"/>
      </w:pPr>
      <w:r>
        <w:rPr>
          <w:i/>
          <w:color w:val="555555"/>
        </w:rPr>
        <w:t xml:space="preserve">报错里提到的 </w:t>
      </w:r>
      <w:r>
        <w:rPr>
          <w:rFonts w:ascii="Consolas" w:hAnsi="Consolas" w:eastAsia="Consolas"/>
          <w:i/>
          <w:color w:val="555555"/>
        </w:rPr>
        <w:t>LANGFLOW_SSRF_ALLOWED_HOSTS</w:t>
      </w:r>
      <w:r>
        <w:rPr>
          <w:i/>
          <w:color w:val="555555"/>
        </w:rPr>
        <w:t xml:space="preserve"> </w:t>
      </w:r>
      <w:r>
        <w:rPr>
          <w:i/>
        </w:rPr>
      </w:r>
      <w:r>
        <w:rPr>
          <w:b/>
          <w:i/>
          <w:color w:val="555555"/>
        </w:rPr>
        <w:t>只对内网地址</w:t>
      </w:r>
      <w:r>
        <w:rPr>
          <w:i/>
          <w:color w:val="555555"/>
        </w:rPr>
        <w:t>（如本地 Ollama）需要，公网域名不用管。</w:t>
      </w:r>
    </w:p>
    <w:p>
      <w:pPr>
        <w:pStyle w:val="Heading3"/>
      </w:pPr>
      <w:r>
        <w:t>6. Langflow（拖拽）vs 写代码，怎么选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rPr>
                <w:b/>
              </w:rPr>
              <w:t>Langflow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写代码</w:t>
            </w:r>
          </w:p>
        </w:tc>
      </w:tr>
      <w:tr>
        <w:tc>
          <w:tcPr>
            <w:tcW w:type="dxa" w:w="2880"/>
          </w:tcPr>
          <w:p>
            <w:r>
              <w:t>上手</w:t>
            </w:r>
          </w:p>
        </w:tc>
        <w:tc>
          <w:tcPr>
            <w:tcW w:type="dxa" w:w="2880"/>
          </w:tcPr>
          <w:p>
            <w:r>
              <w:t>快，可视化</w:t>
            </w:r>
          </w:p>
        </w:tc>
        <w:tc>
          <w:tcPr>
            <w:tcW w:type="dxa" w:w="2880"/>
          </w:tcPr>
          <w:p>
            <w:r>
              <w:t>慢一点</w:t>
            </w:r>
          </w:p>
        </w:tc>
      </w:tr>
      <w:tr>
        <w:tc>
          <w:tcPr>
            <w:tcW w:type="dxa" w:w="2880"/>
          </w:tcPr>
          <w:p>
            <w:r>
              <w:t>复杂逻辑</w:t>
            </w:r>
          </w:p>
        </w:tc>
        <w:tc>
          <w:tcPr>
            <w:tcW w:type="dxa" w:w="2880"/>
          </w:tcPr>
          <w:p>
            <w:r>
              <w:t>难受</w:t>
            </w:r>
          </w:p>
        </w:tc>
        <w:tc>
          <w:tcPr>
            <w:tcW w:type="dxa" w:w="2880"/>
          </w:tcPr>
          <w:p>
            <w:r>
              <w:t>灵活</w:t>
            </w:r>
          </w:p>
        </w:tc>
      </w:tr>
      <w:tr>
        <w:tc>
          <w:tcPr>
            <w:tcW w:type="dxa" w:w="2880"/>
          </w:tcPr>
          <w:p>
            <w:r>
              <w:t>调试</w:t>
            </w:r>
          </w:p>
        </w:tc>
        <w:tc>
          <w:tcPr>
            <w:tcW w:type="dxa" w:w="2880"/>
          </w:tcPr>
          <w:p>
            <w:r>
              <w:t>看清每一步数据流</w:t>
            </w:r>
          </w:p>
        </w:tc>
        <w:tc>
          <w:tcPr>
            <w:tcW w:type="dxa" w:w="2880"/>
          </w:tcPr>
          <w:p>
            <w:r>
              <w:t>要自己打日志</w:t>
            </w:r>
          </w:p>
        </w:tc>
      </w:tr>
      <w:tr>
        <w:tc>
          <w:tcPr>
            <w:tcW w:type="dxa" w:w="2880"/>
          </w:tcPr>
          <w:p>
            <w:r>
              <w:t>面试价值</w:t>
            </w:r>
          </w:p>
        </w:tc>
        <w:tc>
          <w:tcPr>
            <w:tcW w:type="dxa" w:w="2880"/>
          </w:tcPr>
          <w:p>
            <w:r>
              <w:t>加分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核心</w:t>
            </w:r>
          </w:p>
        </w:tc>
      </w:tr>
    </w:tbl>
    <w:p/>
    <w:p>
      <w:r/>
      <w:r>
        <w:rPr>
          <w:b/>
        </w:rPr>
        <w:t>建议</w:t>
      </w:r>
      <w:r>
        <w:t>：用 Langflow 建立"直觉"，用代码（LangChain/LangGraph）建立"能力"。两者都学。</w:t>
      </w:r>
    </w:p>
    <w:p>
      <w:pPr>
        <w:spacing w:before="40" w:after="40"/>
        <w:ind w:left="320"/>
      </w:pPr>
      <w:r>
        <w:rPr>
          <w:i/>
          <w:color w:val="555555"/>
        </w:rPr>
        <w:t>⚠️ 注意：Langflow 里</w:t>
      </w:r>
      <w:r>
        <w:rPr>
          <w:i/>
        </w:rPr>
      </w:r>
      <w:r>
        <w:rPr>
          <w:b/>
          <w:i/>
          <w:color w:val="555555"/>
        </w:rPr>
        <w:t>做不了</w:t>
      </w:r>
      <w:r>
        <w:rPr>
          <w:i/>
          <w:color w:val="555555"/>
        </w:rPr>
        <w:t>复杂的分支、循环、自定义状态机——那些必须回到代码。</w:t>
      </w:r>
    </w:p>
    <w:p>
      <w:pPr>
        <w:spacing w:before="40" w:after="40"/>
        <w:ind w:left="320"/>
      </w:pPr>
      <w:r>
        <w:rPr>
          <w:i/>
          <w:color w:val="555555"/>
        </w:rPr>
        <w:t>所以 Langflow 适合"验证想法/演示"，真正的产品要写代码。</w:t>
      </w:r>
    </w:p>
    <w:p>
      <w:pPr>
        <w:pStyle w:val="Heading3"/>
      </w:pPr>
      <w:r>
        <w:t>⚠️ 易错点速记</w:t>
      </w:r>
    </w:p>
    <w:p>
      <w:pPr>
        <w:pStyle w:val="ListNumber"/>
      </w:pPr>
      <w:r>
        <w:t>右侧圆点是</w:t>
      </w:r>
      <w:r/>
      <w:r>
        <w:rPr>
          <w:b/>
        </w:rPr>
        <w:t>输出</w:t>
      </w:r>
      <w:r>
        <w:t>，左侧是</w:t>
      </w:r>
      <w:r/>
      <w:r>
        <w:rPr>
          <w:b/>
        </w:rPr>
        <w:t>输入</w:t>
      </w:r>
      <w:r>
        <w:t>，别接反</w:t>
      </w:r>
    </w:p>
    <w:p>
      <w:pPr>
        <w:pStyle w:val="ListNumber"/>
      </w:pPr>
      <w:r>
        <w:t>「系统消息」是写人设的，</w:t>
      </w:r>
      <w:r/>
      <w:r>
        <w:rPr>
          <w:b/>
        </w:rPr>
        <w:t>不是</w:t>
      </w:r>
      <w:r>
        <w:t>对话输入端口</w:t>
      </w:r>
    </w:p>
    <w:p>
      <w:pPr>
        <w:pStyle w:val="ListNumber"/>
      </w:pPr>
      <w:r>
        <w:t>「聊天记录」是输出组件的名字（不是"聊天输出"）</w:t>
      </w:r>
    </w:p>
    <w:p>
      <w:pPr>
        <w:pStyle w:val="ListNumber"/>
      </w:pPr>
      <w:r>
        <w:t>红色星号 = 必填，没填就报错</w:t>
      </w:r>
    </w:p>
    <w:p>
      <w:pPr>
        <w:pStyle w:val="ListNumber"/>
      </w:pPr>
      <w:r>
        <w:t>Base URL 里</w:t>
      </w:r>
      <w:r/>
      <w:r>
        <w:rPr>
          <w:b/>
        </w:rPr>
        <w:t>不要</w:t>
      </w:r>
      <w:r>
        <w:t xml:space="preserve">手写变量名，也不要重复加 </w:t>
      </w:r>
      <w:r>
        <w:rPr>
          <w:rFonts w:ascii="Consolas" w:hAnsi="Consolas" w:eastAsia="Consolas"/>
        </w:rPr>
        <w:t>/v1</w:t>
      </w:r>
    </w:p>
    <w:p>
      <w:pPr>
        <w:pStyle w:val="ListNumber"/>
      </w:pPr>
      <w:r>
        <w:t>Playground 重复显示多为显示问题，不影响结果</w:t>
      </w:r>
    </w:p>
    <w:p>
      <w:pPr>
        <w:pStyle w:val="Heading3"/>
      </w:pPr>
      <w:r>
        <w:t>🔗 关联</w:t>
      </w:r>
    </w:p>
    <w:p>
      <w:pPr>
        <w:pStyle w:val="ListBullet"/>
      </w:pPr>
      <w:r>
        <w:t xml:space="preserve">DeepSeek 接入与 Agent 环境 → </w:t>
      </w:r>
      <w:r>
        <w:rPr>
          <w:color w:val="8B3A1A"/>
        </w:rPr>
        <w:t>24-Agent开发环境与DeepSeek</w:t>
      </w:r>
    </w:p>
    <w:p>
      <w:pPr>
        <w:pStyle w:val="ListBullet"/>
      </w:pPr>
      <w:r>
        <w:t xml:space="preserve">Agent 开发全流程 → </w:t>
      </w:r>
      <w:r>
        <w:rPr>
          <w:color w:val="8B3A1A"/>
        </w:rPr>
        <w:t>24-Agent开发环境与DeepSeek</w:t>
      </w:r>
    </w:p>
    <w:p>
      <w:pPr>
        <w:pStyle w:val="Heading2"/>
      </w:pPr>
      <w:r>
        <w:t>LangGraph 基础</w:t>
      </w:r>
    </w:p>
    <w:p>
      <w:pPr>
        <w:spacing w:before="40" w:after="40"/>
        <w:ind w:left="320"/>
      </w:pPr>
      <w:r>
        <w:rPr>
          <w:i/>
          <w:color w:val="555555"/>
        </w:rPr>
        <w:t>一句话：</w:t>
      </w:r>
      <w:r>
        <w:rPr>
          <w:i/>
        </w:rPr>
      </w:r>
      <w:r>
        <w:rPr>
          <w:b/>
          <w:i/>
          <w:color w:val="555555"/>
        </w:rPr>
        <w:t>LangGraph = 把 Agent 的循环画成一张图</w:t>
      </w:r>
      <w:r>
        <w:rPr>
          <w:i/>
          <w:color w:val="555555"/>
        </w:rPr>
        <w:t>——State 是流动的数据，Node 是做事，Edge 是走向。</w:t>
      </w:r>
    </w:p>
    <w:p>
      <w:pPr>
        <w:pStyle w:val="Heading3"/>
      </w:pPr>
      <w:r>
        <w:t>1. 为什么需要 LangGraph</w:t>
      </w:r>
    </w:p>
    <w:p>
      <w:r>
        <w:rPr>
          <w:rFonts w:ascii="Consolas" w:hAnsi="Consolas" w:eastAsia="Consolas"/>
        </w:rPr>
        <w:t>create_react_agent(llm, tools)</w:t>
      </w:r>
      <w:r>
        <w:t xml:space="preserve"> 一行就能得到 Agent，但它是个</w:t>
      </w:r>
      <w:r/>
      <w:r>
        <w:rPr>
          <w:b/>
        </w:rPr>
        <w:t>黑盒</w:t>
      </w:r>
      <w:r>
        <w:t>。 当你想让 Agent：</w:t>
      </w:r>
    </w:p>
    <w:p>
      <w:pPr>
        <w:pStyle w:val="ListBullet"/>
      </w:pPr>
      <w:r>
        <w:t>走</w:t>
      </w:r>
      <w:r/>
      <w:r>
        <w:rPr>
          <w:b/>
        </w:rPr>
        <w:t>分支</w:t>
      </w:r>
      <w:r>
        <w:t>（不同类型问题走不同流程）</w:t>
      </w:r>
    </w:p>
    <w:p>
      <w:pPr>
        <w:pStyle w:val="ListBullet"/>
      </w:pPr>
      <w:r>
        <w:t>中途</w:t>
      </w:r>
      <w:r/>
      <w:r>
        <w:rPr>
          <w:b/>
        </w:rPr>
        <w:t>停下来等人确认</w:t>
      </w:r>
    </w:p>
    <w:p>
      <w:pPr>
        <w:pStyle w:val="ListBullet"/>
      </w:pPr>
      <w:r>
        <w:t>记住</w:t>
      </w:r>
      <w:r/>
      <w:r>
        <w:rPr>
          <w:b/>
        </w:rPr>
        <w:t>多轮历史</w:t>
      </w:r>
    </w:p>
    <w:p>
      <w:pPr>
        <w:pStyle w:val="ListBullet"/>
      </w:pPr>
      <w:r>
        <w:t xml:space="preserve">多个 agent </w:t>
      </w:r>
      <w:r/>
      <w:r>
        <w:rPr>
          <w:b/>
        </w:rPr>
        <w:t>分工协作</w:t>
      </w:r>
    </w:p>
    <w:p>
      <w:r>
        <w:t>就需要自己搭图——这就是 LangGraph。</w:t>
      </w:r>
    </w:p>
    <w:p>
      <w:pPr>
        <w:pStyle w:val="Heading3"/>
      </w:pPr>
      <w:r>
        <w:t>2. 四个核心概念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概念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是什么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类比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State</w:t>
            </w:r>
          </w:p>
        </w:tc>
        <w:tc>
          <w:tcPr>
            <w:tcW w:type="dxa" w:w="2880"/>
          </w:tcPr>
          <w:p>
            <w:r>
              <w:t>图里流动的数据（通常是消息列表）</w:t>
            </w:r>
          </w:p>
        </w:tc>
        <w:tc>
          <w:tcPr>
            <w:tcW w:type="dxa" w:w="2880"/>
          </w:tcPr>
          <w:p>
            <w:r>
              <w:t>传送带上的货物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Node</w:t>
            </w:r>
          </w:p>
        </w:tc>
        <w:tc>
          <w:tcPr>
            <w:tcW w:type="dxa" w:w="2880"/>
          </w:tcPr>
          <w:p>
            <w:r>
              <w:t>一个函数，读 State、返回更新</w:t>
            </w:r>
          </w:p>
        </w:tc>
        <w:tc>
          <w:tcPr>
            <w:tcW w:type="dxa" w:w="2880"/>
          </w:tcPr>
          <w:p>
            <w:r>
              <w:t>工位（加工一下）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Edge</w:t>
            </w:r>
          </w:p>
        </w:tc>
        <w:tc>
          <w:tcPr>
            <w:tcW w:type="dxa" w:w="2880"/>
          </w:tcPr>
          <w:p>
            <w:r>
              <w:t>固定连线：A 之后一定走 B</w:t>
            </w:r>
          </w:p>
        </w:tc>
        <w:tc>
          <w:tcPr>
            <w:tcW w:type="dxa" w:w="2880"/>
          </w:tcPr>
          <w:p>
            <w:r>
              <w:t>传送带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Conditional Edge</w:t>
            </w:r>
          </w:p>
        </w:tc>
        <w:tc>
          <w:tcPr>
            <w:tcW w:type="dxa" w:w="2880"/>
          </w:tcPr>
          <w:p>
            <w:r>
              <w:t>按条件决定走哪条</w:t>
            </w:r>
          </w:p>
        </w:tc>
        <w:tc>
          <w:tcPr>
            <w:tcW w:type="dxa" w:w="2880"/>
          </w:tcPr>
          <w:p>
            <w:r>
              <w:t>岔路口的调度员</w:t>
            </w:r>
          </w:p>
        </w:tc>
      </w:tr>
    </w:tbl>
    <w:p/>
    <w:p>
      <w:pPr>
        <w:pStyle w:val="Heading3"/>
      </w:pPr>
      <w:r>
        <w:t>3. 最小可用模板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from typing import Annotated, TypedDict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from langchain_core.messages import AnyMessage</w:t>
        <w:br/>
      </w:r>
      <w:r>
        <w:rPr>
          <w:rFonts w:ascii="Consolas" w:hAnsi="Consolas" w:eastAsia="Consolas"/>
          <w:sz w:val="17"/>
        </w:rPr>
        <w:t>from langchain_core.tools import tool</w:t>
        <w:br/>
      </w:r>
      <w:r>
        <w:rPr>
          <w:rFonts w:ascii="Consolas" w:hAnsi="Consolas" w:eastAsia="Consolas"/>
          <w:sz w:val="17"/>
        </w:rPr>
        <w:t>from langgraph.graph import END, START, StateGraph</w:t>
        <w:br/>
      </w:r>
      <w:r>
        <w:rPr>
          <w:rFonts w:ascii="Consolas" w:hAnsi="Consolas" w:eastAsia="Consolas"/>
          <w:sz w:val="17"/>
        </w:rPr>
        <w:t>from langgraph.graph.message import add_messages</w:t>
        <w:br/>
      </w:r>
      <w:r>
        <w:rPr>
          <w:rFonts w:ascii="Consolas" w:hAnsi="Consolas" w:eastAsia="Consolas"/>
          <w:sz w:val="17"/>
        </w:rPr>
        <w:t>from langgraph.prebuilt import ToolNode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# ① State：流动的数据</w:t>
        <w:br/>
      </w:r>
      <w:r>
        <w:rPr>
          <w:rFonts w:ascii="Consolas" w:hAnsi="Consolas" w:eastAsia="Consolas"/>
          <w:sz w:val="17"/>
        </w:rPr>
        <w:t>class AgentState(TypedDict):</w:t>
        <w:br/>
      </w:r>
      <w:r>
        <w:rPr>
          <w:rFonts w:ascii="Consolas" w:hAnsi="Consolas" w:eastAsia="Consolas"/>
          <w:sz w:val="17"/>
        </w:rPr>
        <w:t xml:space="preserve">    # Annotated + add_messages = "新消息追加到列表"，而不是覆盖</w:t>
        <w:br/>
      </w:r>
      <w:r>
        <w:rPr>
          <w:rFonts w:ascii="Consolas" w:hAnsi="Consolas" w:eastAsia="Consolas"/>
          <w:sz w:val="17"/>
        </w:rPr>
        <w:t xml:space="preserve">    messages: Annotated[list[AnyMessage], add_messages]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# ② 工具</w:t>
        <w:br/>
      </w:r>
      <w:r>
        <w:rPr>
          <w:rFonts w:ascii="Consolas" w:hAnsi="Consolas" w:eastAsia="Consolas"/>
          <w:sz w:val="17"/>
        </w:rPr>
        <w:t>@tool</w:t>
        <w:br/>
      </w:r>
      <w:r>
        <w:rPr>
          <w:rFonts w:ascii="Consolas" w:hAnsi="Consolas" w:eastAsia="Consolas"/>
          <w:sz w:val="17"/>
        </w:rPr>
        <w:t>def add(a: int, b: int) -&gt; int:</w:t>
        <w:br/>
      </w:r>
      <w:r>
        <w:rPr>
          <w:rFonts w:ascii="Consolas" w:hAnsi="Consolas" w:eastAsia="Consolas"/>
          <w:sz w:val="17"/>
        </w:rPr>
        <w:t xml:space="preserve">    """计算两个整数之和。"""</w:t>
        <w:br/>
      </w:r>
      <w:r>
        <w:rPr>
          <w:rFonts w:ascii="Consolas" w:hAnsi="Consolas" w:eastAsia="Consolas"/>
          <w:sz w:val="17"/>
        </w:rPr>
        <w:t xml:space="preserve">    return a + b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TOOLS = [add]</w:t>
        <w:br/>
      </w:r>
      <w:r>
        <w:rPr>
          <w:rFonts w:ascii="Consolas" w:hAnsi="Consolas" w:eastAsia="Consolas"/>
          <w:sz w:val="17"/>
        </w:rPr>
        <w:t>llm = get_llm(temperature=0).bind_tools(TOOLS)   # 绑定工具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# ③ Node：调用模型</w:t>
        <w:br/>
      </w:r>
      <w:r>
        <w:rPr>
          <w:rFonts w:ascii="Consolas" w:hAnsi="Consolas" w:eastAsia="Consolas"/>
          <w:sz w:val="17"/>
        </w:rPr>
        <w:t>def agent_node(state: AgentState) -&gt; dict:</w:t>
        <w:br/>
      </w:r>
      <w:r>
        <w:rPr>
          <w:rFonts w:ascii="Consolas" w:hAnsi="Consolas" w:eastAsia="Consolas"/>
          <w:sz w:val="17"/>
        </w:rPr>
        <w:t xml:space="preserve">    return {"messages": [llm.invoke(state["messages"])]}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# ④ 条件边：继续还是结束</w:t>
        <w:br/>
      </w:r>
      <w:r>
        <w:rPr>
          <w:rFonts w:ascii="Consolas" w:hAnsi="Consolas" w:eastAsia="Consolas"/>
          <w:sz w:val="17"/>
        </w:rPr>
        <w:t>def should_continue(state: AgentState) -&gt; str:</w:t>
        <w:br/>
      </w:r>
      <w:r>
        <w:rPr>
          <w:rFonts w:ascii="Consolas" w:hAnsi="Consolas" w:eastAsia="Consolas"/>
          <w:sz w:val="17"/>
        </w:rPr>
        <w:t xml:space="preserve">    last = state["messages"][-1]</w:t>
        <w:br/>
      </w:r>
      <w:r>
        <w:rPr>
          <w:rFonts w:ascii="Consolas" w:hAnsi="Consolas" w:eastAsia="Consolas"/>
          <w:sz w:val="17"/>
        </w:rPr>
        <w:t xml:space="preserve">    if getattr(last, "tool_calls", None):</w:t>
        <w:br/>
      </w:r>
      <w:r>
        <w:rPr>
          <w:rFonts w:ascii="Consolas" w:hAnsi="Consolas" w:eastAsia="Consolas"/>
          <w:sz w:val="17"/>
        </w:rPr>
        <w:t xml:space="preserve">        return "tools"     # 要调工具</w:t>
        <w:br/>
      </w:r>
      <w:r>
        <w:rPr>
          <w:rFonts w:ascii="Consolas" w:hAnsi="Consolas" w:eastAsia="Consolas"/>
          <w:sz w:val="17"/>
        </w:rPr>
        <w:t xml:space="preserve">    return END             # 答完了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# ⑤ 建图</w:t>
        <w:br/>
      </w:r>
      <w:r>
        <w:rPr>
          <w:rFonts w:ascii="Consolas" w:hAnsi="Consolas" w:eastAsia="Consolas"/>
          <w:sz w:val="17"/>
        </w:rPr>
        <w:t>g = StateGraph(AgentState)</w:t>
        <w:br/>
      </w:r>
      <w:r>
        <w:rPr>
          <w:rFonts w:ascii="Consolas" w:hAnsi="Consolas" w:eastAsia="Consolas"/>
          <w:sz w:val="17"/>
        </w:rPr>
        <w:t>g.add_node("agent", agent_node)</w:t>
        <w:br/>
      </w:r>
      <w:r>
        <w:rPr>
          <w:rFonts w:ascii="Consolas" w:hAnsi="Consolas" w:eastAsia="Consolas"/>
          <w:sz w:val="17"/>
        </w:rPr>
        <w:t>g.add_node("tools", ToolNode(TOOLS))</w:t>
        <w:br/>
      </w:r>
      <w:r>
        <w:rPr>
          <w:rFonts w:ascii="Consolas" w:hAnsi="Consolas" w:eastAsia="Consolas"/>
          <w:sz w:val="17"/>
        </w:rPr>
        <w:t>g.add_edge(START, "agent")</w:t>
        <w:br/>
      </w:r>
      <w:r>
        <w:rPr>
          <w:rFonts w:ascii="Consolas" w:hAnsi="Consolas" w:eastAsia="Consolas"/>
          <w:sz w:val="17"/>
        </w:rPr>
        <w:t>g.add_conditional_edges("agent", should_continue, {"tools": "tools", END: END})</w:t>
        <w:br/>
      </w:r>
      <w:r>
        <w:rPr>
          <w:rFonts w:ascii="Consolas" w:hAnsi="Consolas" w:eastAsia="Consolas"/>
          <w:sz w:val="17"/>
        </w:rPr>
        <w:t>g.add_edge("tools", "agent")      # ← 这一条形成循环</w:t>
        <w:br/>
      </w:r>
      <w:r>
        <w:rPr>
          <w:rFonts w:ascii="Consolas" w:hAnsi="Consolas" w:eastAsia="Consolas"/>
          <w:sz w:val="17"/>
        </w:rPr>
        <w:t>app = g.compile()</w:t>
      </w:r>
    </w:p>
    <w:p>
      <w:pPr>
        <w:pStyle w:val="Heading3"/>
      </w:pPr>
      <w:r>
        <w:t>4. 图长什么样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START → agent ─┬─(有 tool_calls)→ tools ─┐</w:t>
        <w:br/>
      </w:r>
      <w:r>
        <w:rPr>
          <w:rFonts w:ascii="Consolas" w:hAnsi="Consolas" w:eastAsia="Consolas"/>
          <w:sz w:val="17"/>
        </w:rPr>
        <w:t xml:space="preserve">               │                        │</w:t>
        <w:br/>
      </w:r>
      <w:r>
        <w:rPr>
          <w:rFonts w:ascii="Consolas" w:hAnsi="Consolas" w:eastAsia="Consolas"/>
          <w:sz w:val="17"/>
        </w:rPr>
        <w:t xml:space="preserve">               └─(没有)→ END            │</w:t>
        <w:br/>
      </w:r>
      <w:r>
        <w:rPr>
          <w:rFonts w:ascii="Consolas" w:hAnsi="Consolas" w:eastAsia="Consolas"/>
          <w:sz w:val="17"/>
        </w:rPr>
        <w:t xml:space="preserve">                        ↑               │</w:t>
        <w:br/>
      </w:r>
      <w:r>
        <w:rPr>
          <w:rFonts w:ascii="Consolas" w:hAnsi="Consolas" w:eastAsia="Consolas"/>
          <w:sz w:val="17"/>
        </w:rPr>
        <w:t xml:space="preserve">                        └───────────────┘</w:t>
        <w:br/>
      </w:r>
      <w:r>
        <w:rPr>
          <w:rFonts w:ascii="Consolas" w:hAnsi="Consolas" w:eastAsia="Consolas"/>
          <w:sz w:val="17"/>
        </w:rPr>
        <w:t xml:space="preserve">                     （tools 执行完回到 agent）</w:t>
      </w:r>
    </w:p>
    <w:p>
      <w:pPr>
        <w:pStyle w:val="Heading3"/>
      </w:pPr>
      <w:r>
        <w:t>5. 最关键的一行：Annotated[list, add_messages]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class State(TypedDict):</w:t>
        <w:br/>
      </w:r>
      <w:r>
        <w:rPr>
          <w:rFonts w:ascii="Consolas" w:hAnsi="Consolas" w:eastAsia="Consolas"/>
          <w:sz w:val="17"/>
        </w:rPr>
        <w:t xml:space="preserve">    messages: Annotated[list[AnyMessage], add_messages]   # ✅ 追加</w:t>
      </w:r>
    </w:p>
    <w:p>
      <w:r>
        <w:t xml:space="preserve">这就是 </w:t>
      </w:r>
      <w:r/>
      <w:r>
        <w:rPr>
          <w:b/>
        </w:rPr>
        <w:t>reducer（归约器）</w:t>
      </w:r>
      <w:r>
        <w:t xml:space="preserve"> 的概念：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写法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节点返回新消息时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messages: list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覆盖</w:t>
            </w:r>
            <w:r>
              <w:t>（历史全丢）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messages: Annotated[list, add_messages]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追加</w:t>
            </w:r>
            <w:r>
              <w:t>（保留历史）</w:t>
            </w:r>
          </w:p>
        </w:tc>
      </w:tr>
    </w:tbl>
    <w:p/>
    <w:p>
      <w:pPr>
        <w:spacing w:before="40" w:after="40"/>
        <w:ind w:left="320"/>
      </w:pPr>
      <w:r>
        <w:rPr>
          <w:i/>
          <w:color w:val="555555"/>
        </w:rPr>
        <w:t>Agent 之所以能"记得上一步的工具结果"，靠的就是这个累加。</w:t>
      </w:r>
    </w:p>
    <w:p>
      <w:pPr>
        <w:spacing w:before="40" w:after="40"/>
        <w:ind w:left="320"/>
      </w:pPr>
      <w:r>
        <w:rPr>
          <w:i/>
          <w:color w:val="555555"/>
        </w:rPr>
        <w:t>这是新手最常踩的坑。</w:t>
      </w:r>
    </w:p>
    <w:p>
      <w:pPr>
        <w:pStyle w:val="Heading3"/>
      </w:pPr>
      <w:r>
        <w:t>6. 加了 checkpointer 才有"记忆"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from langgraph.checkpoint.memory import MemorySaver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app = g.compile(checkpointer=MemorySaver())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# 调用时传 thread_id，同一个 id 就是同一个会话</w:t>
        <w:br/>
      </w:r>
      <w:r>
        <w:rPr>
          <w:rFonts w:ascii="Consolas" w:hAnsi="Consolas" w:eastAsia="Consolas"/>
          <w:sz w:val="17"/>
        </w:rPr>
        <w:t>config = {"configurable": {"thread_id": "user-1"}}</w:t>
        <w:br/>
      </w:r>
      <w:r>
        <w:rPr>
          <w:rFonts w:ascii="Consolas" w:hAnsi="Consolas" w:eastAsia="Consolas"/>
          <w:sz w:val="17"/>
        </w:rPr>
        <w:t>app.invoke({"messages": [("user", "我叫小明")]}, config)</w:t>
        <w:br/>
      </w:r>
      <w:r>
        <w:rPr>
          <w:rFonts w:ascii="Consolas" w:hAnsi="Consolas" w:eastAsia="Consolas"/>
          <w:sz w:val="17"/>
        </w:rPr>
        <w:t>app.invoke({"messages": [("user", "我叫什么？")]}, config)   # 它会记得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概念</w:t>
            </w:r>
          </w:p>
        </w:tc>
        <w:tc>
          <w:tcPr>
            <w:tcW w:type="dxa" w:w="4320"/>
          </w:tcPr>
          <w:p>
            <w:r>
              <w:rPr>
                <w:b/>
              </w:rPr>
              <w:t>作用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checkpointer</w:t>
            </w:r>
          </w:p>
        </w:tc>
        <w:tc>
          <w:tcPr>
            <w:tcW w:type="dxa" w:w="4320"/>
          </w:tcPr>
          <w:p>
            <w:r>
              <w:t>把每一步状态存下来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thread_id</w:t>
            </w:r>
          </w:p>
        </w:tc>
        <w:tc>
          <w:tcPr>
            <w:tcW w:type="dxa" w:w="4320"/>
          </w:tcPr>
          <w:p>
            <w:r>
              <w:t>区分不同会话（同一 id = 同一段记忆）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MemorySaver</w:t>
            </w:r>
          </w:p>
        </w:tc>
        <w:tc>
          <w:tcPr>
            <w:tcW w:type="dxa" w:w="4320"/>
          </w:tcPr>
          <w:p>
            <w:r>
              <w:t>存内存（重启就没了）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SqliteSaver</w:t>
            </w:r>
          </w:p>
        </w:tc>
        <w:tc>
          <w:tcPr>
            <w:tcW w:type="dxa" w:w="4320"/>
          </w:tcPr>
          <w:p>
            <w:r>
              <w:t>存文件（可持久化）</w:t>
            </w:r>
          </w:p>
        </w:tc>
      </w:tr>
    </w:tbl>
    <w:p/>
    <w:p>
      <w:pPr>
        <w:pStyle w:val="Heading3"/>
      </w:pPr>
      <w:r>
        <w:t>7. 人工介入（Human-in-the-loop）</w:t>
      </w:r>
    </w:p>
    <w:p>
      <w:r>
        <w:t>在关键步骤（花钱、删数据、发消息）前暂停，等人确认：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from langgraph.types import interrupt, Command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def risky_node(state):</w:t>
        <w:br/>
      </w:r>
      <w:r>
        <w:rPr>
          <w:rFonts w:ascii="Consolas" w:hAnsi="Consolas" w:eastAsia="Consolas"/>
          <w:sz w:val="17"/>
        </w:rPr>
        <w:t xml:space="preserve">    answer = interrupt("要执行删除操作，确认吗？")   # 暂停，把问题抛给调用方</w:t>
        <w:br/>
      </w:r>
      <w:r>
        <w:rPr>
          <w:rFonts w:ascii="Consolas" w:hAnsi="Consolas" w:eastAsia="Consolas"/>
          <w:sz w:val="17"/>
        </w:rPr>
        <w:t xml:space="preserve">    if answer != "yes":</w:t>
        <w:br/>
      </w:r>
      <w:r>
        <w:rPr>
          <w:rFonts w:ascii="Consolas" w:hAnsi="Consolas" w:eastAsia="Consolas"/>
          <w:sz w:val="17"/>
        </w:rPr>
        <w:t xml:space="preserve">        return {"messages": [("ai", "已取消")]}</w:t>
        <w:br/>
      </w:r>
      <w:r>
        <w:rPr>
          <w:rFonts w:ascii="Consolas" w:hAnsi="Consolas" w:eastAsia="Consolas"/>
          <w:sz w:val="17"/>
        </w:rPr>
        <w:t xml:space="preserve">    ...</w:t>
      </w:r>
    </w:p>
    <w:p>
      <w:pPr>
        <w:pStyle w:val="Heading3"/>
      </w:pPr>
      <w:r>
        <w:t>8. 高级控制流（学到后期再看）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能力</w:t>
            </w:r>
          </w:p>
        </w:tc>
        <w:tc>
          <w:tcPr>
            <w:tcW w:type="dxa" w:w="4320"/>
          </w:tcPr>
          <w:p>
            <w:r>
              <w:rPr>
                <w:b/>
              </w:rPr>
              <w:t>用途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Subgraph</w:t>
            </w:r>
          </w:p>
        </w:tc>
        <w:tc>
          <w:tcPr>
            <w:tcW w:type="dxa" w:w="4320"/>
          </w:tcPr>
          <w:p>
            <w:r>
              <w:t>把复杂流程拆成子图，像函数一样复用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Send API</w:t>
            </w:r>
          </w:p>
        </w:tc>
        <w:tc>
          <w:tcPr>
            <w:tcW w:type="dxa" w:w="4320"/>
          </w:tcPr>
          <w:p>
            <w:r>
              <w:t>动态并行分支（map-reduce）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stream_mode</w:t>
            </w:r>
          </w:p>
        </w:tc>
        <w:tc>
          <w:tcPr>
            <w:tcW w:type="dxa" w:w="4320"/>
          </w:tcPr>
          <w:p>
            <w:r>
              <w:t>流式看每一步的输出（调试神器）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recursion_limit</w:t>
            </w:r>
          </w:p>
        </w:tc>
        <w:tc>
          <w:tcPr>
            <w:tcW w:type="dxa" w:w="4320"/>
          </w:tcPr>
          <w:p>
            <w:r>
              <w:t>防止死循环的上限</w:t>
            </w:r>
          </w:p>
        </w:tc>
      </w:tr>
    </w:tbl>
    <w:p/>
    <w:p>
      <w:pPr>
        <w:pStyle w:val="Heading3"/>
      </w:pPr>
      <w:r>
        <w:t>⚠️ 易错点速记</w:t>
      </w:r>
    </w:p>
    <w:p>
      <w:pPr>
        <w:pStyle w:val="ListNumber"/>
      </w:pPr>
      <w:r/>
      <w:r>
        <w:rPr>
          <w:b/>
        </w:rPr>
        <w:t xml:space="preserve">State 字段忘了 </w:t>
      </w:r>
      <w:r>
        <w:rPr>
          <w:rFonts w:ascii="Consolas" w:hAnsi="Consolas" w:eastAsia="Consolas"/>
          <w:b/>
        </w:rPr>
        <w:t>Annotated[..., add_messages]</w:t>
      </w:r>
      <w:r>
        <w:t xml:space="preserve"> → 历史消息被覆盖，Agent 失忆</w:t>
      </w:r>
    </w:p>
    <w:p>
      <w:pPr>
        <w:pStyle w:val="ListNumber"/>
      </w:pPr>
      <w:r/>
      <w:r>
        <w:rPr>
          <w:b/>
        </w:rPr>
        <w:t xml:space="preserve">条件边没有返回 </w:t>
      </w:r>
      <w:r>
        <w:rPr>
          <w:rFonts w:ascii="Consolas" w:hAnsi="Consolas" w:eastAsia="Consolas"/>
          <w:b/>
        </w:rPr>
        <w:t>END</w:t>
      </w:r>
      <w:r>
        <w:t xml:space="preserve"> → 死循环，报递归超限</w:t>
      </w:r>
    </w:p>
    <w:p>
      <w:pPr>
        <w:pStyle w:val="ListNumber"/>
      </w:pPr>
      <w:r/>
      <w:r>
        <w:rPr>
          <w:b/>
        </w:rPr>
        <w:t>节点返回值必须是 dict</w:t>
      </w:r>
      <w:r>
        <w:t>（要合并进 State 的键）</w:t>
      </w:r>
    </w:p>
    <w:p>
      <w:pPr>
        <w:pStyle w:val="ListNumber"/>
      </w:pPr>
      <w:r/>
      <w:r>
        <w:rPr>
          <w:rFonts w:ascii="Consolas" w:hAnsi="Consolas" w:eastAsia="Consolas"/>
          <w:b/>
        </w:rPr>
        <w:t>compile()</w:t>
      </w:r>
      <w:r>
        <w:rPr>
          <w:b/>
        </w:rPr>
        <w:t xml:space="preserve"> 别忘</w:t>
      </w:r>
      <w:r>
        <w:t>，图不编译不能用</w:t>
      </w:r>
    </w:p>
    <w:p>
      <w:pPr>
        <w:pStyle w:val="ListNumber"/>
      </w:pPr>
      <w:r/>
      <w:r>
        <w:rPr>
          <w:b/>
        </w:rPr>
        <w:t xml:space="preserve">没有 </w:t>
      </w:r>
      <w:r>
        <w:rPr>
          <w:rFonts w:ascii="Consolas" w:hAnsi="Consolas" w:eastAsia="Consolas"/>
          <w:b/>
        </w:rPr>
        <w:t>checkpointer</w:t>
      </w:r>
      <w:r>
        <w:rPr>
          <w:b/>
        </w:rPr>
        <w:t xml:space="preserve"> + </w:t>
      </w:r>
      <w:r>
        <w:rPr>
          <w:rFonts w:ascii="Consolas" w:hAnsi="Consolas" w:eastAsia="Consolas"/>
          <w:b/>
        </w:rPr>
        <w:t>thread_id</w:t>
      </w:r>
      <w:r>
        <w:t xml:space="preserve"> → 多轮对话记不住</w:t>
      </w:r>
    </w:p>
    <w:p>
      <w:pPr>
        <w:pStyle w:val="ListNumber"/>
      </w:pPr>
      <w:r/>
      <w:r>
        <w:rPr>
          <w:rFonts w:ascii="Consolas" w:hAnsi="Consolas" w:eastAsia="Consolas"/>
          <w:b/>
        </w:rPr>
        <w:t>ToolNode</w:t>
      </w:r>
      <w:r>
        <w:rPr>
          <w:b/>
        </w:rPr>
        <w:t xml:space="preserve"> 要传工具列表</w:t>
      </w:r>
      <w:r>
        <w:t>，不是单个工具</w:t>
      </w:r>
    </w:p>
    <w:p>
      <w:pPr>
        <w:pStyle w:val="ListNumber"/>
      </w:pPr>
      <w:r>
        <w:t>模型不绑定工具（</w:t>
      </w:r>
      <w:r>
        <w:rPr>
          <w:rFonts w:ascii="Consolas" w:hAnsi="Consolas" w:eastAsia="Consolas"/>
        </w:rPr>
        <w:t>bind_tools</w:t>
      </w:r>
      <w:r>
        <w:t xml:space="preserve">）就不会产生 </w:t>
      </w:r>
      <w:r>
        <w:rPr>
          <w:rFonts w:ascii="Consolas" w:hAnsi="Consolas" w:eastAsia="Consolas"/>
        </w:rPr>
        <w:t>tool_calls</w:t>
      </w:r>
      <w:r>
        <w:t>，循环永远走得通但没用</w:t>
      </w:r>
    </w:p>
    <w:p>
      <w:pPr>
        <w:pStyle w:val="Heading3"/>
      </w:pPr>
      <w:r>
        <w:t>🔗 关联</w:t>
      </w:r>
    </w:p>
    <w:p>
      <w:pPr>
        <w:pStyle w:val="ListBullet"/>
      </w:pPr>
      <w:r>
        <w:t xml:space="preserve">Agent 环境与 DeepSeek → </w:t>
      </w:r>
      <w:r>
        <w:rPr>
          <w:color w:val="8B3A1A"/>
        </w:rPr>
        <w:t>24-Agent开发环境与DeepSeek</w:t>
      </w:r>
    </w:p>
    <w:p>
      <w:pPr>
        <w:pStyle w:val="ListBullet"/>
      </w:pPr>
      <w:r>
        <w:t xml:space="preserve">Langflow 对照 → </w:t>
      </w:r>
      <w:r>
        <w:rPr>
          <w:color w:val="8B3A1A"/>
        </w:rPr>
        <w:t>25-Langflow基础操作</w:t>
      </w:r>
    </w:p>
    <w:p>
      <w:pPr>
        <w:pStyle w:val="ListBullet"/>
      </w:pPr>
      <w:r>
        <w:t xml:space="preserve">工具定义（装饰器）→ </w:t>
      </w:r>
      <w:r>
        <w:rPr>
          <w:color w:val="8B3A1A"/>
        </w:rPr>
        <w:t>18-闭包</w:t>
      </w:r>
    </w:p>
    <w:p>
      <w:pPr>
        <w:pStyle w:val="ListBullet"/>
      </w:pPr>
      <w:r>
        <w:t xml:space="preserve">长篇规划 → </w:t>
      </w:r>
      <w:r>
        <w:rPr>
          <w:color w:val="8B3A1A"/>
        </w:rPr>
        <w:t>LangChain + LangGraph 完全掌握路线</w:t>
      </w:r>
    </w:p>
    <w:p>
      <w:pPr>
        <w:pStyle w:val="ListBullet"/>
      </w:pPr>
      <w:r>
        <w:t xml:space="preserve">实践脚本 → </w:t>
      </w:r>
      <w:r>
        <w:rPr>
          <w:rFonts w:ascii="Consolas" w:hAnsi="Consolas" w:eastAsia="Consolas"/>
        </w:rPr>
        <w:t>agent-lab/05_langgraph_agent.py</w:t>
      </w:r>
    </w:p>
    <w:p>
      <w:r>
        <w:br w:type="page"/>
      </w:r>
    </w:p>
    <w:p>
      <w:pPr>
        <w:pStyle w:val="Heading1"/>
      </w:pPr>
      <w:r>
        <w:t>第 7 章 LangChain / LangGraph</w:t>
      </w:r>
    </w:p>
    <w:p>
      <w:pPr>
        <w:pStyle w:val="Heading2"/>
      </w:pPr>
      <w:r>
        <w:t>LangChain / LangGraph 独立学习专区</w:t>
      </w:r>
    </w:p>
    <w:p>
      <w:pPr>
        <w:spacing w:before="40" w:after="40"/>
        <w:ind w:left="320"/>
      </w:pPr>
      <w:r>
        <w:rPr>
          <w:i/>
        </w:rPr>
      </w:r>
      <w:r>
        <w:rPr>
          <w:b/>
          <w:i/>
          <w:color w:val="555555"/>
        </w:rPr>
        <w:t>为什么单独放</w:t>
      </w:r>
      <w:r>
        <w:rPr>
          <w:i/>
          <w:color w:val="555555"/>
        </w:rPr>
        <w:t>：Python 基础专题（</w:t>
      </w:r>
      <w:r>
        <w:rPr>
          <w:rFonts w:ascii="Consolas" w:hAnsi="Consolas" w:eastAsia="Consolas"/>
          <w:i/>
          <w:color w:val="555555"/>
        </w:rPr>
        <w:t>topics/01~26</w:t>
      </w:r>
      <w:r>
        <w:rPr>
          <w:i/>
          <w:color w:val="555555"/>
        </w:rPr>
        <w:t>）是"语言能力"，LangChain/LangGraph 是"框架能力"。</w:t>
      </w:r>
    </w:p>
    <w:p>
      <w:pPr>
        <w:spacing w:before="40" w:after="40"/>
        <w:ind w:left="320"/>
      </w:pPr>
      <w:r>
        <w:rPr>
          <w:i/>
          <w:color w:val="555555"/>
        </w:rPr>
        <w:t xml:space="preserve">两者性质不同、更新节奏不同，混在一起会让 </w:t>
      </w:r>
      <w:r>
        <w:rPr>
          <w:rFonts w:ascii="Consolas" w:hAnsi="Consolas" w:eastAsia="Consolas"/>
          <w:i/>
          <w:color w:val="555555"/>
        </w:rPr>
        <w:t>topics/</w:t>
      </w:r>
      <w:r>
        <w:rPr>
          <w:i/>
          <w:color w:val="555555"/>
        </w:rPr>
        <w:t xml:space="preserve"> 的编号失去意义。</w:t>
      </w:r>
    </w:p>
    <w:p>
      <w:pPr>
        <w:spacing w:before="40" w:after="40"/>
        <w:ind w:left="320"/>
      </w:pPr>
      <w:r>
        <w:rPr>
          <w:i/>
          <w:color w:val="555555"/>
        </w:rPr>
        <w:t>所以：</w:t>
      </w:r>
      <w:r>
        <w:rPr>
          <w:i/>
        </w:rPr>
      </w:r>
      <w:r>
        <w:rPr>
          <w:b/>
          <w:i/>
          <w:color w:val="555555"/>
        </w:rPr>
        <w:t>Python 笔记照旧，LangChain 全部收在这里。</w:t>
      </w:r>
    </w:p>
    <w:p/>
    <w:p>
      <w:pPr>
        <w:pStyle w:val="Heading3"/>
      </w:pPr>
      <w:r>
        <w:t>一、材料在哪</w:t>
      </w:r>
    </w:p>
    <w:p>
      <w:pPr>
        <w:pStyle w:val="Heading4"/>
      </w:pPr>
      <w:r>
        <w:t>已归档进笔记库（本目录）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文档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color w:val="8B3A1A"/>
              </w:rPr>
              <w:t>01-LangChain完全参考手册</w:t>
            </w:r>
          </w:p>
        </w:tc>
        <w:tc>
          <w:tcPr>
            <w:tcW w:type="dxa" w:w="4320"/>
          </w:tcPr>
          <w:p>
            <w:r>
              <w:t xml:space="preserve">⭐ </w:t>
            </w:r>
            <w:r/>
            <w:r>
              <w:rPr>
                <w:b/>
              </w:rPr>
              <w:t>词典 + 语法 + 调用方式 + 11 个模板 + 报错速查</w:t>
            </w:r>
            <w:r>
              <w:t xml:space="preserve">（工作副本在 </w:t>
            </w:r>
            <w:r>
              <w:rPr>
                <w:rFonts w:ascii="Consolas" w:hAnsi="Consolas" w:eastAsia="Consolas"/>
              </w:rPr>
              <w:t>agent-lab/basics/</w:t>
            </w:r>
            <w:r>
              <w:t>）</w:t>
            </w:r>
          </w:p>
        </w:tc>
      </w:tr>
      <w:tr>
        <w:tc>
          <w:tcPr>
            <w:tcW w:type="dxa" w:w="4320"/>
          </w:tcPr>
          <w:p>
            <w:r>
              <w:rPr>
                <w:color w:val="8B3A1A"/>
              </w:rPr>
              <w:t>05-必背速记卡</w:t>
            </w:r>
          </w:p>
        </w:tc>
        <w:tc>
          <w:tcPr>
            <w:tcW w:type="dxa" w:w="4320"/>
          </w:tcPr>
          <w:p>
            <w:r>
              <w:t xml:space="preserve">⭐ </w:t>
            </w:r>
            <w:r/>
            <w:r>
              <w:rPr>
                <w:b/>
              </w:rPr>
              <w:t>要背的精华</w:t>
            </w:r>
            <w:r>
              <w:t>：4 个 Python 语法 + 5 模板 + 27 关键词 + 6 骨架 + 10 条真理</w:t>
            </w:r>
          </w:p>
        </w:tc>
      </w:tr>
      <w:tr>
        <w:tc>
          <w:tcPr>
            <w:tcW w:type="dxa" w:w="4320"/>
          </w:tcPr>
          <w:p>
            <w:r>
              <w:rPr>
                <w:color w:val="8B3A1A"/>
              </w:rPr>
              <w:t>02-逐行拆解-07</w:t>
            </w:r>
          </w:p>
        </w:tc>
        <w:tc>
          <w:tcPr>
            <w:tcW w:type="dxa" w:w="4320"/>
          </w:tcPr>
          <w:p>
            <w:r>
              <w:t>6 行 import 逐个拆 + 5 个代码模板 + 逐行讲解 + 注释点评</w:t>
            </w:r>
          </w:p>
        </w:tc>
      </w:tr>
      <w:tr>
        <w:tc>
          <w:tcPr>
            <w:tcW w:type="dxa" w:w="4320"/>
          </w:tcPr>
          <w:p>
            <w:r>
              <w:rPr>
                <w:color w:val="8B3A1A"/>
              </w:rPr>
              <w:t>03-知识点补充</w:t>
            </w:r>
          </w:p>
        </w:tc>
        <w:tc>
          <w:tcPr>
            <w:tcW w:type="dxa" w:w="4320"/>
          </w:tcPr>
          <w:p>
            <w:r>
              <w:t>A1~B5 共 9 节先学教材</w:t>
            </w:r>
          </w:p>
        </w:tc>
      </w:tr>
      <w:tr>
        <w:tc>
          <w:tcPr>
            <w:tcW w:type="dxa" w:w="4320"/>
          </w:tcPr>
          <w:p>
            <w:r>
              <w:rPr>
                <w:color w:val="8B3A1A"/>
              </w:rPr>
              <w:t>04-学习路径</w:t>
            </w:r>
          </w:p>
        </w:tc>
        <w:tc>
          <w:tcPr>
            <w:tcW w:type="dxa" w:w="4320"/>
          </w:tcPr>
          <w:p>
            <w:r>
              <w:t>两条线的时间表与验收标准</w:t>
            </w:r>
          </w:p>
        </w:tc>
      </w:tr>
    </w:tbl>
    <w:p/>
    <w:p>
      <w:pPr>
        <w:pStyle w:val="Heading4"/>
      </w:pPr>
      <w:r>
        <w:t>留在工作区（可运行）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内容</w:t>
            </w:r>
          </w:p>
        </w:tc>
        <w:tc>
          <w:tcPr>
            <w:tcW w:type="dxa" w:w="4320"/>
          </w:tcPr>
          <w:p>
            <w:r>
              <w:rPr>
                <w:b/>
              </w:rPr>
              <w:t>位置</w:t>
            </w:r>
          </w:p>
        </w:tc>
      </w:tr>
      <w:tr>
        <w:tc>
          <w:tcPr>
            <w:tcW w:type="dxa" w:w="4320"/>
          </w:tcPr>
          <w:p>
            <w:r>
              <w:t>Python 语法练习（13 题）</w:t>
            </w:r>
          </w:p>
        </w:tc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agent-lab/basics/题目.md</w:t>
            </w:r>
          </w:p>
        </w:tc>
      </w:tr>
      <w:tr>
        <w:tc>
          <w:tcPr>
            <w:tcW w:type="dxa" w:w="4320"/>
          </w:tcPr>
          <w:p>
            <w:r>
              <w:t>Python 参考答案</w:t>
            </w:r>
          </w:p>
        </w:tc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agent-lab/basics/参考答案.py</w:t>
            </w:r>
          </w:p>
        </w:tc>
      </w:tr>
      <w:tr>
        <w:tc>
          <w:tcPr>
            <w:tcW w:type="dxa" w:w="4320"/>
          </w:tcPr>
          <w:p>
            <w:r>
              <w:t>LangChain 练习（7 题）</w:t>
            </w:r>
          </w:p>
        </w:tc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agent-lab/basics/题目-LangChain.md</w:t>
            </w:r>
          </w:p>
        </w:tc>
      </w:tr>
      <w:tr>
        <w:tc>
          <w:tcPr>
            <w:tcW w:type="dxa" w:w="4320"/>
          </w:tcPr>
          <w:p>
            <w:r>
              <w:t>LangChain 参考答案</w:t>
            </w:r>
          </w:p>
        </w:tc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agent-lab/basics/参考答案-LangChain.py</w:t>
            </w:r>
          </w:p>
        </w:tc>
      </w:tr>
      <w:tr>
        <w:tc>
          <w:tcPr>
            <w:tcW w:type="dxa" w:w="4320"/>
          </w:tcPr>
          <w:p>
            <w:r>
              <w:t>你的作答（</w:t>
            </w:r>
            <w:r>
              <w:rPr>
                <w:rFonts w:ascii="Consolas" w:hAnsi="Consolas" w:eastAsia="Consolas"/>
              </w:rPr>
              <w:t>01.py</w:t>
            </w:r>
            <w:r>
              <w:t>~</w:t>
            </w:r>
            <w:r>
              <w:rPr>
                <w:rFonts w:ascii="Consolas" w:hAnsi="Consolas" w:eastAsia="Consolas"/>
              </w:rPr>
              <w:t>07.py</w:t>
            </w:r>
            <w:r>
              <w:t xml:space="preserve"> 等）</w:t>
            </w:r>
          </w:p>
        </w:tc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agent-lab/basics/</w:t>
            </w:r>
          </w:p>
        </w:tc>
      </w:tr>
      <w:tr>
        <w:tc>
          <w:tcPr>
            <w:tcW w:type="dxa" w:w="4320"/>
          </w:tcPr>
          <w:p>
            <w:r>
              <w:t>实践脚本（01~06）</w:t>
            </w:r>
          </w:p>
        </w:tc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agent-lab/</w:t>
            </w:r>
          </w:p>
        </w:tc>
      </w:tr>
    </w:tbl>
    <w:p/>
    <w:p>
      <w:pPr>
        <w:spacing w:before="40" w:after="40"/>
        <w:ind w:left="320"/>
      </w:pPr>
      <w:r>
        <w:rPr>
          <w:i/>
        </w:rPr>
      </w:r>
      <w:r>
        <w:rPr>
          <w:b/>
          <w:i/>
          <w:color w:val="555555"/>
        </w:rPr>
        <w:t>分工</w:t>
      </w:r>
      <w:r>
        <w:rPr>
          <w:i/>
          <w:color w:val="555555"/>
        </w:rPr>
        <w:t>：**笔记库 = 知识归档（会进 git / GitHub / 电子书）；</w:t>
      </w:r>
      <w:r>
        <w:rPr>
          <w:rFonts w:ascii="Consolas" w:hAnsi="Consolas" w:eastAsia="Consolas"/>
          <w:i/>
          <w:color w:val="555555"/>
        </w:rPr>
        <w:t>agent-lab</w:t>
      </w:r>
      <w:r>
        <w:rPr>
          <w:i/>
          <w:color w:val="555555"/>
        </w:rPr>
        <w:t xml:space="preserve"> = 工作区（跑代码、写练习）。</w:t>
      </w:r>
    </w:p>
    <w:p/>
    <w:p>
      <w:pPr>
        <w:pStyle w:val="Heading3"/>
      </w:pPr>
      <w:r>
        <w:t>二、学习原则（血泪总结）</w:t>
      </w:r>
    </w:p>
    <w:p>
      <w:pPr>
        <w:pStyle w:val="ListNumber"/>
      </w:pPr>
      <w:r/>
      <w:r>
        <w:rPr>
          <w:b/>
        </w:rPr>
        <w:t>先学后练</w:t>
      </w:r>
      <w:r>
        <w:t>：笔记里没有的知识点，先读教材再做</w:t>
      </w:r>
    </w:p>
    <w:p>
      <w:pPr>
        <w:pStyle w:val="ListNumber"/>
      </w:pPr>
      <w:r/>
      <w:r>
        <w:rPr>
          <w:b/>
        </w:rPr>
        <w:t>填空优先</w:t>
      </w:r>
      <w:r>
        <w:t>：不要一上来从零写，先填词 → 再默写</w:t>
      </w:r>
    </w:p>
    <w:p>
      <w:pPr>
        <w:pStyle w:val="ListNumber"/>
      </w:pPr>
      <w:r/>
      <w:r>
        <w:rPr>
          <w:b/>
        </w:rPr>
        <w:t>能跑通 ≠ 写对了</w:t>
      </w:r>
      <w:r>
        <w:t>：TypedDict、类型注解运行时都不校验</w:t>
      </w:r>
    </w:p>
    <w:p>
      <w:pPr>
        <w:pStyle w:val="ListNumber"/>
      </w:pPr>
      <w:r/>
      <w:r>
        <w:rPr>
          <w:b/>
        </w:rPr>
        <w:t>记模式不记拼写</w:t>
      </w:r>
      <w:r>
        <w:t>：记"State→node→edge→compile→invoke"的顺序，import 路径交给 IDE</w:t>
      </w:r>
    </w:p>
    <w:p>
      <w:pPr>
        <w:pStyle w:val="ListNumber"/>
      </w:pPr>
      <w:r/>
      <w:r>
        <w:rPr>
          <w:b/>
        </w:rPr>
        <w:t>间隔重复</w:t>
      </w:r>
      <w:r>
        <w:t>：一周后回头重做，才算真记住</w:t>
      </w:r>
    </w:p>
    <w:p/>
    <w:p>
      <w:pPr>
        <w:pStyle w:val="Heading3"/>
      </w:pPr>
      <w:r>
        <w:t>三、进度</w:t>
      </w:r>
    </w:p>
    <w:p>
      <w:pPr>
        <w:pStyle w:val="Heading4"/>
      </w:pPr>
      <w:r>
        <w:t>线 A · Python 中级语法（13 题）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题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备注</w:t>
            </w:r>
          </w:p>
        </w:tc>
      </w:tr>
      <w:tr>
        <w:tc>
          <w:tcPr>
            <w:tcW w:type="dxa" w:w="2880"/>
          </w:tcPr>
          <w:p>
            <w:r>
              <w:t>01 函数当参数</w:t>
            </w:r>
          </w:p>
        </w:tc>
        <w:tc>
          <w:tcPr>
            <w:tcW w:type="dxa" w:w="2880"/>
          </w:tcPr>
          <w:p>
            <w:r>
              <w:t>❌ 待修</w:t>
            </w:r>
          </w:p>
        </w:tc>
        <w:tc>
          <w:tcPr>
            <w:tcW w:type="dxa" w:w="2880"/>
          </w:tcPr>
          <w:p>
            <w:r>
              <w:t>少了遍历</w:t>
            </w:r>
          </w:p>
        </w:tc>
      </w:tr>
      <w:tr>
        <w:tc>
          <w:tcPr>
            <w:tcW w:type="dxa" w:w="2880"/>
          </w:tcPr>
          <w:p>
            <w:r>
              <w:t>02 闭包</w:t>
            </w:r>
          </w:p>
        </w:tc>
        <w:tc>
          <w:tcPr>
            <w:tcW w:type="dxa" w:w="2880"/>
          </w:tcPr>
          <w:p>
            <w:r>
              <w:t>✅ 通过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03 装饰器</w:t>
            </w:r>
          </w:p>
        </w:tc>
        <w:tc>
          <w:tcPr>
            <w:tcW w:type="dxa" w:w="2880"/>
          </w:tcPr>
          <w:p>
            <w:r>
              <w:t>❌ 待修</w:t>
            </w:r>
          </w:p>
        </w:tc>
        <w:tc>
          <w:tcPr>
            <w:tcW w:type="dxa" w:w="2880"/>
          </w:tcPr>
          <w:p>
            <w:r>
              <w:t xml:space="preserve">丢了 </w:t>
            </w:r>
            <w:r>
              <w:rPr>
                <w:rFonts w:ascii="Consolas" w:hAnsi="Consolas" w:eastAsia="Consolas"/>
              </w:rPr>
              <w:t>return result</w:t>
            </w:r>
          </w:p>
        </w:tc>
      </w:tr>
      <w:tr>
        <w:tc>
          <w:tcPr>
            <w:tcW w:type="dxa" w:w="2880"/>
          </w:tcPr>
          <w:p>
            <w:r>
              <w:t>04 注解</w:t>
            </w:r>
          </w:p>
        </w:tc>
        <w:tc>
          <w:tcPr>
            <w:tcW w:type="dxa" w:w="2880"/>
          </w:tcPr>
          <w:p>
            <w:r>
              <w:t>✅ 基本通过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greet</w:t>
            </w:r>
            <w:r>
              <w:t xml:space="preserve"> 应 </w:t>
            </w:r>
            <w:r>
              <w:rPr>
                <w:rFonts w:ascii="Consolas" w:hAnsi="Consolas" w:eastAsia="Consolas"/>
              </w:rPr>
              <w:t>-&gt; None</w:t>
            </w:r>
          </w:p>
        </w:tc>
      </w:tr>
      <w:tr>
        <w:tc>
          <w:tcPr>
            <w:tcW w:type="dxa" w:w="2880"/>
          </w:tcPr>
          <w:p>
            <w:r>
              <w:t>05 容器注解</w:t>
            </w:r>
          </w:p>
        </w:tc>
        <w:tc>
          <w:tcPr>
            <w:tcW w:type="dxa" w:w="2880"/>
          </w:tcPr>
          <w:p>
            <w:r>
              <w:t>⚠️ 待清理</w:t>
            </w:r>
          </w:p>
        </w:tc>
        <w:tc>
          <w:tcPr>
            <w:tcW w:type="dxa" w:w="2880"/>
          </w:tcPr>
          <w:p>
            <w:r>
              <w:t xml:space="preserve">多了一行 </w:t>
            </w:r>
            <w:r>
              <w:rPr>
                <w:rFonts w:ascii="Consolas" w:hAnsi="Consolas" w:eastAsia="Consolas"/>
              </w:rPr>
              <w:t>from pygame import key</w:t>
            </w:r>
          </w:p>
        </w:tc>
      </w:tr>
      <w:tr>
        <w:tc>
          <w:tcPr>
            <w:tcW w:type="dxa" w:w="2880"/>
          </w:tcPr>
          <w:p>
            <w:r>
              <w:t>06 dataclass</w:t>
            </w:r>
          </w:p>
        </w:tc>
        <w:tc>
          <w:tcPr>
            <w:tcW w:type="dxa" w:w="2880"/>
          </w:tcPr>
          <w:p>
            <w:r>
              <w:t>❌ 待修</w:t>
            </w:r>
          </w:p>
        </w:tc>
        <w:tc>
          <w:tcPr>
            <w:tcW w:type="dxa" w:w="2880"/>
          </w:tcPr>
          <w:p>
            <w:r>
              <w:t xml:space="preserve">少 import </w:t>
            </w:r>
            <w:r>
              <w:rPr>
                <w:rFonts w:ascii="Consolas" w:hAnsi="Consolas" w:eastAsia="Consolas"/>
              </w:rPr>
              <w:t>field</w:t>
            </w:r>
          </w:p>
        </w:tc>
      </w:tr>
      <w:tr>
        <w:tc>
          <w:tcPr>
            <w:tcW w:type="dxa" w:w="2880"/>
          </w:tcPr>
          <w:p>
            <w:r>
              <w:t>07 TypedDict</w:t>
            </w:r>
          </w:p>
        </w:tc>
        <w:tc>
          <w:tcPr>
            <w:tcW w:type="dxa" w:w="2880"/>
          </w:tcPr>
          <w:p>
            <w:r>
              <w:t>❌ 待修</w:t>
            </w:r>
          </w:p>
        </w:tc>
        <w:tc>
          <w:tcPr>
            <w:tcW w:type="dxa" w:w="2880"/>
          </w:tcPr>
          <w:p>
            <w:r>
              <w:t>键与定义不匹配</w:t>
            </w:r>
          </w:p>
        </w:tc>
      </w:tr>
      <w:tr>
        <w:tc>
          <w:tcPr>
            <w:tcW w:type="dxa" w:w="2880"/>
          </w:tcPr>
          <w:p>
            <w:r>
              <w:t>08 Annotated</w:t>
            </w:r>
          </w:p>
        </w:tc>
        <w:tc>
          <w:tcPr>
            <w:tcW w:type="dxa" w:w="2880"/>
          </w:tcPr>
          <w:p>
            <w:r>
              <w:t>❌ 待修</w:t>
            </w:r>
          </w:p>
        </w:tc>
        <w:tc>
          <w:tcPr>
            <w:tcW w:type="dxa" w:w="2880"/>
          </w:tcPr>
          <w:p>
            <w:r>
              <w:t xml:space="preserve">缺 </w:t>
            </w:r>
            <w:r>
              <w:rPr>
                <w:rFonts w:ascii="Consolas" w:hAnsi="Consolas" w:eastAsia="Consolas"/>
              </w:rPr>
              <w:t>def</w:t>
            </w:r>
            <w:r>
              <w:t>，未完成</w:t>
            </w:r>
          </w:p>
        </w:tc>
      </w:tr>
      <w:tr>
        <w:tc>
          <w:tcPr>
            <w:tcW w:type="dxa" w:w="2880"/>
          </w:tcPr>
          <w:p>
            <w:r>
              <w:t>09~13</w:t>
            </w:r>
          </w:p>
        </w:tc>
        <w:tc>
          <w:tcPr>
            <w:tcW w:type="dxa" w:w="2880"/>
          </w:tcPr>
          <w:p>
            <w:r>
              <w:t>⬜ 待验证</w:t>
            </w:r>
          </w:p>
        </w:tc>
        <w:tc>
          <w:tcPr>
            <w:tcW w:type="dxa" w:w="2880"/>
          </w:tcPr>
          <w:p>
            <w:r>
              <w:t>已写，未逐一验收</w:t>
            </w:r>
          </w:p>
        </w:tc>
      </w:tr>
    </w:tbl>
    <w:p/>
    <w:p>
      <w:pPr>
        <w:pStyle w:val="Heading4"/>
      </w:pPr>
      <w:r>
        <w:t>线 B · LangChain 语法（7 题）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题</w:t>
            </w:r>
          </w:p>
        </w:tc>
        <w:tc>
          <w:tcPr>
            <w:tcW w:type="dxa" w:w="4320"/>
          </w:tcPr>
          <w:p>
            <w:r>
              <w:rPr>
                <w:b/>
              </w:rPr>
              <w:t>状态</w:t>
            </w:r>
          </w:p>
        </w:tc>
      </w:tr>
      <w:tr>
        <w:tc>
          <w:tcPr>
            <w:tcW w:type="dxa" w:w="4320"/>
          </w:tcPr>
          <w:p>
            <w:r>
              <w:t>L1 invoke</w:t>
            </w:r>
          </w:p>
        </w:tc>
        <w:tc>
          <w:tcPr>
            <w:tcW w:type="dxa" w:w="4320"/>
          </w:tcPr>
          <w:p>
            <w:r>
              <w:t>⬜ 待做</w:t>
            </w:r>
          </w:p>
        </w:tc>
      </w:tr>
      <w:tr>
        <w:tc>
          <w:tcPr>
            <w:tcW w:type="dxa" w:w="4320"/>
          </w:tcPr>
          <w:p>
            <w:r>
              <w:t>L2 提示词模板</w:t>
            </w:r>
          </w:p>
        </w:tc>
        <w:tc>
          <w:tcPr>
            <w:tcW w:type="dxa" w:w="4320"/>
          </w:tcPr>
          <w:p>
            <w:r>
              <w:t>⬜ 待做</w:t>
            </w:r>
          </w:p>
        </w:tc>
      </w:tr>
      <w:tr>
        <w:tc>
          <w:tcPr>
            <w:tcW w:type="dxa" w:w="4320"/>
          </w:tcPr>
          <w:p>
            <w:r>
              <w:t>L3 LCEL 管道</w:t>
            </w:r>
          </w:p>
        </w:tc>
        <w:tc>
          <w:tcPr>
            <w:tcW w:type="dxa" w:w="4320"/>
          </w:tcPr>
          <w:p>
            <w:r>
              <w:t>⬜ 待做</w:t>
            </w:r>
          </w:p>
        </w:tc>
      </w:tr>
      <w:tr>
        <w:tc>
          <w:tcPr>
            <w:tcW w:type="dxa" w:w="4320"/>
          </w:tcPr>
          <w:p>
            <w:r>
              <w:t>L4 工具</w:t>
            </w:r>
          </w:p>
        </w:tc>
        <w:tc>
          <w:tcPr>
            <w:tcW w:type="dxa" w:w="4320"/>
          </w:tcPr>
          <w:p>
            <w:r>
              <w:t>⬜ 待做</w:t>
            </w:r>
          </w:p>
        </w:tc>
      </w:tr>
      <w:tr>
        <w:tc>
          <w:tcPr>
            <w:tcW w:type="dxa" w:w="4320"/>
          </w:tcPr>
          <w:p>
            <w:r>
              <w:t>L5 结构化输出</w:t>
            </w:r>
          </w:p>
        </w:tc>
        <w:tc>
          <w:tcPr>
            <w:tcW w:type="dxa" w:w="4320"/>
          </w:tcPr>
          <w:p>
            <w:r>
              <w:t>⬜ 待做</w:t>
            </w:r>
          </w:p>
        </w:tc>
      </w:tr>
      <w:tr>
        <w:tc>
          <w:tcPr>
            <w:tcW w:type="dxa" w:w="4320"/>
          </w:tcPr>
          <w:p>
            <w:r>
              <w:t>L6 最小图</w:t>
            </w:r>
          </w:p>
        </w:tc>
        <w:tc>
          <w:tcPr>
            <w:tcW w:type="dxa" w:w="4320"/>
          </w:tcPr>
          <w:p>
            <w:r>
              <w:t>⬜ 待做</w:t>
            </w:r>
          </w:p>
        </w:tc>
      </w:tr>
      <w:tr>
        <w:tc>
          <w:tcPr>
            <w:tcW w:type="dxa" w:w="4320"/>
          </w:tcPr>
          <w:p>
            <w:r>
              <w:t>L7 工具循环</w:t>
            </w:r>
          </w:p>
        </w:tc>
        <w:tc>
          <w:tcPr>
            <w:tcW w:type="dxa" w:w="4320"/>
          </w:tcPr>
          <w:p>
            <w:r>
              <w:t>⬜ 待做</w:t>
            </w:r>
          </w:p>
        </w:tc>
      </w:tr>
    </w:tbl>
    <w:p/>
    <w:p>
      <w:pPr>
        <w:pStyle w:val="Heading4"/>
      </w:pPr>
      <w:r>
        <w:t>总体阶段（对照长篇规划）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✅ 阶段 0  基础打通（调用模型 / 提示词 / 结构化 / 工具 / 首图）</w:t>
        <w:br/>
      </w:r>
      <w:r>
        <w:rPr>
          <w:rFonts w:ascii="Consolas" w:hAnsi="Consolas" w:eastAsia="Consolas"/>
          <w:sz w:val="17"/>
        </w:rPr>
        <w:t>🔄 阶段 0.5 语法补齐（线 A 完成待修，线 B 进行中）</w:t>
        <w:br/>
      </w:r>
      <w:r>
        <w:rPr>
          <w:rFonts w:ascii="Consolas" w:hAnsi="Consolas" w:eastAsia="Consolas"/>
          <w:sz w:val="17"/>
        </w:rPr>
        <w:t>⬜ 阶段 1  LangChain 核心（消息体系 / LCEL 深入）</w:t>
        <w:br/>
      </w:r>
      <w:r>
        <w:rPr>
          <w:rFonts w:ascii="Consolas" w:hAnsi="Consolas" w:eastAsia="Consolas"/>
          <w:sz w:val="17"/>
        </w:rPr>
        <w:t>⬜ 阶段 2  工具与 Agent</w:t>
        <w:br/>
      </w:r>
      <w:r>
        <w:rPr>
          <w:rFonts w:ascii="Consolas" w:hAnsi="Consolas" w:eastAsia="Consolas"/>
          <w:sz w:val="17"/>
        </w:rPr>
        <w:t>⬜ 阶段 3  LangGraph 深入（interrupt / 记忆 / 子图）</w:t>
        <w:br/>
      </w:r>
      <w:r>
        <w:rPr>
          <w:rFonts w:ascii="Consolas" w:hAnsi="Consolas" w:eastAsia="Consolas"/>
          <w:sz w:val="17"/>
        </w:rPr>
        <w:t>⬜ 阶段 4  RAG</w:t>
        <w:br/>
      </w:r>
      <w:r>
        <w:rPr>
          <w:rFonts w:ascii="Consolas" w:hAnsi="Consolas" w:eastAsia="Consolas"/>
          <w:sz w:val="17"/>
        </w:rPr>
        <w:t>⬜ 阶段 5  工程化与部署</w:t>
        <w:br/>
      </w:r>
      <w:r>
        <w:rPr>
          <w:rFonts w:ascii="Consolas" w:hAnsi="Consolas" w:eastAsia="Consolas"/>
          <w:sz w:val="17"/>
        </w:rPr>
        <w:t>⬜ 阶段 6  高级模式</w:t>
        <w:br/>
      </w:r>
      <w:r>
        <w:rPr>
          <w:rFonts w:ascii="Consolas" w:hAnsi="Consolas" w:eastAsia="Consolas"/>
          <w:sz w:val="17"/>
        </w:rPr>
        <w:t>⬜ 阶段 7  项目集整合</w:t>
      </w:r>
    </w:p>
    <w:p/>
    <w:p>
      <w:pPr>
        <w:pStyle w:val="Heading3"/>
      </w:pPr>
      <w:r>
        <w:t>四、踩坑记录（会持续累积）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日期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坑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解法</w:t>
            </w:r>
          </w:p>
        </w:tc>
      </w:tr>
      <w:tr>
        <w:tc>
          <w:tcPr>
            <w:tcW w:type="dxa" w:w="2880"/>
          </w:tcPr>
          <w:p>
            <w:r>
              <w:t>10-23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with_structured_output</w:t>
            </w:r>
            <w:r>
              <w:t xml:space="preserve"> 报 </w:t>
            </w:r>
            <w:r>
              <w:rPr>
                <w:rFonts w:ascii="Consolas" w:hAnsi="Consolas" w:eastAsia="Consolas"/>
              </w:rPr>
              <w:t>This response_format type is unavailable now</w:t>
            </w:r>
          </w:p>
        </w:tc>
        <w:tc>
          <w:tcPr>
            <w:tcW w:type="dxa" w:w="2880"/>
          </w:tcPr>
          <w:p>
            <w:r>
              <w:t xml:space="preserve">DeepSeek 不支持 </w:t>
            </w:r>
            <w:r>
              <w:rPr>
                <w:rFonts w:ascii="Consolas" w:hAnsi="Consolas" w:eastAsia="Consolas"/>
              </w:rPr>
              <w:t>json_schema</w:t>
            </w:r>
            <w:r>
              <w:t xml:space="preserve">，改 </w:t>
            </w:r>
            <w:r>
              <w:rPr>
                <w:rFonts w:ascii="Consolas" w:hAnsi="Consolas" w:eastAsia="Consolas"/>
              </w:rPr>
              <w:t>method="function_calling"</w:t>
            </w:r>
          </w:p>
        </w:tc>
      </w:tr>
      <w:tr>
        <w:tc>
          <w:tcPr>
            <w:tcW w:type="dxa" w:w="2880"/>
          </w:tcPr>
          <w:p>
            <w:r>
              <w:t>10-23</w:t>
            </w:r>
          </w:p>
        </w:tc>
        <w:tc>
          <w:tcPr>
            <w:tcW w:type="dxa" w:w="2880"/>
          </w:tcPr>
          <w:p>
            <w:r>
              <w:t>PowerShell 里运行当前目录程序报"无法加载模块"</w:t>
            </w:r>
          </w:p>
        </w:tc>
        <w:tc>
          <w:tcPr>
            <w:tcW w:type="dxa" w:w="2880"/>
          </w:tcPr>
          <w:p>
            <w:r>
              <w:t xml:space="preserve">必须加 </w:t>
            </w:r>
            <w:r>
              <w:rPr>
                <w:rFonts w:ascii="Consolas" w:hAnsi="Consolas" w:eastAsia="Consolas"/>
              </w:rPr>
              <w:t>.\</w:t>
            </w:r>
            <w:r>
              <w:t xml:space="preserve"> 前缀（cmd 不需要）</w:t>
            </w:r>
          </w:p>
        </w:tc>
      </w:tr>
      <w:tr>
        <w:tc>
          <w:tcPr>
            <w:tcW w:type="dxa" w:w="2880"/>
          </w:tcPr>
          <w:p>
            <w:r>
              <w:t>10-24</w:t>
            </w:r>
          </w:p>
        </w:tc>
        <w:tc>
          <w:tcPr>
            <w:tcW w:type="dxa" w:w="2880"/>
          </w:tcPr>
          <w:p>
            <w:r>
              <w:t>练习文件在子目录，</w:t>
            </w:r>
            <w:r>
              <w:rPr>
                <w:rFonts w:ascii="Consolas" w:hAnsi="Consolas" w:eastAsia="Consolas"/>
              </w:rPr>
              <w:t>from config import ...</w:t>
            </w:r>
            <w:r>
              <w:t xml:space="preserve"> 报 ModuleNotFoundError</w:t>
            </w:r>
          </w:p>
        </w:tc>
        <w:tc>
          <w:tcPr>
            <w:tcW w:type="dxa" w:w="2880"/>
          </w:tcPr>
          <w:p>
            <w:r>
              <w:t xml:space="preserve">文件开头加 3 行 </w:t>
            </w:r>
            <w:r>
              <w:rPr>
                <w:rFonts w:ascii="Consolas" w:hAnsi="Consolas" w:eastAsia="Consolas"/>
              </w:rPr>
              <w:t>sys.path.insert</w:t>
            </w:r>
            <w:r>
              <w:t xml:space="preserve"> 把上级目录加入搜索路径</w:t>
            </w:r>
          </w:p>
        </w:tc>
      </w:tr>
      <w:tr>
        <w:tc>
          <w:tcPr>
            <w:tcW w:type="dxa" w:w="2880"/>
          </w:tcPr>
          <w:p>
            <w:r>
              <w:t>10-24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StrOutputParser</w:t>
            </w:r>
            <w:r>
              <w:t xml:space="preserve"> 返回类型不是 </w:t>
            </w:r>
            <w:r>
              <w:rPr>
                <w:rFonts w:ascii="Consolas" w:hAnsi="Consolas" w:eastAsia="Consolas"/>
              </w:rPr>
              <w:t>str</w:t>
            </w:r>
            <w:r>
              <w:t xml:space="preserve"> 而是 </w:t>
            </w:r>
            <w:r>
              <w:rPr>
                <w:rFonts w:ascii="Consolas" w:hAnsi="Consolas" w:eastAsia="Consolas"/>
              </w:rPr>
              <w:t>TextAccessor</w:t>
            </w:r>
          </w:p>
        </w:tc>
        <w:tc>
          <w:tcPr>
            <w:tcW w:type="dxa" w:w="2880"/>
          </w:tcPr>
          <w:p>
            <w:r>
              <w:t xml:space="preserve">新版行为；用 </w:t>
            </w:r>
            <w:r>
              <w:rPr>
                <w:rFonts w:ascii="Consolas" w:hAnsi="Consolas" w:eastAsia="Consolas"/>
              </w:rPr>
              <w:t>isinstance(out, str)</w:t>
            </w:r>
            <w:r>
              <w:t xml:space="preserve"> 判断（True）</w:t>
            </w:r>
          </w:p>
        </w:tc>
      </w:tr>
      <w:tr>
        <w:tc>
          <w:tcPr>
            <w:tcW w:type="dxa" w:w="2880"/>
          </w:tcPr>
          <w:p>
            <w:r>
              <w:t>10-25</w:t>
            </w:r>
          </w:p>
        </w:tc>
        <w:tc>
          <w:tcPr>
            <w:tcW w:type="dxa" w:w="2880"/>
          </w:tcPr>
          <w:p>
            <w:r>
              <w:t xml:space="preserve">子进程里 </w:t>
            </w:r>
            <w:r>
              <w:rPr>
                <w:rFonts w:ascii="Consolas" w:hAnsi="Consolas" w:eastAsia="Consolas"/>
              </w:rPr>
              <w:t>get_state</w:t>
            </w:r>
            <w:r>
              <w:t xml:space="preserve"> 查空线程 → </w:t>
            </w:r>
            <w:r>
              <w:rPr>
                <w:rFonts w:ascii="Consolas" w:hAnsi="Consolas" w:eastAsia="Consolas"/>
              </w:rPr>
              <w:t>KeyError: 'messages'</w:t>
            </w:r>
          </w:p>
        </w:tc>
        <w:tc>
          <w:tcPr>
            <w:tcW w:type="dxa" w:w="2880"/>
          </w:tcPr>
          <w:p>
            <w:r>
              <w:t xml:space="preserve">空线程 </w:t>
            </w:r>
            <w:r>
              <w:rPr>
                <w:rFonts w:ascii="Consolas" w:hAnsi="Consolas" w:eastAsia="Consolas"/>
              </w:rPr>
              <w:t>values</w:t>
            </w:r>
            <w:r>
              <w:t xml:space="preserve"> 是空字典，用 </w:t>
            </w:r>
            <w:r>
              <w:rPr>
                <w:rFonts w:ascii="Consolas" w:hAnsi="Consolas" w:eastAsia="Consolas"/>
              </w:rPr>
              <w:t>.get("messages", [])</w:t>
            </w:r>
          </w:p>
        </w:tc>
      </w:tr>
    </w:tbl>
    <w:p/>
    <w:p/>
    <w:p>
      <w:pPr>
        <w:pStyle w:val="Heading3"/>
      </w:pPr>
      <w:r>
        <w:t>五、资源评估</w:t>
      </w:r>
    </w:p>
    <w:p>
      <w:pPr>
        <w:pStyle w:val="Heading4"/>
      </w:pPr>
      <w:r>
        <w:t>《AI 智能体实战速成指南：从零到企业级落地》</w:t>
      </w:r>
    </w:p>
    <w:p>
      <w:pPr>
        <w:pStyle w:val="ListBullet"/>
      </w:pPr>
      <w:r>
        <w:t>在线：&lt;https://didilili.github.io/ai-agents-from-zero/#/&gt;</w:t>
      </w:r>
    </w:p>
    <w:p>
      <w:pPr>
        <w:pStyle w:val="ListBullet"/>
      </w:pPr>
      <w:r>
        <w:t>源码：&lt;https://github.com/didilili/ai-agents-from-zero&gt;</w:t>
      </w:r>
    </w:p>
    <w:p>
      <w:r/>
      <w:r>
        <w:rPr>
          <w:b/>
        </w:rPr>
        <w:t>定位判断：当参考书 / 拓展读物，不当主线教材。</w:t>
      </w:r>
    </w:p>
    <w:p>
      <w:r/>
      <w:r>
        <w:rPr>
          <w:b/>
        </w:rPr>
        <w:t>优点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项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t>覆盖面完整</w:t>
            </w:r>
          </w:p>
        </w:tc>
        <w:tc>
          <w:tcPr>
            <w:tcW w:type="dxa" w:w="4320"/>
          </w:tcPr>
          <w:p>
            <w:r>
              <w:t>从大模型基础 → 提示词 → RAG → Coze/Dify → LangChain → LangGraph → MCP/A2A → 微调 → 企业项目</w:t>
            </w:r>
          </w:p>
        </w:tc>
      </w:tr>
      <w:tr>
        <w:tc>
          <w:tcPr>
            <w:tcW w:type="dxa" w:w="4320"/>
          </w:tcPr>
          <w:p>
            <w:r>
              <w:t>技术栈对口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Python + LangChain + LangGraph</w:t>
            </w:r>
            <w:r>
              <w:t>（不是 Java 路线），和你现在走的路一致</w:t>
            </w:r>
          </w:p>
        </w:tc>
      </w:tr>
      <w:tr>
        <w:tc>
          <w:tcPr>
            <w:tcW w:type="dxa" w:w="4320"/>
          </w:tcPr>
          <w:p>
            <w:r>
              <w:t>有可运行源码</w:t>
            </w:r>
          </w:p>
        </w:tc>
        <w:tc>
          <w:tcPr>
            <w:tcW w:type="dxa" w:w="4320"/>
          </w:tcPr>
          <w:p>
            <w:r>
              <w:t>两个完整项目：电商问数（NL2SQL）、深度研搜（DeepAgents 多智能体）</w:t>
            </w:r>
          </w:p>
        </w:tc>
      </w:tr>
      <w:tr>
        <w:tc>
          <w:tcPr>
            <w:tcW w:type="dxa" w:w="4320"/>
          </w:tcPr>
          <w:p>
            <w:r>
              <w:t>有面试题库</w:t>
            </w:r>
          </w:p>
        </w:tc>
        <w:tc>
          <w:tcPr>
            <w:tcW w:type="dxa" w:w="4320"/>
          </w:tcPr>
          <w:p>
            <w:r>
              <w:t>按岗位能力域组织，后期求职时有用</w:t>
            </w:r>
          </w:p>
        </w:tc>
      </w:tr>
      <w:tr>
        <w:tc>
          <w:tcPr>
            <w:tcW w:type="dxa" w:w="4320"/>
          </w:tcPr>
          <w:p>
            <w:r>
              <w:t>章节对应精准</w:t>
            </w:r>
          </w:p>
        </w:tc>
        <w:tc>
          <w:tcPr>
            <w:tcW w:type="dxa" w:w="4320"/>
          </w:tcPr>
          <w:p>
            <w:r>
              <w:t>第 13/14/15/17/22~25 章正好对应你正在学的知识点</w:t>
            </w:r>
          </w:p>
        </w:tc>
      </w:tr>
    </w:tbl>
    <w:p/>
    <w:p>
      <w:r/>
      <w:r>
        <w:rPr>
          <w:b/>
        </w:rPr>
        <w:t>缺点 / 风险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项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节奏太快</w:t>
            </w:r>
          </w:p>
        </w:tc>
        <w:tc>
          <w:tcPr>
            <w:tcW w:type="dxa" w:w="4320"/>
          </w:tcPr>
          <w:p>
            <w:r>
              <w:t>名字就叫"速成"，27 章概念 + 6 章微调，零基础容易"看完但写不出"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版本可能不匹配</w:t>
            </w:r>
          </w:p>
        </w:tc>
        <w:tc>
          <w:tcPr>
            <w:tcW w:type="dxa" w:w="4320"/>
          </w:tcPr>
          <w:p>
            <w:r>
              <w:t>教程可能基于 LangChain 0.3 写法，你装的是 1.4.7，部分代码照抄会报错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后期项目工程量大</w:t>
            </w:r>
          </w:p>
        </w:tc>
        <w:tc>
          <w:tcPr>
            <w:tcW w:type="dxa" w:w="4320"/>
          </w:tcPr>
          <w:p>
            <w:r>
              <w:t>MySQL / Qdrant / Elasticsearch / Docker / RAGFlow / MinerU，对新手是不小的门槛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微调章节需要 GPU</w:t>
            </w:r>
          </w:p>
        </w:tc>
        <w:tc>
          <w:tcPr>
            <w:tcW w:type="dxa" w:w="4320"/>
          </w:tcPr>
          <w:p>
            <w:r>
              <w:t>AutoDL 租显卡，现在完全用不上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来源是培训课整理</w:t>
            </w:r>
          </w:p>
        </w:tc>
        <w:tc>
          <w:tcPr>
            <w:tcW w:type="dxa" w:w="4320"/>
          </w:tcPr>
          <w:p>
            <w:r>
              <w:t>作者自述参考尚硅谷课程，章节质量可能不齐；官方文档仍是权威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宣传口吻重</w:t>
            </w:r>
          </w:p>
        </w:tc>
        <w:tc>
          <w:tcPr>
            <w:tcW w:type="dxa" w:w="4320"/>
          </w:tcPr>
          <w:p>
            <w:r>
              <w:t>"地表最强""全网首个"这类话，打折听</w:t>
            </w:r>
          </w:p>
        </w:tc>
      </w:tr>
    </w:tbl>
    <w:p/>
    <w:p>
      <w:r/>
      <w:r>
        <w:rPr>
          <w:b/>
        </w:rPr>
        <w:t>怎么用它（按你现在的进度）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你在学什么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去读哪章</w:t>
            </w:r>
          </w:p>
        </w:tc>
      </w:tr>
      <w:tr>
        <w:tc>
          <w:tcPr>
            <w:tcW w:type="dxa" w:w="4320"/>
          </w:tcPr>
          <w:p>
            <w:r>
              <w:t>L2 提示词模板</w:t>
            </w:r>
          </w:p>
        </w:tc>
        <w:tc>
          <w:tcPr>
            <w:tcW w:type="dxa" w:w="4320"/>
          </w:tcPr>
          <w:p>
            <w:r>
              <w:t>第 13 章 提示词与消息模板</w:t>
            </w:r>
          </w:p>
        </w:tc>
      </w:tr>
      <w:tr>
        <w:tc>
          <w:tcPr>
            <w:tcW w:type="dxa" w:w="4320"/>
          </w:tcPr>
          <w:p>
            <w:r>
              <w:t>L3 LCEL 管道</w:t>
            </w:r>
          </w:p>
        </w:tc>
        <w:tc>
          <w:tcPr>
            <w:tcW w:type="dxa" w:w="4320"/>
          </w:tcPr>
          <w:p>
            <w:r>
              <w:t>第 15 章 LCEL 与链式调用</w:t>
            </w:r>
          </w:p>
        </w:tc>
      </w:tr>
      <w:tr>
        <w:tc>
          <w:tcPr>
            <w:tcW w:type="dxa" w:w="4320"/>
          </w:tcPr>
          <w:p>
            <w:r>
              <w:t>L4 工具</w:t>
            </w:r>
          </w:p>
        </w:tc>
        <w:tc>
          <w:tcPr>
            <w:tcW w:type="dxa" w:w="4320"/>
          </w:tcPr>
          <w:p>
            <w:r>
              <w:t>第 17 章 Tools 工具调用</w:t>
            </w:r>
          </w:p>
        </w:tc>
      </w:tr>
      <w:tr>
        <w:tc>
          <w:tcPr>
            <w:tcW w:type="dxa" w:w="4320"/>
          </w:tcPr>
          <w:p>
            <w:r>
              <w:t>L5 结构化输出</w:t>
            </w:r>
          </w:p>
        </w:tc>
        <w:tc>
          <w:tcPr>
            <w:tcW w:type="dxa" w:w="4320"/>
          </w:tcPr>
          <w:p>
            <w:r>
              <w:t>第 14 章 输出解析器</w:t>
            </w:r>
          </w:p>
        </w:tc>
      </w:tr>
      <w:tr>
        <w:tc>
          <w:tcPr>
            <w:tcW w:type="dxa" w:w="4320"/>
          </w:tcPr>
          <w:p>
            <w:r>
              <w:t>L6/L7 建图</w:t>
            </w:r>
          </w:p>
        </w:tc>
        <w:tc>
          <w:tcPr>
            <w:tcW w:type="dxa" w:w="4320"/>
          </w:tcPr>
          <w:p>
            <w:r>
              <w:t>第 22~24 章 LangGraph（概述 / 图与状态 / 节点边）</w:t>
            </w:r>
          </w:p>
        </w:tc>
      </w:tr>
      <w:tr>
        <w:tc>
          <w:tcPr>
            <w:tcW w:type="dxa" w:w="4320"/>
          </w:tcPr>
          <w:p>
            <w:r>
              <w:t>下一步 interrupt</w:t>
            </w:r>
          </w:p>
        </w:tc>
        <w:tc>
          <w:tcPr>
            <w:tcW w:type="dxa" w:w="4320"/>
          </w:tcPr>
          <w:p>
            <w:r>
              <w:t>第 25 章 LangGraph 高级特性</w:t>
            </w:r>
          </w:p>
        </w:tc>
      </w:tr>
      <w:tr>
        <w:tc>
          <w:tcPr>
            <w:tcW w:type="dxa" w:w="4320"/>
          </w:tcPr>
          <w:p>
            <w:r>
              <w:t>阶段 4 RAG</w:t>
            </w:r>
          </w:p>
        </w:tc>
        <w:tc>
          <w:tcPr>
            <w:tcW w:type="dxa" w:w="4320"/>
          </w:tcPr>
          <w:p>
            <w:r>
              <w:t>第 18~19 章（向量库与 Embedding / RAG）</w:t>
            </w:r>
          </w:p>
        </w:tc>
      </w:tr>
      <w:tr>
        <w:tc>
          <w:tcPr>
            <w:tcW w:type="dxa" w:w="4320"/>
          </w:tcPr>
          <w:p>
            <w:r>
              <w:t>求职准备</w:t>
            </w:r>
          </w:p>
        </w:tc>
        <w:tc>
          <w:tcPr>
            <w:tcW w:type="dxa" w:w="4320"/>
          </w:tcPr>
          <w:p>
            <w:r>
              <w:t>面试题库</w:t>
            </w:r>
          </w:p>
        </w:tc>
      </w:tr>
    </w:tbl>
    <w:p/>
    <w:p>
      <w:r/>
      <w:r>
        <w:rPr>
          <w:b/>
        </w:rPr>
        <w:t>不要现在做的事</w:t>
      </w:r>
    </w:p>
    <w:p>
      <w:pPr>
        <w:pStyle w:val="ListBullet"/>
      </w:pPr>
      <w:r>
        <w:t>❌ 不要 clone 整个仓库（几百 MB）</w:t>
      </w:r>
    </w:p>
    <w:p>
      <w:pPr>
        <w:pStyle w:val="ListBullet"/>
      </w:pPr>
      <w:r>
        <w:t>❌ 不要按它的顺序从头读到尾</w:t>
      </w:r>
    </w:p>
    <w:p>
      <w:pPr>
        <w:pStyle w:val="ListBullet"/>
      </w:pPr>
      <w:r>
        <w:t>❌ 不要现在碰 Coze/Dify/微调章节</w:t>
      </w:r>
    </w:p>
    <w:p>
      <w:pPr>
        <w:pStyle w:val="ListBullet"/>
      </w:pPr>
      <w:r>
        <w:t>✅ 只做"卡住时按上表查对应章节"</w:t>
      </w:r>
    </w:p>
    <w:p>
      <w:pPr>
        <w:pStyle w:val="Heading2"/>
      </w:pPr>
      <w:r>
        <w:t>LangChain / LangGraph 完全参考手册</w:t>
      </w:r>
    </w:p>
    <w:p>
      <w:pPr>
        <w:spacing w:before="40" w:after="40"/>
        <w:ind w:left="320"/>
      </w:pPr>
      <w:r>
        <w:rPr>
          <w:i/>
          <w:color w:val="555555"/>
        </w:rPr>
        <w:t xml:space="preserve">本文件是归档版。工作副本在 </w:t>
      </w:r>
      <w:r>
        <w:rPr>
          <w:rFonts w:ascii="Consolas" w:hAnsi="Consolas" w:eastAsia="Consolas"/>
          <w:i/>
          <w:color w:val="555555"/>
        </w:rPr>
        <w:t>agent-lab/basics/LangChain完全参考手册.md</w:t>
      </w:r>
      <w:r>
        <w:rPr>
          <w:i/>
          <w:color w:val="555555"/>
        </w:rPr>
        <w:t>（两处内容相同）。</w:t>
      </w:r>
    </w:p>
    <w:p>
      <w:pPr>
        <w:spacing w:before="40" w:after="40"/>
        <w:ind w:left="320"/>
      </w:pPr>
      <w:r>
        <w:rPr>
          <w:i/>
        </w:rPr>
      </w:r>
      <w:r>
        <w:rPr>
          <w:b/>
          <w:i/>
          <w:color w:val="555555"/>
        </w:rPr>
        <w:t>怎么用</w:t>
      </w:r>
      <w:r>
        <w:rPr>
          <w:i/>
          <w:color w:val="555555"/>
        </w:rPr>
        <w:t>：这是"查词典 + 抄模板"用的，不是从头读的。写代码时遇到不认识的词→查第 3 节；要写某类功能→抄第 5 节的模板改。</w:t>
      </w:r>
    </w:p>
    <w:p>
      <w:pPr>
        <w:spacing w:before="40" w:after="40"/>
        <w:ind w:left="320"/>
      </w:pPr>
      <w:r>
        <w:rPr>
          <w:i/>
        </w:rPr>
      </w:r>
      <w:r>
        <w:rPr>
          <w:b/>
          <w:i/>
          <w:color w:val="555555"/>
        </w:rPr>
        <w:t>别背</w:t>
      </w:r>
      <w:r>
        <w:rPr>
          <w:i/>
          <w:color w:val="555555"/>
        </w:rPr>
        <w:t>：查十遍自然记住。</w:t>
      </w:r>
    </w:p>
    <w:p/>
    <w:p>
      <w:pPr>
        <w:pStyle w:val="Heading3"/>
      </w:pPr>
      <w:r>
        <w:t>1. 两张全景图（一切代码都是它的变体）</w:t>
      </w:r>
    </w:p>
    <w:p>
      <w:pPr>
        <w:pStyle w:val="Heading4"/>
      </w:pPr>
      <w:r>
        <w:t>LangChain = 一条流水线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提示词模板 ──► 模型 ──► 消息 ──► 解析器 ──► 纯文本</w:t>
        <w:br/>
      </w:r>
      <w:r>
        <w:rPr>
          <w:rFonts w:ascii="Consolas" w:hAnsi="Consolas" w:eastAsia="Consolas"/>
          <w:sz w:val="17"/>
        </w:rPr>
        <w:t xml:space="preserve">                   ▲</w:t>
        <w:br/>
      </w:r>
      <w:r>
        <w:rPr>
          <w:rFonts w:ascii="Consolas" w:hAnsi="Consolas" w:eastAsia="Consolas"/>
          <w:sz w:val="17"/>
        </w:rPr>
        <w:t xml:space="preserve">                工具（模型只"请求"调用，不执行）</w:t>
      </w:r>
    </w:p>
    <w:p>
      <w:pPr>
        <w:pStyle w:val="Heading4"/>
      </w:pPr>
      <w:r>
        <w:t>LangGraph = 一张图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状态(State) ──► 节点(Node) ──► 边(Edge) ──► 编译(compile) ──► 调用(invoke)</w:t>
        <w:br/>
      </w:r>
      <w:r>
        <w:rPr>
          <w:rFonts w:ascii="Consolas" w:hAnsi="Consolas" w:eastAsia="Consolas"/>
          <w:sz w:val="17"/>
        </w:rPr>
        <w:t xml:space="preserve">                    ▲                            │</w:t>
        <w:br/>
      </w:r>
      <w:r>
        <w:rPr>
          <w:rFonts w:ascii="Consolas" w:hAnsi="Consolas" w:eastAsia="Consolas"/>
          <w:sz w:val="17"/>
        </w:rPr>
        <w:t xml:space="preserve">                    └────── 循环可能回到这里 ─────┘</w:t>
      </w:r>
    </w:p>
    <w:p>
      <w:r/>
      <w:r>
        <w:rPr>
          <w:b/>
        </w:rPr>
        <w:t>读任何 LangChain/LangGraph 代码，先问：这是流水线的哪一段？这是图的哪部分？</w:t>
      </w:r>
    </w:p>
    <w:p/>
    <w:p>
      <w:pPr>
        <w:pStyle w:val="Heading3"/>
      </w:pPr>
      <w:r>
        <w:t>2. Python 语法模式（LangChain 代码 90% 的行）</w:t>
      </w:r>
    </w:p>
    <w:p>
      <w:pPr>
        <w:pStyle w:val="Heading4"/>
      </w:pPr>
      <w:r>
        <w:t>2.1 五种代码模板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模板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例子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意思</w:t>
            </w:r>
          </w:p>
        </w:tc>
      </w:tr>
      <w:tr>
        <w:tc>
          <w:tcPr>
            <w:tcW w:type="dxa" w:w="2160"/>
          </w:tcPr>
          <w:p>
            <w:r>
              <w:t>①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eastAsia="Consolas"/>
              </w:rPr>
              <w:t>名字 = 类(参数)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eastAsia="Consolas"/>
              </w:rPr>
              <w:t>llm = ChatOpenAI(...)</w:t>
            </w:r>
            <w:r>
              <w:t>、</w:t>
            </w:r>
            <w:r>
              <w:rPr>
                <w:rFonts w:ascii="Consolas" w:hAnsi="Consolas" w:eastAsia="Consolas"/>
              </w:rPr>
              <w:t>g = StateGraph(State)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创建</w:t>
            </w:r>
            <w:r>
              <w:t>对象</w:t>
            </w:r>
          </w:p>
        </w:tc>
      </w:tr>
      <w:tr>
        <w:tc>
          <w:tcPr>
            <w:tcW w:type="dxa" w:w="2160"/>
          </w:tcPr>
          <w:p>
            <w:r>
              <w:t>②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eastAsia="Consolas"/>
              </w:rPr>
              <w:t>对象.方法(参数)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eastAsia="Consolas"/>
              </w:rPr>
              <w:t>llm.invoke(...)</w:t>
            </w:r>
            <w:r>
              <w:t>、</w:t>
            </w:r>
            <w:r>
              <w:rPr>
                <w:rFonts w:ascii="Consolas" w:hAnsi="Consolas" w:eastAsia="Consolas"/>
              </w:rPr>
              <w:t>g.add_node(...)</w:t>
            </w:r>
          </w:p>
        </w:tc>
        <w:tc>
          <w:tcPr>
            <w:tcW w:type="dxa" w:w="2160"/>
          </w:tcPr>
          <w:p>
            <w:r>
              <w:t>让对象</w:t>
            </w:r>
            <w:r/>
            <w:r>
              <w:rPr>
                <w:b/>
              </w:rPr>
              <w:t>做一件事</w:t>
            </w:r>
          </w:p>
        </w:tc>
      </w:tr>
      <w:tr>
        <w:tc>
          <w:tcPr>
            <w:tcW w:type="dxa" w:w="2160"/>
          </w:tcPr>
          <w:p>
            <w:r>
              <w:t>③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eastAsia="Consolas"/>
              </w:rPr>
              <w:t>对象.方法().方法()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eastAsia="Consolas"/>
              </w:rPr>
              <w:t>get_llm().bind_tools(TOOLS)</w:t>
            </w:r>
          </w:p>
        </w:tc>
        <w:tc>
          <w:tcPr>
            <w:tcW w:type="dxa" w:w="2160"/>
          </w:tcPr>
          <w:p>
            <w:r>
              <w:t>链式：前一步返回对象，紧接着再调用</w:t>
            </w:r>
          </w:p>
        </w:tc>
      </w:tr>
      <w:tr>
        <w:tc>
          <w:tcPr>
            <w:tcW w:type="dxa" w:w="2160"/>
          </w:tcPr>
          <w:p>
            <w:r>
              <w:t>④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eastAsia="Consolas"/>
              </w:rPr>
              <w:t>对象 | 对象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eastAsia="Consolas"/>
              </w:rPr>
              <w:t>prompt | llm | parser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管道</w:t>
            </w:r>
            <w:r>
              <w:t>：左边输出 → 右边输入</w:t>
            </w:r>
          </w:p>
        </w:tc>
      </w:tr>
      <w:tr>
        <w:tc>
          <w:tcPr>
            <w:tcW w:type="dxa" w:w="2160"/>
          </w:tcPr>
          <w:p>
            <w:r>
              <w:t>⑤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eastAsia="Consolas"/>
              </w:rPr>
              <w:t>@装饰器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eastAsia="Consolas"/>
              </w:rPr>
              <w:t>@tool</w:t>
            </w:r>
          </w:p>
        </w:tc>
        <w:tc>
          <w:tcPr>
            <w:tcW w:type="dxa" w:w="2160"/>
          </w:tcPr>
          <w:p>
            <w:r>
              <w:t>给函数</w:t>
            </w:r>
            <w:r/>
            <w:r>
              <w:rPr>
                <w:b/>
              </w:rPr>
              <w:t>加工</w:t>
            </w:r>
            <w:r>
              <w:t>（包装）</w:t>
            </w:r>
          </w:p>
        </w:tc>
      </w:tr>
    </w:tbl>
    <w:p/>
    <w:p>
      <w:pPr>
        <w:pStyle w:val="Heading4"/>
      </w:pPr>
      <w:r>
        <w:t>2.2 import 规则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from 包.模块 import 名字</w:t>
      </w:r>
    </w:p>
    <w:p>
      <w:r>
        <w:t xml:space="preserve">= 把 </w:t>
      </w:r>
      <w:r>
        <w:rPr>
          <w:rFonts w:ascii="Consolas" w:hAnsi="Consolas" w:eastAsia="Consolas"/>
        </w:rPr>
        <w:t>名字</w:t>
      </w:r>
      <w:r>
        <w:t xml:space="preserve"> </w:t>
      </w:r>
      <w:r/>
      <w:r>
        <w:rPr>
          <w:b/>
        </w:rPr>
        <w:t>搬</w:t>
      </w:r>
      <w:r>
        <w:t>进来。</w:t>
      </w:r>
      <w:r/>
      <w:r>
        <w:rPr>
          <w:b/>
        </w:rPr>
        <w:t>import 不执行业务逻辑</w:t>
      </w:r>
      <w:r>
        <w:t>，只是"拿零件"。</w:t>
      </w:r>
    </w:p>
    <w:p>
      <w:r>
        <w:t>判断搬来的是什么：</w:t>
      </w:r>
      <w:r/>
      <w:r>
        <w:rPr>
          <w:b/>
        </w:rPr>
        <w:t>类</w:t>
      </w:r>
      <w:r>
        <w:t xml:space="preserve">（可 </w:t>
      </w:r>
      <w:r>
        <w:rPr>
          <w:rFonts w:ascii="Consolas" w:hAnsi="Consolas" w:eastAsia="Consolas"/>
        </w:rPr>
        <w:t>X()</w:t>
      </w:r>
      <w:r>
        <w:t xml:space="preserve"> 创建）/</w:t>
      </w:r>
      <w:r/>
      <w:r>
        <w:rPr>
          <w:b/>
        </w:rPr>
        <w:t>函数</w:t>
      </w:r>
      <w:r>
        <w:t xml:space="preserve">（可 </w:t>
      </w:r>
      <w:r>
        <w:rPr>
          <w:rFonts w:ascii="Consolas" w:hAnsi="Consolas" w:eastAsia="Consolas"/>
        </w:rPr>
        <w:t>f()</w:t>
      </w:r>
      <w:r>
        <w:t xml:space="preserve"> 调用）/</w:t>
      </w:r>
      <w:r/>
      <w:r>
        <w:rPr>
          <w:b/>
        </w:rPr>
        <w:t>常量</w:t>
      </w:r>
      <w:r>
        <w:t>（直接用，不能加括号）。</w:t>
      </w:r>
    </w:p>
    <w:p>
      <w:pPr>
        <w:pStyle w:val="Heading4"/>
      </w:pPr>
      <w:r>
        <w:t>2.3 类 / 函数 / 常量怎么分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StateGraph(State)      # StateGraph 是类 → 加括号 = 创建</w:t>
        <w:br/>
      </w:r>
      <w:r>
        <w:rPr>
          <w:rFonts w:ascii="Consolas" w:hAnsi="Consolas" w:eastAsia="Consolas"/>
          <w:sz w:val="17"/>
        </w:rPr>
        <w:t>get_llm()              # get_llm 是函数 → 加括号 = 调用</w:t>
        <w:br/>
      </w:r>
      <w:r>
        <w:rPr>
          <w:rFonts w:ascii="Consolas" w:hAnsi="Consolas" w:eastAsia="Consolas"/>
          <w:sz w:val="17"/>
        </w:rPr>
        <w:t>END, START             # 常量 → 直接写，加括号会报错</w:t>
      </w:r>
    </w:p>
    <w:p/>
    <w:p>
      <w:pPr>
        <w:pStyle w:val="Heading3"/>
      </w:pPr>
      <w:r>
        <w:t>3. 关键词词典（按类别查）</w:t>
      </w:r>
    </w:p>
    <w:p>
      <w:pPr>
        <w:pStyle w:val="Heading4"/>
      </w:pPr>
      <w:r>
        <w:t>3.1 模型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词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人话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用法 / 注意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ChatOpenAI</w:t>
            </w:r>
          </w:p>
        </w:tc>
        <w:tc>
          <w:tcPr>
            <w:tcW w:type="dxa" w:w="2880"/>
          </w:tcPr>
          <w:p>
            <w:r>
              <w:t>创建模型对象的类（DeepSeek 借它的通道）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ChatOpenAI(model="deepseek-chat", api_key=..., base_url="https://api.deepseek.com")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llm</w:t>
            </w:r>
          </w:p>
        </w:tc>
        <w:tc>
          <w:tcPr>
            <w:tcW w:type="dxa" w:w="2880"/>
          </w:tcPr>
          <w:p>
            <w:r>
              <w:t>模型对象（约定俗成的变量名）</w:t>
            </w:r>
          </w:p>
        </w:tc>
        <w:tc>
          <w:tcPr>
            <w:tcW w:type="dxa" w:w="2880"/>
          </w:tcPr>
          <w:p>
            <w:r>
              <w:t xml:space="preserve">我们的 </w:t>
            </w:r>
            <w:r>
              <w:rPr>
                <w:rFonts w:ascii="Consolas" w:hAnsi="Consolas" w:eastAsia="Consolas"/>
              </w:rPr>
              <w:t>config.get_llm()</w:t>
            </w:r>
            <w:r>
              <w:t xml:space="preserve"> 帮你配好 key/url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.invoke(输入)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同步调用一次，等结果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llm.invoke("你好")</w:t>
            </w:r>
            <w:r>
              <w:t xml:space="preserve"> 返回消息对象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.batch([a, b])</w:t>
            </w:r>
          </w:p>
        </w:tc>
        <w:tc>
          <w:tcPr>
            <w:tcW w:type="dxa" w:w="2880"/>
          </w:tcPr>
          <w:p>
            <w:r>
              <w:t>批量调用多个输入</w:t>
            </w:r>
          </w:p>
        </w:tc>
        <w:tc>
          <w:tcPr>
            <w:tcW w:type="dxa" w:w="2880"/>
          </w:tcPr>
          <w:p>
            <w:r>
              <w:t>一次发一批，返回列表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.stream(输入)</w:t>
            </w:r>
          </w:p>
        </w:tc>
        <w:tc>
          <w:tcPr>
            <w:tcW w:type="dxa" w:w="2880"/>
          </w:tcPr>
          <w:p>
            <w:r>
              <w:t>流式：一个个字往外吐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for chunk in llm.stream(...)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temperature</w:t>
            </w:r>
          </w:p>
        </w:tc>
        <w:tc>
          <w:tcPr>
            <w:tcW w:type="dxa" w:w="2880"/>
          </w:tcPr>
          <w:p>
            <w:r>
              <w:t>随机性。0 最稳，1 最大胆</w:t>
            </w:r>
          </w:p>
        </w:tc>
        <w:tc>
          <w:tcPr>
            <w:tcW w:type="dxa" w:w="2880"/>
          </w:tcPr>
          <w:p>
            <w:r>
              <w:t>抽结构化/算数用 0；写文案用 0.7+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max_tokens</w:t>
            </w:r>
          </w:p>
        </w:tc>
        <w:tc>
          <w:tcPr>
            <w:tcW w:type="dxa" w:w="2880"/>
          </w:tcPr>
          <w:p>
            <w:r>
              <w:t>回答最长多少 token</w:t>
            </w:r>
          </w:p>
        </w:tc>
        <w:tc>
          <w:tcPr>
            <w:tcW w:type="dxa" w:w="2880"/>
          </w:tcPr>
          <w:p>
            <w:r>
              <w:t>控成本用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.bind_tools([...])</w:t>
            </w:r>
          </w:p>
        </w:tc>
        <w:tc>
          <w:tcPr>
            <w:tcW w:type="dxa" w:w="2880"/>
          </w:tcPr>
          <w:p>
            <w:r>
              <w:t>把工具清单"装备"给模型</w:t>
            </w:r>
          </w:p>
        </w:tc>
        <w:tc>
          <w:tcPr>
            <w:tcW w:type="dxa" w:w="2880"/>
          </w:tcPr>
          <w:p>
            <w:r>
              <w:t>返回的仍是模型对象（可继续 .invoke）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.with_structured_output(类, method=...)</w:t>
            </w:r>
          </w:p>
        </w:tc>
        <w:tc>
          <w:tcPr>
            <w:tcW w:type="dxa" w:w="2880"/>
          </w:tcPr>
          <w:p>
            <w:r>
              <w:t>让回复直接变成对象</w:t>
            </w:r>
          </w:p>
        </w:tc>
        <w:tc>
          <w:tcPr>
            <w:tcW w:type="dxa" w:w="2880"/>
          </w:tcPr>
          <w:p>
            <w:r>
              <w:t xml:space="preserve">DeepSeek 必须 </w:t>
            </w:r>
            <w:r>
              <w:rPr>
                <w:rFonts w:ascii="Consolas" w:hAnsi="Consolas" w:eastAsia="Consolas"/>
              </w:rPr>
              <w:t>method="function_calling"</w:t>
            </w:r>
          </w:p>
        </w:tc>
      </w:tr>
    </w:tbl>
    <w:p/>
    <w:p>
      <w:pPr>
        <w:pStyle w:val="Heading4"/>
      </w:pPr>
      <w:r>
        <w:t>3.2 消息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词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人话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注意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HumanMessage</w:t>
            </w:r>
          </w:p>
        </w:tc>
        <w:tc>
          <w:tcPr>
            <w:tcW w:type="dxa" w:w="2880"/>
          </w:tcPr>
          <w:p>
            <w:r>
              <w:t>用户说的话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HumanMessage(content="你好")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AIMessage</w:t>
            </w:r>
          </w:p>
        </w:tc>
        <w:tc>
          <w:tcPr>
            <w:tcW w:type="dxa" w:w="2880"/>
          </w:tcPr>
          <w:p>
            <w:r>
              <w:t>模型说的话</w:t>
            </w:r>
          </w:p>
        </w:tc>
        <w:tc>
          <w:tcPr>
            <w:tcW w:type="dxa" w:w="2880"/>
          </w:tcPr>
          <w:p>
            <w:r>
              <w:t xml:space="preserve">用 </w:t>
            </w:r>
            <w:r>
              <w:rPr>
                <w:rFonts w:ascii="Consolas" w:hAnsi="Consolas" w:eastAsia="Consolas"/>
              </w:rPr>
              <w:t>.content</w:t>
            </w:r>
            <w:r>
              <w:t xml:space="preserve"> 取文字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SystemMessage</w:t>
            </w:r>
          </w:p>
        </w:tc>
        <w:tc>
          <w:tcPr>
            <w:tcW w:type="dxa" w:w="2880"/>
          </w:tcPr>
          <w:p>
            <w:r>
              <w:t>系统设定（人设）</w:t>
            </w:r>
          </w:p>
        </w:tc>
        <w:tc>
          <w:tcPr>
            <w:tcW w:type="dxa" w:w="2880"/>
          </w:tcPr>
          <w:p>
            <w:r>
              <w:t xml:space="preserve">用 </w:t>
            </w:r>
            <w:r>
              <w:rPr>
                <w:rFonts w:ascii="Consolas" w:hAnsi="Consolas" w:eastAsia="Consolas"/>
              </w:rPr>
              <w:t>.content</w:t>
            </w:r>
            <w:r>
              <w:t xml:space="preserve"> 取文字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ToolMessage</w:t>
            </w:r>
          </w:p>
        </w:tc>
        <w:tc>
          <w:tcPr>
            <w:tcW w:type="dxa" w:w="2880"/>
          </w:tcPr>
          <w:p>
            <w:r>
              <w:t>工具执行的结果</w:t>
            </w:r>
          </w:p>
        </w:tc>
        <w:tc>
          <w:tcPr>
            <w:tcW w:type="dxa" w:w="2880"/>
          </w:tcPr>
          <w:p>
            <w:r>
              <w:t xml:space="preserve">有 </w:t>
            </w:r>
            <w:r>
              <w:rPr>
                <w:rFonts w:ascii="Consolas" w:hAnsi="Consolas" w:eastAsia="Consolas"/>
              </w:rPr>
              <w:t>tool_call_id</w:t>
            </w:r>
            <w:r>
              <w:t>，与请求配对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AnyMessage</w:t>
            </w:r>
          </w:p>
        </w:tc>
        <w:tc>
          <w:tcPr>
            <w:tcW w:type="dxa" w:w="2880"/>
          </w:tcPr>
          <w:p>
            <w:r>
              <w:t>以上任意一种（类型注解用）</w:t>
            </w:r>
          </w:p>
        </w:tc>
        <w:tc>
          <w:tcPr>
            <w:tcW w:type="dxa" w:w="2880"/>
          </w:tcPr>
          <w:p>
            <w:r>
              <w:t>只出现在类型注解里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.content</w:t>
            </w:r>
          </w:p>
        </w:tc>
        <w:tc>
          <w:tcPr>
            <w:tcW w:type="dxa" w:w="2880"/>
          </w:tcPr>
          <w:p>
            <w:r>
              <w:t>消息里的</w:t>
            </w:r>
            <w:r/>
            <w:r>
              <w:rPr>
                <w:b/>
              </w:rPr>
              <w:t>文字</w:t>
            </w:r>
          </w:p>
        </w:tc>
        <w:tc>
          <w:tcPr>
            <w:tcW w:type="dxa" w:w="2880"/>
          </w:tcPr>
          <w:p>
            <w:r>
              <w:t>模型返回的不是字符串！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.tool_calls</w:t>
            </w:r>
          </w:p>
        </w:tc>
        <w:tc>
          <w:tcPr>
            <w:tcW w:type="dxa" w:w="2880"/>
          </w:tcPr>
          <w:p>
            <w:r>
              <w:t>模型发的"调用请求"列表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[{'name':'add','args':{'a':1,'b':2},'id':...}]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tool_call_id</w:t>
            </w:r>
          </w:p>
        </w:tc>
        <w:tc>
          <w:tcPr>
            <w:tcW w:type="dxa" w:w="2880"/>
          </w:tcPr>
          <w:p>
            <w:r>
              <w:t>每次工具请求的编号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ToolMessage</w:t>
            </w:r>
            <w:r>
              <w:t xml:space="preserve"> 必须带它配对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.usage_metadata</w:t>
            </w:r>
          </w:p>
        </w:tc>
        <w:tc>
          <w:tcPr>
            <w:tcW w:type="dxa" w:w="2880"/>
          </w:tcPr>
          <w:p>
            <w:r>
              <w:t>token 用量</w:t>
            </w:r>
          </w:p>
        </w:tc>
        <w:tc>
          <w:tcPr>
            <w:tcW w:type="dxa" w:w="2880"/>
          </w:tcPr>
          <w:p>
            <w:r>
              <w:t>算成本、评估用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messages</w:t>
            </w:r>
          </w:p>
        </w:tc>
        <w:tc>
          <w:tcPr>
            <w:tcW w:type="dxa" w:w="2880"/>
          </w:tcPr>
          <w:p>
            <w:r>
              <w:t>消息列表 = 对话历史</w:t>
            </w:r>
          </w:p>
        </w:tc>
        <w:tc>
          <w:tcPr>
            <w:tcW w:type="dxa" w:w="2880"/>
          </w:tcPr>
          <w:p>
            <w:r>
              <w:t>图里流动的核心数据</w:t>
            </w:r>
          </w:p>
        </w:tc>
      </w:tr>
    </w:tbl>
    <w:p/>
    <w:p>
      <w:pPr>
        <w:pStyle w:val="Heading4"/>
      </w:pPr>
      <w:r>
        <w:t>3.3 提示词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词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人话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用法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ChatPromptTemplate</w:t>
            </w:r>
          </w:p>
        </w:tc>
        <w:tc>
          <w:tcPr>
            <w:tcW w:type="dxa" w:w="2880"/>
          </w:tcPr>
          <w:p>
            <w:r>
              <w:t>带变量的提示词模板</w:t>
            </w:r>
          </w:p>
        </w:tc>
        <w:tc>
          <w:tcPr>
            <w:tcW w:type="dxa" w:w="2880"/>
          </w:tcPr>
          <w:p>
            <w:r>
              <w:t>见 5.2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.from_messages([...])</w:t>
            </w:r>
          </w:p>
        </w:tc>
        <w:tc>
          <w:tcPr>
            <w:tcW w:type="dxa" w:w="2880"/>
          </w:tcPr>
          <w:p>
            <w:r>
              <w:t>用消息列表组装模板</w:t>
            </w:r>
          </w:p>
        </w:tc>
        <w:tc>
          <w:tcPr>
            <w:tcW w:type="dxa" w:w="2880"/>
          </w:tcPr>
          <w:p>
            <w:r>
              <w:t xml:space="preserve">列表元素是 </w:t>
            </w:r>
            <w:r>
              <w:rPr>
                <w:rFonts w:ascii="Consolas" w:hAnsi="Consolas" w:eastAsia="Consolas"/>
              </w:rPr>
              <w:t>("角色", "内容")</w:t>
            </w:r>
            <w:r>
              <w:t xml:space="preserve"> 元组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.from_template("...")</w:t>
            </w:r>
          </w:p>
        </w:tc>
        <w:tc>
          <w:tcPr>
            <w:tcW w:type="dxa" w:w="2880"/>
          </w:tcPr>
          <w:p>
            <w:r>
              <w:t>从一段带变量的文本建模板</w:t>
            </w:r>
          </w:p>
        </w:tc>
        <w:tc>
          <w:tcPr>
            <w:tcW w:type="dxa" w:w="2880"/>
          </w:tcPr>
          <w:p>
            <w:r>
              <w:t>简单场景用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("system", "…")</w:t>
            </w:r>
          </w:p>
        </w:tc>
        <w:tc>
          <w:tcPr>
            <w:tcW w:type="dxa" w:w="2880"/>
          </w:tcPr>
          <w:p>
            <w:r>
              <w:t>一条系统消息</w:t>
            </w:r>
          </w:p>
        </w:tc>
        <w:tc>
          <w:tcPr>
            <w:tcW w:type="dxa" w:w="2880"/>
          </w:tcPr>
          <w:p>
            <w:r>
              <w:t>定人设/规则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("human", "{q}")</w:t>
            </w:r>
          </w:p>
        </w:tc>
        <w:tc>
          <w:tcPr>
            <w:tcW w:type="dxa" w:w="2880"/>
          </w:tcPr>
          <w:p>
            <w:r>
              <w:t>一条用户消息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{q}</w:t>
            </w:r>
            <w:r>
              <w:t xml:space="preserve"> 是待填变量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MessagesPlaceholder("history")</w:t>
            </w:r>
          </w:p>
        </w:tc>
        <w:tc>
          <w:tcPr>
            <w:tcW w:type="dxa" w:w="2880"/>
          </w:tcPr>
          <w:p>
            <w:r>
              <w:t>插历史消息的位置</w:t>
            </w:r>
          </w:p>
        </w:tc>
        <w:tc>
          <w:tcPr>
            <w:tcW w:type="dxa" w:w="2880"/>
          </w:tcPr>
          <w:p>
            <w:r>
              <w:t>多轮对话用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{变量}</w:t>
            </w:r>
          </w:p>
        </w:tc>
        <w:tc>
          <w:tcPr>
            <w:tcW w:type="dxa" w:w="2880"/>
          </w:tcPr>
          <w:p>
            <w:r>
              <w:t>占位符</w:t>
            </w:r>
          </w:p>
        </w:tc>
        <w:tc>
          <w:tcPr>
            <w:tcW w:type="dxa" w:w="2880"/>
          </w:tcPr>
          <w:p>
            <w:r>
              <w:t>调用时用字典填值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.partial(变量=值)</w:t>
            </w:r>
          </w:p>
        </w:tc>
        <w:tc>
          <w:tcPr>
            <w:tcW w:type="dxa" w:w="2880"/>
          </w:tcPr>
          <w:p>
            <w:r>
              <w:t>提前固定部分变量</w:t>
            </w:r>
          </w:p>
        </w:tc>
        <w:tc>
          <w:tcPr>
            <w:tcW w:type="dxa" w:w="2880"/>
          </w:tcPr>
          <w:p>
            <w:r>
              <w:t>少传参用</w:t>
            </w:r>
          </w:p>
        </w:tc>
      </w:tr>
    </w:tbl>
    <w:p/>
    <w:p>
      <w:pPr>
        <w:pStyle w:val="Heading4"/>
      </w:pPr>
      <w:r>
        <w:t>3.4 链 / 输出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词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人话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注意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chain</w:t>
            </w:r>
          </w:p>
        </w:tc>
        <w:tc>
          <w:tcPr>
            <w:tcW w:type="dxa" w:w="2880"/>
          </w:tcPr>
          <w:p>
            <w:r>
              <w:t>一条拼好的流水线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prompt | llm | parser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|</w:t>
            </w:r>
          </w:p>
        </w:tc>
        <w:tc>
          <w:tcPr>
            <w:tcW w:type="dxa" w:w="2880"/>
          </w:tcPr>
          <w:p>
            <w:r>
              <w:t>管道符：</w:t>
            </w:r>
            <w:r/>
            <w:r>
              <w:rPr>
                <w:b/>
              </w:rPr>
              <w:t>左边输出 → 右边输入</w:t>
            </w:r>
          </w:p>
        </w:tc>
        <w:tc>
          <w:tcPr>
            <w:tcW w:type="dxa" w:w="2880"/>
          </w:tcPr>
          <w:p>
            <w:r>
              <w:t>LangChain 重载了这个运算符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LCEL</w:t>
            </w:r>
          </w:p>
        </w:tc>
        <w:tc>
          <w:tcPr>
            <w:tcW w:type="dxa" w:w="2880"/>
          </w:tcPr>
          <w:p>
            <w:r>
              <w:t xml:space="preserve">用 </w:t>
            </w:r>
            <w:r>
              <w:rPr>
                <w:rFonts w:ascii="Consolas" w:hAnsi="Consolas" w:eastAsia="Consolas"/>
              </w:rPr>
              <w:t>|</w:t>
            </w:r>
            <w:r>
              <w:t xml:space="preserve"> 拼链的那套写法</w:t>
            </w:r>
          </w:p>
        </w:tc>
        <w:tc>
          <w:tcPr>
            <w:tcW w:type="dxa" w:w="2880"/>
          </w:tcPr>
          <w:p>
            <w:r>
              <w:t>LangChain Expression Language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StrOutputParser()</w:t>
            </w:r>
          </w:p>
        </w:tc>
        <w:tc>
          <w:tcPr>
            <w:tcW w:type="dxa" w:w="2880"/>
          </w:tcPr>
          <w:p>
            <w:r>
              <w:t>消息对象 → 纯文本</w:t>
            </w:r>
          </w:p>
        </w:tc>
        <w:tc>
          <w:tcPr>
            <w:tcW w:type="dxa" w:w="2880"/>
          </w:tcPr>
          <w:p>
            <w:r>
              <w:t xml:space="preserve">新版返回 </w:t>
            </w:r>
            <w:r>
              <w:rPr>
                <w:rFonts w:ascii="Consolas" w:hAnsi="Consolas" w:eastAsia="Consolas"/>
              </w:rPr>
              <w:t>TextAccessor</w:t>
            </w:r>
            <w:r>
              <w:t>（str 子类）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JsonOutputParser()</w:t>
            </w:r>
          </w:p>
        </w:tc>
        <w:tc>
          <w:tcPr>
            <w:tcW w:type="dxa" w:w="2880"/>
          </w:tcPr>
          <w:p>
            <w:r>
              <w:t>消息文本 → dict</w:t>
            </w:r>
          </w:p>
        </w:tc>
        <w:tc>
          <w:tcPr>
            <w:tcW w:type="dxa" w:w="2880"/>
          </w:tcPr>
          <w:p>
            <w:r>
              <w:t>需在提示词里要求输出 JSON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RunnablePassthrough()</w:t>
            </w:r>
          </w:p>
        </w:tc>
        <w:tc>
          <w:tcPr>
            <w:tcW w:type="dxa" w:w="2880"/>
          </w:tcPr>
          <w:p>
            <w:r>
              <w:t>原样传递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{"问题": 原样, "摘要": 链}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RunnableLambda(函数)</w:t>
            </w:r>
          </w:p>
        </w:tc>
        <w:tc>
          <w:tcPr>
            <w:tcW w:type="dxa" w:w="2880"/>
          </w:tcPr>
          <w:p>
            <w:r>
              <w:t>把普通函数接进链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RunnableLambda(process)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RunnableParallel(...)</w:t>
            </w:r>
          </w:p>
        </w:tc>
        <w:tc>
          <w:tcPr>
            <w:tcW w:type="dxa" w:w="2880"/>
          </w:tcPr>
          <w:p>
            <w:r>
              <w:t>并行跑多个分支</w:t>
            </w:r>
          </w:p>
        </w:tc>
        <w:tc>
          <w:tcPr>
            <w:tcW w:type="dxa" w:w="2880"/>
          </w:tcPr>
          <w:p>
            <w:r>
              <w:t>见 5.11</w:t>
            </w:r>
          </w:p>
        </w:tc>
      </w:tr>
    </w:tbl>
    <w:p/>
    <w:p>
      <w:pPr>
        <w:pStyle w:val="Heading4"/>
      </w:pPr>
      <w:r>
        <w:t>3.5 结构化输出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词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人话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注意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BaseModel</w:t>
            </w:r>
          </w:p>
        </w:tc>
        <w:tc>
          <w:tcPr>
            <w:tcW w:type="dxa" w:w="2880"/>
          </w:tcPr>
          <w:p>
            <w:r>
              <w:t>Pydantic 的"结构图纸"类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class Movie(BaseModel)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Field(description="…")</w:t>
            </w:r>
          </w:p>
        </w:tc>
        <w:tc>
          <w:tcPr>
            <w:tcW w:type="dxa" w:w="2880"/>
          </w:tcPr>
          <w:p>
            <w:r>
              <w:t>给字段写</w:t>
            </w:r>
            <w:r/>
            <w:r>
              <w:rPr>
                <w:b/>
              </w:rPr>
              <w:t>给模型看的说明</w:t>
            </w:r>
          </w:p>
        </w:tc>
        <w:tc>
          <w:tcPr>
            <w:tcW w:type="dxa" w:w="2880"/>
          </w:tcPr>
          <w:p>
            <w:r>
              <w:t>说明越清楚，抽取越准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.with_structured_output(Movie, method="function_calling")</w:t>
            </w:r>
          </w:p>
        </w:tc>
        <w:tc>
          <w:tcPr>
            <w:tcW w:type="dxa" w:w="2880"/>
          </w:tcPr>
          <w:p>
            <w:r>
              <w:t>让输出变成 Movie 对象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DeepSeek 必须 function_calling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method="json_schema"</w:t>
            </w:r>
          </w:p>
        </w:tc>
        <w:tc>
          <w:tcPr>
            <w:tcW w:type="dxa" w:w="2880"/>
          </w:tcPr>
          <w:p>
            <w:r>
              <w:t>默认方式</w:t>
            </w:r>
          </w:p>
        </w:tc>
        <w:tc>
          <w:tcPr>
            <w:tcW w:type="dxa" w:w="2880"/>
          </w:tcPr>
          <w:p>
            <w:r>
              <w:t>❌ DeepSeek 不支持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method="json_mode"</w:t>
            </w:r>
          </w:p>
        </w:tc>
        <w:tc>
          <w:tcPr>
            <w:tcW w:type="dxa" w:w="2880"/>
          </w:tcPr>
          <w:p>
            <w:r>
              <w:t>返回 JSON 文本</w:t>
            </w:r>
          </w:p>
        </w:tc>
        <w:tc>
          <w:tcPr>
            <w:tcW w:type="dxa" w:w="2880"/>
          </w:tcPr>
          <w:p>
            <w:r>
              <w:t>✅ 但要自己提示 + 解析</w:t>
            </w:r>
          </w:p>
        </w:tc>
      </w:tr>
    </w:tbl>
    <w:p/>
    <w:p>
      <w:pPr>
        <w:pStyle w:val="Heading4"/>
      </w:pPr>
      <w:r>
        <w:t>3.6 工具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词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人话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注意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@tool</w:t>
            </w:r>
          </w:p>
        </w:tc>
        <w:tc>
          <w:tcPr>
            <w:tcW w:type="dxa" w:w="2880"/>
          </w:tcPr>
          <w:p>
            <w:r>
              <w:t>把普通函数包装成"工具"</w:t>
            </w:r>
          </w:p>
        </w:tc>
        <w:tc>
          <w:tcPr>
            <w:tcW w:type="dxa" w:w="2880"/>
          </w:tcPr>
          <w:p>
            <w:r>
              <w:t xml:space="preserve">写在 </w:t>
            </w:r>
            <w:r>
              <w:rPr>
                <w:rFonts w:ascii="Consolas" w:hAnsi="Consolas" w:eastAsia="Consolas"/>
              </w:rPr>
              <w:t>def</w:t>
            </w:r>
            <w:r>
              <w:t xml:space="preserve"> 上一行</w:t>
            </w:r>
          </w:p>
        </w:tc>
      </w:tr>
      <w:tr>
        <w:tc>
          <w:tcPr>
            <w:tcW w:type="dxa" w:w="2880"/>
          </w:tcPr>
          <w:p>
            <w:r>
              <w:t>docstring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给模型看的说明书</w:t>
            </w:r>
          </w:p>
        </w:tc>
        <w:tc>
          <w:tcPr>
            <w:tcW w:type="dxa" w:w="2880"/>
          </w:tcPr>
          <w:p>
            <w:r>
              <w:t>决定模型会不会选它，必须写清楚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args_schema</w:t>
            </w:r>
          </w:p>
        </w:tc>
        <w:tc>
          <w:tcPr>
            <w:tcW w:type="dxa" w:w="2880"/>
          </w:tcPr>
          <w:p>
            <w:r>
              <w:t>用 Pydantic 精确描述参数</w:t>
            </w:r>
          </w:p>
        </w:tc>
        <w:tc>
          <w:tcPr>
            <w:tcW w:type="dxa" w:w="2880"/>
          </w:tcPr>
          <w:p>
            <w:r>
              <w:t>类型注解不够用时加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bind_tools([...])</w:t>
            </w:r>
          </w:p>
        </w:tc>
        <w:tc>
          <w:tcPr>
            <w:tcW w:type="dxa" w:w="2880"/>
          </w:tcPr>
          <w:p>
            <w:r>
              <w:t>告诉模型"你有这些工具"</w:t>
            </w:r>
          </w:p>
        </w:tc>
        <w:tc>
          <w:tcPr>
            <w:tcW w:type="dxa" w:w="2880"/>
          </w:tcPr>
          <w:p>
            <w:r>
              <w:t>装备后才可能产生 tool_calls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tool_calls</w:t>
            </w:r>
          </w:p>
        </w:tc>
        <w:tc>
          <w:tcPr>
            <w:tcW w:type="dxa" w:w="2880"/>
          </w:tcPr>
          <w:p>
            <w:r>
              <w:t>模型发的调用请求</w:t>
            </w:r>
          </w:p>
        </w:tc>
        <w:tc>
          <w:tcPr>
            <w:tcW w:type="dxa" w:w="2880"/>
          </w:tcPr>
          <w:p>
            <w:r>
              <w:t>模型</w:t>
            </w:r>
            <w:r/>
            <w:r>
              <w:rPr>
                <w:b/>
              </w:rPr>
              <w:t>不执行</w:t>
            </w:r>
            <w:r>
              <w:t>，只是"请求"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ToolNode(TOOLS)</w:t>
            </w:r>
          </w:p>
        </w:tc>
        <w:tc>
          <w:tcPr>
            <w:tcW w:type="dxa" w:w="2880"/>
          </w:tcPr>
          <w:p>
            <w:r>
              <w:t>图里负责</w:t>
            </w:r>
            <w:r/>
            <w:r>
              <w:rPr>
                <w:b/>
              </w:rPr>
              <w:t>执行工具</w:t>
            </w:r>
            <w:r>
              <w:t>的节点</w:t>
            </w:r>
          </w:p>
        </w:tc>
        <w:tc>
          <w:tcPr>
            <w:tcW w:type="dxa" w:w="2880"/>
          </w:tcPr>
          <w:p>
            <w:r>
              <w:t>它会真正调用 add(1,2)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TOOLS</w:t>
            </w:r>
          </w:p>
        </w:tc>
        <w:tc>
          <w:tcPr>
            <w:tcW w:type="dxa" w:w="2880"/>
          </w:tcPr>
          <w:p>
            <w:r>
              <w:t>工具列表（普通 list）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TOOLS = [add, search]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tool_choice</w:t>
            </w:r>
          </w:p>
        </w:tc>
        <w:tc>
          <w:tcPr>
            <w:tcW w:type="dxa" w:w="2880"/>
          </w:tcPr>
          <w:p>
            <w:r>
              <w:t>强制/禁止调用工具</w:t>
            </w:r>
          </w:p>
        </w:tc>
        <w:tc>
          <w:tcPr>
            <w:tcW w:type="dxa" w:w="2880"/>
          </w:tcPr>
          <w:p>
            <w:r>
              <w:t>进阶参数</w:t>
            </w:r>
          </w:p>
        </w:tc>
      </w:tr>
    </w:tbl>
    <w:p/>
    <w:p>
      <w:pPr>
        <w:pStyle w:val="Heading4"/>
      </w:pPr>
      <w:r>
        <w:t>3.7 图（LangGraph）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词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人话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注意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StateGraph(State)</w:t>
            </w:r>
          </w:p>
        </w:tc>
        <w:tc>
          <w:tcPr>
            <w:tcW w:type="dxa" w:w="2880"/>
          </w:tcPr>
          <w:p>
            <w:r>
              <w:t>用 State 图纸</w:t>
            </w:r>
            <w:r/>
            <w:r>
              <w:rPr>
                <w:b/>
              </w:rPr>
              <w:t>创建</w:t>
            </w:r>
            <w:r>
              <w:t>一张空图</w:t>
            </w:r>
          </w:p>
        </w:tc>
        <w:tc>
          <w:tcPr>
            <w:tcW w:type="dxa" w:w="2880"/>
          </w:tcPr>
          <w:p>
            <w:r>
              <w:t>StateGraph 是</w:t>
            </w:r>
            <w:r/>
            <w:r>
              <w:rPr>
                <w:b/>
              </w:rPr>
              <w:t>类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State</w:t>
            </w:r>
          </w:p>
        </w:tc>
        <w:tc>
          <w:tcPr>
            <w:tcW w:type="dxa" w:w="2880"/>
          </w:tcPr>
          <w:p>
            <w:r>
              <w:t>图里流动的"数据袋子"</w:t>
            </w:r>
          </w:p>
        </w:tc>
        <w:tc>
          <w:tcPr>
            <w:tcW w:type="dxa" w:w="2880"/>
          </w:tcPr>
          <w:p>
            <w:r>
              <w:t xml:space="preserve">用 </w:t>
            </w:r>
            <w:r>
              <w:rPr>
                <w:rFonts w:ascii="Consolas" w:hAnsi="Consolas" w:eastAsia="Consolas"/>
              </w:rPr>
              <w:t>TypedDict</w:t>
            </w:r>
            <w:r>
              <w:t xml:space="preserve"> 声明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TypedDict</w:t>
            </w:r>
          </w:p>
        </w:tc>
        <w:tc>
          <w:tcPr>
            <w:tcW w:type="dxa" w:w="2880"/>
          </w:tcPr>
          <w:p>
            <w:r>
              <w:t>声明"这个字典有哪些键"</w:t>
            </w:r>
          </w:p>
        </w:tc>
        <w:tc>
          <w:tcPr>
            <w:tcW w:type="dxa" w:w="2880"/>
          </w:tcPr>
          <w:p>
            <w:r>
              <w:t>运行时仍是普通 dict，</w:t>
            </w:r>
            <w:r/>
            <w:r>
              <w:rPr>
                <w:b/>
              </w:rPr>
              <w:t>不校验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Annotated[list, add_messages]</w:t>
            </w:r>
          </w:p>
        </w:tc>
        <w:tc>
          <w:tcPr>
            <w:tcW w:type="dxa" w:w="2880"/>
          </w:tcPr>
          <w:p>
            <w:r>
              <w:t>"列表用</w:t>
            </w:r>
            <w:r/>
            <w:r>
              <w:rPr>
                <w:b/>
              </w:rPr>
              <w:t>累加</w:t>
            </w:r>
            <w:r>
              <w:t>方式更新"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add_messages</w:t>
            </w:r>
            <w:r>
              <w:t xml:space="preserve"> 是标签</w:t>
            </w:r>
            <w:r/>
            <w:r>
              <w:rPr>
                <w:b/>
              </w:rPr>
              <w:t>不是调用</w:t>
            </w:r>
            <w:r>
              <w:t>（无括号）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add_messages</w:t>
            </w:r>
          </w:p>
        </w:tc>
        <w:tc>
          <w:tcPr>
            <w:tcW w:type="dxa" w:w="2880"/>
          </w:tcPr>
          <w:p>
            <w:r>
              <w:t>累加函数（reducer）</w:t>
            </w:r>
          </w:p>
        </w:tc>
        <w:tc>
          <w:tcPr>
            <w:tcW w:type="dxa" w:w="2880"/>
          </w:tcPr>
          <w:p>
            <w:r>
              <w:t>真正调用发生在图内部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add_node("名字", 函数)</w:t>
            </w:r>
          </w:p>
        </w:tc>
        <w:tc>
          <w:tcPr>
            <w:tcW w:type="dxa" w:w="2880"/>
          </w:tcPr>
          <w:p>
            <w:r>
              <w:t>加一个节点（工位）</w:t>
            </w:r>
          </w:p>
        </w:tc>
        <w:tc>
          <w:tcPr>
            <w:tcW w:type="dxa" w:w="2880"/>
          </w:tcPr>
          <w:p>
            <w:r>
              <w:t>两个参数：字符串标签 + 函数对象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add_edge(A, B)</w:t>
            </w:r>
          </w:p>
        </w:tc>
        <w:tc>
          <w:tcPr>
            <w:tcW w:type="dxa" w:w="2880"/>
          </w:tcPr>
          <w:p>
            <w:r>
              <w:t>加固定连线 A→B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add_conditional_edges("A", 判断函数, {分支映射})</w:t>
            </w:r>
          </w:p>
        </w:tc>
        <w:tc>
          <w:tcPr>
            <w:tcW w:type="dxa" w:w="2880"/>
          </w:tcPr>
          <w:p>
            <w:r>
              <w:t>加岔路口</w:t>
            </w:r>
          </w:p>
        </w:tc>
        <w:tc>
          <w:tcPr>
            <w:tcW w:type="dxa" w:w="2880"/>
          </w:tcPr>
          <w:p>
            <w:r>
              <w:t>判断函数返回字符串，映射表决定去哪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.compile()</w:t>
            </w:r>
          </w:p>
        </w:tc>
        <w:tc>
          <w:tcPr>
            <w:tcW w:type="dxa" w:w="2880"/>
          </w:tcPr>
          <w:p>
            <w:r>
              <w:t>把图纸变成能跑的机器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不加 compile 图不能用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START</w:t>
            </w:r>
            <w:r>
              <w:t xml:space="preserve"> / </w:t>
            </w:r>
            <w:r>
              <w:rPr>
                <w:rFonts w:ascii="Consolas" w:hAnsi="Consolas" w:eastAsia="Consolas"/>
              </w:rPr>
              <w:t>END</w:t>
            </w:r>
          </w:p>
        </w:tc>
        <w:tc>
          <w:tcPr>
            <w:tcW w:type="dxa" w:w="2880"/>
          </w:tcPr>
          <w:p>
            <w:r>
              <w:t>起点 / 终点常量</w:t>
            </w:r>
          </w:p>
        </w:tc>
        <w:tc>
          <w:tcPr>
            <w:tcW w:type="dxa" w:w="2880"/>
          </w:tcPr>
          <w:p>
            <w:r>
              <w:t>不能加括号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app.invoke({"messages": [...]})</w:t>
            </w:r>
          </w:p>
        </w:tc>
        <w:tc>
          <w:tcPr>
            <w:tcW w:type="dxa" w:w="2880"/>
          </w:tcPr>
          <w:p>
            <w:r>
              <w:t>跑一次图</w:t>
            </w:r>
          </w:p>
        </w:tc>
        <w:tc>
          <w:tcPr>
            <w:tcW w:type="dxa" w:w="2880"/>
          </w:tcPr>
          <w:p>
            <w:r>
              <w:t>输入是初始状态字典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recursion_limit</w:t>
            </w:r>
          </w:p>
        </w:tc>
        <w:tc>
          <w:tcPr>
            <w:tcW w:type="dxa" w:w="2880"/>
          </w:tcPr>
          <w:p>
            <w:r>
              <w:t>最大步数上限</w:t>
            </w:r>
          </w:p>
        </w:tc>
        <w:tc>
          <w:tcPr>
            <w:tcW w:type="dxa" w:w="2880"/>
          </w:tcPr>
          <w:p>
            <w:r>
              <w:t>死循环时靠它停下来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ToolNode(TOOLS)</w:t>
            </w:r>
          </w:p>
        </w:tc>
        <w:tc>
          <w:tcPr>
            <w:tcW w:type="dxa" w:w="2880"/>
          </w:tcPr>
          <w:p>
            <w:r>
              <w:t>现成的"执行工具"节点</w:t>
            </w:r>
          </w:p>
        </w:tc>
        <w:tc>
          <w:tcPr>
            <w:tcW w:type="dxa" w:w="2880"/>
          </w:tcPr>
          <w:p>
            <w:r>
              <w:t xml:space="preserve">从 </w:t>
            </w:r>
            <w:r>
              <w:rPr>
                <w:rFonts w:ascii="Consolas" w:hAnsi="Consolas" w:eastAsia="Consolas"/>
              </w:rPr>
              <w:t>langgraph.prebuilt</w:t>
            </w:r>
            <w:r>
              <w:t xml:space="preserve"> 导入</w:t>
            </w:r>
          </w:p>
        </w:tc>
      </w:tr>
    </w:tbl>
    <w:p/>
    <w:p>
      <w:pPr>
        <w:pStyle w:val="Heading4"/>
      </w:pPr>
      <w:r>
        <w:t>3.8 记忆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词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人话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注意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MemorySaver()</w:t>
            </w:r>
          </w:p>
        </w:tc>
        <w:tc>
          <w:tcPr>
            <w:tcW w:type="dxa" w:w="2880"/>
          </w:tcPr>
          <w:p>
            <w:r>
              <w:t>存档器：状态存内存</w:t>
            </w:r>
          </w:p>
        </w:tc>
        <w:tc>
          <w:tcPr>
            <w:tcW w:type="dxa" w:w="2880"/>
          </w:tcPr>
          <w:p>
            <w:r>
              <w:t>程序重启就没了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SqliteSaver</w:t>
            </w:r>
          </w:p>
        </w:tc>
        <w:tc>
          <w:tcPr>
            <w:tcW w:type="dxa" w:w="2880"/>
          </w:tcPr>
          <w:p>
            <w:r>
              <w:t>存档器：存文件</w:t>
            </w:r>
          </w:p>
        </w:tc>
        <w:tc>
          <w:tcPr>
            <w:tcW w:type="dxa" w:w="2880"/>
          </w:tcPr>
          <w:p>
            <w:r>
              <w:t>可持久化（需额外装包）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checkpointer</w:t>
            </w:r>
          </w:p>
        </w:tc>
        <w:tc>
          <w:tcPr>
            <w:tcW w:type="dxa" w:w="2880"/>
          </w:tcPr>
          <w:p>
            <w:r>
              <w:t xml:space="preserve">传给 </w:t>
            </w:r>
            <w:r>
              <w:rPr>
                <w:rFonts w:ascii="Consolas" w:hAnsi="Consolas" w:eastAsia="Consolas"/>
              </w:rPr>
              <w:t>compile(checkpointer=...)</w:t>
            </w:r>
          </w:p>
        </w:tc>
        <w:tc>
          <w:tcPr>
            <w:tcW w:type="dxa" w:w="2880"/>
          </w:tcPr>
          <w:p>
            <w:r>
              <w:t>有了它图才"记得"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thread_id</w:t>
            </w:r>
          </w:p>
        </w:tc>
        <w:tc>
          <w:tcPr>
            <w:tcW w:type="dxa" w:w="2880"/>
          </w:tcPr>
          <w:p>
            <w:r>
              <w:t>会话身份证</w:t>
            </w:r>
          </w:p>
        </w:tc>
        <w:tc>
          <w:tcPr>
            <w:tcW w:type="dxa" w:w="2880"/>
          </w:tcPr>
          <w:p>
            <w:r>
              <w:t>同一个 id = 同一段记忆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{"configurable": {"thread_id": "..."}}</w:t>
            </w:r>
          </w:p>
        </w:tc>
        <w:tc>
          <w:tcPr>
            <w:tcW w:type="dxa" w:w="2880"/>
          </w:tcPr>
          <w:p>
            <w:r>
              <w:t>调用时指明"用哪个会话"</w:t>
            </w:r>
          </w:p>
        </w:tc>
        <w:tc>
          <w:tcPr>
            <w:tcW w:type="dxa" w:w="2880"/>
          </w:tcPr>
          <w:p>
            <w:r>
              <w:t>传给 invoke 的第二个参数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.get_state(config)</w:t>
            </w:r>
          </w:p>
        </w:tc>
        <w:tc>
          <w:tcPr>
            <w:tcW w:type="dxa" w:w="2880"/>
          </w:tcPr>
          <w:p>
            <w:r>
              <w:t>查看会话存了什么</w:t>
            </w:r>
          </w:p>
        </w:tc>
        <w:tc>
          <w:tcPr>
            <w:tcW w:type="dxa" w:w="2880"/>
          </w:tcPr>
          <w:p>
            <w:r>
              <w:t xml:space="preserve">空会话 </w:t>
            </w:r>
            <w:r>
              <w:rPr>
                <w:rFonts w:ascii="Consolas" w:hAnsi="Consolas" w:eastAsia="Consolas"/>
              </w:rPr>
              <w:t>values</w:t>
            </w:r>
            <w:r>
              <w:t xml:space="preserve"> 是空 dict，用 </w:t>
            </w:r>
            <w:r>
              <w:rPr>
                <w:rFonts w:ascii="Consolas" w:hAnsi="Consolas" w:eastAsia="Consolas"/>
              </w:rPr>
              <w:t>.get()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.update_state(config, ...)</w:t>
            </w:r>
          </w:p>
        </w:tc>
        <w:tc>
          <w:tcPr>
            <w:tcW w:type="dxa" w:w="2880"/>
          </w:tcPr>
          <w:p>
            <w:r>
              <w:t>手动改写状态</w:t>
            </w:r>
          </w:p>
        </w:tc>
        <w:tc>
          <w:tcPr>
            <w:tcW w:type="dxa" w:w="2880"/>
          </w:tcPr>
          <w:p>
            <w:r>
              <w:t>时间旅行用</w:t>
            </w:r>
          </w:p>
        </w:tc>
      </w:tr>
    </w:tbl>
    <w:p/>
    <w:p>
      <w:pPr>
        <w:pStyle w:val="Heading4"/>
      </w:pPr>
      <w:r>
        <w:t>3.9 人工介入 / 流式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词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人话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注意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interrupt(提示)</w:t>
            </w:r>
          </w:p>
        </w:tc>
        <w:tc>
          <w:tcPr>
            <w:tcW w:type="dxa" w:w="2880"/>
          </w:tcPr>
          <w:p>
            <w:r>
              <w:t>图跑到这里</w:t>
            </w:r>
            <w:r/>
            <w:r>
              <w:rPr>
                <w:b/>
              </w:rPr>
              <w:t>暂停</w:t>
            </w:r>
            <w:r>
              <w:t>，等人回应</w:t>
            </w:r>
          </w:p>
        </w:tc>
        <w:tc>
          <w:tcPr>
            <w:tcW w:type="dxa" w:w="2880"/>
          </w:tcPr>
          <w:p>
            <w:r>
              <w:t xml:space="preserve">从 </w:t>
            </w:r>
            <w:r>
              <w:rPr>
                <w:rFonts w:ascii="Consolas" w:hAnsi="Consolas" w:eastAsia="Consolas"/>
              </w:rPr>
              <w:t>langgraph.types</w:t>
            </w:r>
            <w:r>
              <w:t xml:space="preserve"> 导入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Command(resume=值)</w:t>
            </w:r>
          </w:p>
        </w:tc>
        <w:tc>
          <w:tcPr>
            <w:tcW w:type="dxa" w:w="2880"/>
          </w:tcPr>
          <w:p>
            <w:r>
              <w:t>恢复执行并回传答案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app.invoke(Command(resume="yes"), config)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.stream(输入, stream_mode="updates")</w:t>
            </w:r>
          </w:p>
        </w:tc>
        <w:tc>
          <w:tcPr>
            <w:tcW w:type="dxa" w:w="2880"/>
          </w:tcPr>
          <w:p>
            <w:r>
              <w:t>流式看每一步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"updates"</w:t>
            </w:r>
            <w:r>
              <w:t>=看节点更新；</w:t>
            </w:r>
            <w:r>
              <w:rPr>
                <w:rFonts w:ascii="Consolas" w:hAnsi="Consolas" w:eastAsia="Consolas"/>
              </w:rPr>
              <w:t>"values"</w:t>
            </w:r>
            <w:r>
              <w:t>=看全状态</w:t>
            </w:r>
          </w:p>
        </w:tc>
      </w:tr>
    </w:tbl>
    <w:p/>
    <w:p>
      <w:pPr>
        <w:pStyle w:val="Heading4"/>
      </w:pPr>
      <w:r>
        <w:t>3.10 报错与防护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人话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handle_parsing_errors</w:t>
            </w:r>
          </w:p>
        </w:tc>
        <w:tc>
          <w:tcPr>
            <w:tcW w:type="dxa" w:w="4320"/>
          </w:tcPr>
          <w:p>
            <w:r>
              <w:t>工具调用解析失败时自动重试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max_iterations</w:t>
            </w:r>
          </w:p>
        </w:tc>
        <w:tc>
          <w:tcPr>
            <w:tcW w:type="dxa" w:w="4320"/>
          </w:tcPr>
          <w:p>
            <w:r>
              <w:t>Agent 最多转几圈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retry</w:t>
            </w:r>
          </w:p>
        </w:tc>
        <w:tc>
          <w:tcPr>
            <w:tcW w:type="dxa" w:w="4320"/>
          </w:tcPr>
          <w:p>
            <w:r>
              <w:t>网络失败重试（tenacity）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recursion_limit</w:t>
            </w:r>
          </w:p>
        </w:tc>
        <w:tc>
          <w:tcPr>
            <w:tcW w:type="dxa" w:w="4320"/>
          </w:tcPr>
          <w:p>
            <w:r>
              <w:t>图的步数上限</w:t>
            </w:r>
          </w:p>
        </w:tc>
      </w:tr>
    </w:tbl>
    <w:p/>
    <w:p/>
    <w:p>
      <w:pPr>
        <w:pStyle w:val="Heading3"/>
      </w:pPr>
      <w:r>
        <w:t>4. 调用方式汇总</w:t>
      </w:r>
    </w:p>
    <w:p>
      <w:pPr>
        <w:pStyle w:val="Heading4"/>
      </w:pPr>
      <w:r>
        <w:t>4.1 三种调用（模型 / 链 / 图都适用）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方式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干什么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返回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.invoke(x)</w:t>
            </w:r>
          </w:p>
        </w:tc>
        <w:tc>
          <w:tcPr>
            <w:tcW w:type="dxa" w:w="2880"/>
          </w:tcPr>
          <w:p>
            <w:r>
              <w:t>同步跑一次，等结果</w:t>
            </w:r>
          </w:p>
        </w:tc>
        <w:tc>
          <w:tcPr>
            <w:tcW w:type="dxa" w:w="2880"/>
          </w:tcPr>
          <w:p>
            <w:r>
              <w:t>最终结果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.batch([x1, x2])</w:t>
            </w:r>
          </w:p>
        </w:tc>
        <w:tc>
          <w:tcPr>
            <w:tcW w:type="dxa" w:w="2880"/>
          </w:tcPr>
          <w:p>
            <w:r>
              <w:t>一批输入一起跑</w:t>
            </w:r>
          </w:p>
        </w:tc>
        <w:tc>
          <w:tcPr>
            <w:tcW w:type="dxa" w:w="2880"/>
          </w:tcPr>
          <w:p>
            <w:r>
              <w:t>结果列表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.stream(x)</w:t>
            </w:r>
          </w:p>
        </w:tc>
        <w:tc>
          <w:tcPr>
            <w:tcW w:type="dxa" w:w="2880"/>
          </w:tcPr>
          <w:p>
            <w:r>
              <w:t>流式，边生成边吐</w:t>
            </w:r>
          </w:p>
        </w:tc>
        <w:tc>
          <w:tcPr>
            <w:tcW w:type="dxa" w:w="2880"/>
          </w:tcPr>
          <w:p>
            <w:r>
              <w:t>迭代器（for 循环取）</w:t>
            </w:r>
          </w:p>
        </w:tc>
      </w:tr>
    </w:tbl>
    <w:p/>
    <w:p>
      <w:pPr>
        <w:pStyle w:val="Heading4"/>
      </w:pPr>
      <w:r>
        <w:t>4.2 传参的两种样子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# 模型：直接传文本或消息列表</w:t>
        <w:br/>
      </w:r>
      <w:r>
        <w:rPr>
          <w:rFonts w:ascii="Consolas" w:hAnsi="Consolas" w:eastAsia="Consolas"/>
          <w:sz w:val="17"/>
        </w:rPr>
        <w:t>llm.invoke("你好")</w:t>
        <w:br/>
      </w:r>
      <w:r>
        <w:rPr>
          <w:rFonts w:ascii="Consolas" w:hAnsi="Consolas" w:eastAsia="Consolas"/>
          <w:sz w:val="17"/>
        </w:rPr>
        <w:t>llm.invoke([HumanMessage("你好")])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# 链：传字典（给 {变量} 填值）</w:t>
        <w:br/>
      </w:r>
      <w:r>
        <w:rPr>
          <w:rFonts w:ascii="Consolas" w:hAnsi="Consolas" w:eastAsia="Consolas"/>
          <w:sz w:val="17"/>
        </w:rPr>
        <w:t>chain.invoke({"question": "什么是闭包"})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# 图：传"初始状态"字典</w:t>
        <w:br/>
      </w:r>
      <w:r>
        <w:rPr>
          <w:rFonts w:ascii="Consolas" w:hAnsi="Consolas" w:eastAsia="Consolas"/>
          <w:sz w:val="17"/>
        </w:rPr>
        <w:t>app.invoke({"messages": [HumanMessage("...")]})</w:t>
      </w:r>
    </w:p>
    <w:p>
      <w:pPr>
        <w:pStyle w:val="Heading4"/>
      </w:pPr>
      <w:r>
        <w:t>4.3 常见"返回值长什么样"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r = llm.invoke("你好")</w:t>
        <w:br/>
      </w:r>
      <w:r>
        <w:rPr>
          <w:rFonts w:ascii="Consolas" w:hAnsi="Consolas" w:eastAsia="Consolas"/>
          <w:sz w:val="17"/>
        </w:rPr>
        <w:t>type(r)          # AIMessage</w:t>
        <w:br/>
      </w:r>
      <w:r>
        <w:rPr>
          <w:rFonts w:ascii="Consolas" w:hAnsi="Consolas" w:eastAsia="Consolas"/>
          <w:sz w:val="17"/>
        </w:rPr>
        <w:t>r.content        # 纯文本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c = chain.invoke({"question": "..."})</w:t>
        <w:br/>
      </w:r>
      <w:r>
        <w:rPr>
          <w:rFonts w:ascii="Consolas" w:hAnsi="Consolas" w:eastAsia="Consolas"/>
          <w:sz w:val="17"/>
        </w:rPr>
        <w:t>type(c)          # str（因为末尾有 StrOutputParser）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s = app.invoke({"messages": [...]})</w:t>
        <w:br/>
      </w:r>
      <w:r>
        <w:rPr>
          <w:rFonts w:ascii="Consolas" w:hAnsi="Consolas" w:eastAsia="Consolas"/>
          <w:sz w:val="17"/>
        </w:rPr>
        <w:t>type(s)          # dict，键就是 State 里声明的键</w:t>
      </w:r>
    </w:p>
    <w:p/>
    <w:p>
      <w:pPr>
        <w:pStyle w:val="Heading3"/>
      </w:pPr>
      <w:r>
        <w:t>5. 常见模板（可直接抄，改标 ⭐ 处）</w:t>
      </w:r>
    </w:p>
    <w:p>
      <w:pPr>
        <w:pStyle w:val="Heading4"/>
      </w:pPr>
      <w:r>
        <w:t>5.1 最简调用模型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from config import get_llm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llm = get_llm(temperature=0)</w:t>
        <w:br/>
      </w:r>
      <w:r>
        <w:rPr>
          <w:rFonts w:ascii="Consolas" w:hAnsi="Consolas" w:eastAsia="Consolas"/>
          <w:sz w:val="17"/>
        </w:rPr>
        <w:t>r = llm.invoke("你好")          # ⭐ 换成你的问题</w:t>
        <w:br/>
      </w:r>
      <w:r>
        <w:rPr>
          <w:rFonts w:ascii="Consolas" w:hAnsi="Consolas" w:eastAsia="Consolas"/>
          <w:sz w:val="17"/>
        </w:rPr>
        <w:t>print(r.content)</w:t>
      </w:r>
    </w:p>
    <w:p>
      <w:pPr>
        <w:pStyle w:val="Heading4"/>
      </w:pPr>
      <w:r>
        <w:t>5.2 提示词 + 链 + 输出解析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from langchain_core.prompts import ChatPromptTemplate</w:t>
        <w:br/>
      </w:r>
      <w:r>
        <w:rPr>
          <w:rFonts w:ascii="Consolas" w:hAnsi="Consolas" w:eastAsia="Consolas"/>
          <w:sz w:val="17"/>
        </w:rPr>
        <w:t>from langchain_core.output_parsers import StrOutputParser</w:t>
        <w:br/>
      </w:r>
      <w:r>
        <w:rPr>
          <w:rFonts w:ascii="Consolas" w:hAnsi="Consolas" w:eastAsia="Consolas"/>
          <w:sz w:val="17"/>
        </w:rPr>
        <w:t>from config import get_llm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prompt = ChatPromptTemplate.from_messages(</w:t>
        <w:br/>
      </w:r>
      <w:r>
        <w:rPr>
          <w:rFonts w:ascii="Consolas" w:hAnsi="Consolas" w:eastAsia="Consolas"/>
          <w:sz w:val="17"/>
        </w:rPr>
        <w:t xml:space="preserve">    [</w:t>
        <w:br/>
      </w:r>
      <w:r>
        <w:rPr>
          <w:rFonts w:ascii="Consolas" w:hAnsi="Consolas" w:eastAsia="Consolas"/>
          <w:sz w:val="17"/>
        </w:rPr>
        <w:t xml:space="preserve">        ("system", "你是一位耐心的 Python 老师"),   # ⭐ 人设</w:t>
        <w:br/>
      </w:r>
      <w:r>
        <w:rPr>
          <w:rFonts w:ascii="Consolas" w:hAnsi="Consolas" w:eastAsia="Consolas"/>
          <w:sz w:val="17"/>
        </w:rPr>
        <w:t xml:space="preserve">        ("human", "{question}"),</w:t>
        <w:br/>
      </w:r>
      <w:r>
        <w:rPr>
          <w:rFonts w:ascii="Consolas" w:hAnsi="Consolas" w:eastAsia="Consolas"/>
          <w:sz w:val="17"/>
        </w:rPr>
        <w:t xml:space="preserve">    ]</w:t>
        <w:br/>
      </w:r>
      <w:r>
        <w:rPr>
          <w:rFonts w:ascii="Consolas" w:hAnsi="Consolas" w:eastAsia="Consolas"/>
          <w:sz w:val="17"/>
        </w:rPr>
        <w:t>)</w:t>
        <w:br/>
      </w:r>
      <w:r>
        <w:rPr>
          <w:rFonts w:ascii="Consolas" w:hAnsi="Consolas" w:eastAsia="Consolas"/>
          <w:sz w:val="17"/>
        </w:rPr>
        <w:t>chain = prompt | get_llm() | StrOutputParser()</w:t>
        <w:br/>
      </w:r>
      <w:r>
        <w:rPr>
          <w:rFonts w:ascii="Consolas" w:hAnsi="Consolas" w:eastAsia="Consolas"/>
          <w:sz w:val="17"/>
        </w:rPr>
        <w:t>answer = chain.invoke({"question": "什么是闭包？"})   # ⭐ 问题</w:t>
        <w:br/>
      </w:r>
      <w:r>
        <w:rPr>
          <w:rFonts w:ascii="Consolas" w:hAnsi="Consolas" w:eastAsia="Consolas"/>
          <w:sz w:val="17"/>
        </w:rPr>
        <w:t>print(answer)</w:t>
      </w:r>
    </w:p>
    <w:p>
      <w:pPr>
        <w:pStyle w:val="Heading4"/>
      </w:pPr>
      <w:r>
        <w:t>5.3 工具定义 + 绑定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from langchain_core.tools import tool</w:t>
        <w:br/>
      </w:r>
      <w:r>
        <w:rPr>
          <w:rFonts w:ascii="Consolas" w:hAnsi="Consolas" w:eastAsia="Consolas"/>
          <w:sz w:val="17"/>
        </w:rPr>
        <w:t>from config import get_llm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@tool</w:t>
        <w:br/>
      </w:r>
      <w:r>
        <w:rPr>
          <w:rFonts w:ascii="Consolas" w:hAnsi="Consolas" w:eastAsia="Consolas"/>
          <w:sz w:val="17"/>
        </w:rPr>
        <w:t>def add(a: int, b: int) -&gt; int:</w:t>
        <w:br/>
      </w:r>
      <w:r>
        <w:rPr>
          <w:rFonts w:ascii="Consolas" w:hAnsi="Consolas" w:eastAsia="Consolas"/>
          <w:sz w:val="17"/>
        </w:rPr>
        <w:t xml:space="preserve">    """计算两个整数之和。"""      # ⭐ 说明书（模型靠它决定用不用）</w:t>
        <w:br/>
      </w:r>
      <w:r>
        <w:rPr>
          <w:rFonts w:ascii="Consolas" w:hAnsi="Consolas" w:eastAsia="Consolas"/>
          <w:sz w:val="17"/>
        </w:rPr>
        <w:t xml:space="preserve">    return a + b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llm = get_llm(temperature=0).bind_tools([add])</w:t>
        <w:br/>
      </w:r>
      <w:r>
        <w:rPr>
          <w:rFonts w:ascii="Consolas" w:hAnsi="Consolas" w:eastAsia="Consolas"/>
          <w:sz w:val="17"/>
        </w:rPr>
        <w:t>r = llm.invoke("帮我算 1 + 2")</w:t>
        <w:br/>
      </w:r>
      <w:r>
        <w:rPr>
          <w:rFonts w:ascii="Consolas" w:hAnsi="Consolas" w:eastAsia="Consolas"/>
          <w:sz w:val="17"/>
        </w:rPr>
        <w:t>print(r.tool_calls)              # 模型只发请求，不执行！</w:t>
      </w:r>
    </w:p>
    <w:p>
      <w:pPr>
        <w:pStyle w:val="Heading4"/>
      </w:pPr>
      <w:r>
        <w:t>5.4 结构化输出（DeepSeek 版）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from pydantic import BaseModel, Field</w:t>
        <w:br/>
      </w:r>
      <w:r>
        <w:rPr>
          <w:rFonts w:ascii="Consolas" w:hAnsi="Consolas" w:eastAsia="Consolas"/>
          <w:sz w:val="17"/>
        </w:rPr>
        <w:t>from config import get_llm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class Movie(BaseModel):</w:t>
        <w:br/>
      </w:r>
      <w:r>
        <w:rPr>
          <w:rFonts w:ascii="Consolas" w:hAnsi="Consolas" w:eastAsia="Consolas"/>
          <w:sz w:val="17"/>
        </w:rPr>
        <w:t xml:space="preserve">    title: str = Field(description="片名")     # ⭐ 字段与说明</w:t>
        <w:br/>
      </w:r>
      <w:r>
        <w:rPr>
          <w:rFonts w:ascii="Consolas" w:hAnsi="Consolas" w:eastAsia="Consolas"/>
          <w:sz w:val="17"/>
        </w:rPr>
        <w:t xml:space="preserve">    year: int = Field(description="上映年份")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structured = get_llm(temperature=0).with_structured_output(</w:t>
        <w:br/>
      </w:r>
      <w:r>
        <w:rPr>
          <w:rFonts w:ascii="Consolas" w:hAnsi="Consolas" w:eastAsia="Consolas"/>
          <w:sz w:val="17"/>
        </w:rPr>
        <w:t xml:space="preserve">    Movie, method="function_calling"           # ⭐ DeepSeek 必须这一行</w:t>
        <w:br/>
      </w:r>
      <w:r>
        <w:rPr>
          <w:rFonts w:ascii="Consolas" w:hAnsi="Consolas" w:eastAsia="Consolas"/>
          <w:sz w:val="17"/>
        </w:rPr>
        <w:t>)</w:t>
        <w:br/>
      </w:r>
      <w:r>
        <w:rPr>
          <w:rFonts w:ascii="Consolas" w:hAnsi="Consolas" w:eastAsia="Consolas"/>
          <w:sz w:val="17"/>
        </w:rPr>
        <w:t>movie = structured.invoke("《流浪地球》是 2019 年的科幻片")</w:t>
        <w:br/>
      </w:r>
      <w:r>
        <w:rPr>
          <w:rFonts w:ascii="Consolas" w:hAnsi="Consolas" w:eastAsia="Consolas"/>
          <w:sz w:val="17"/>
        </w:rPr>
        <w:t>print(movie.title, movie.year)</w:t>
      </w:r>
    </w:p>
    <w:p>
      <w:pPr>
        <w:pStyle w:val="Heading4"/>
      </w:pPr>
      <w:r>
        <w:t>5.5 最小图（无工具）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from typing import Annotated, TypedDict</w:t>
        <w:br/>
      </w:r>
      <w:r>
        <w:rPr>
          <w:rFonts w:ascii="Consolas" w:hAnsi="Consolas" w:eastAsia="Consolas"/>
          <w:sz w:val="17"/>
        </w:rPr>
        <w:t>from langchain_core.messages import AnyMessage, HumanMessage</w:t>
        <w:br/>
      </w:r>
      <w:r>
        <w:rPr>
          <w:rFonts w:ascii="Consolas" w:hAnsi="Consolas" w:eastAsia="Consolas"/>
          <w:sz w:val="17"/>
        </w:rPr>
        <w:t>from langgraph.graph import StateGraph, START, END</w:t>
        <w:br/>
      </w:r>
      <w:r>
        <w:rPr>
          <w:rFonts w:ascii="Consolas" w:hAnsi="Consolas" w:eastAsia="Consolas"/>
          <w:sz w:val="17"/>
        </w:rPr>
        <w:t>from langgraph.graph.message import add_messages</w:t>
        <w:br/>
      </w:r>
      <w:r>
        <w:rPr>
          <w:rFonts w:ascii="Consolas" w:hAnsi="Consolas" w:eastAsia="Consolas"/>
          <w:sz w:val="17"/>
        </w:rPr>
        <w:t>from config import get_llm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class State(TypedDict):</w:t>
        <w:br/>
      </w:r>
      <w:r>
        <w:rPr>
          <w:rFonts w:ascii="Consolas" w:hAnsi="Consolas" w:eastAsia="Consolas"/>
          <w:sz w:val="17"/>
        </w:rPr>
        <w:t xml:space="preserve">    messages: Annotated[list[AnyMessage], add_messages]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def agent(state: State) -&gt; dict:</w:t>
        <w:br/>
      </w:r>
      <w:r>
        <w:rPr>
          <w:rFonts w:ascii="Consolas" w:hAnsi="Consolas" w:eastAsia="Consolas"/>
          <w:sz w:val="17"/>
        </w:rPr>
        <w:t xml:space="preserve">    return {"messages": [get_llm().invoke(state["messages"])]}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g = StateGraph(State)</w:t>
        <w:br/>
      </w:r>
      <w:r>
        <w:rPr>
          <w:rFonts w:ascii="Consolas" w:hAnsi="Consolas" w:eastAsia="Consolas"/>
          <w:sz w:val="17"/>
        </w:rPr>
        <w:t>g.add_node("agent", agent)</w:t>
        <w:br/>
      </w:r>
      <w:r>
        <w:rPr>
          <w:rFonts w:ascii="Consolas" w:hAnsi="Consolas" w:eastAsia="Consolas"/>
          <w:sz w:val="17"/>
        </w:rPr>
        <w:t>g.add_edge(START, "agent")</w:t>
        <w:br/>
      </w:r>
      <w:r>
        <w:rPr>
          <w:rFonts w:ascii="Consolas" w:hAnsi="Consolas" w:eastAsia="Consolas"/>
          <w:sz w:val="17"/>
        </w:rPr>
        <w:t>g.add_edge("agent", END)</w:t>
        <w:br/>
      </w:r>
      <w:r>
        <w:rPr>
          <w:rFonts w:ascii="Consolas" w:hAnsi="Consolas" w:eastAsia="Consolas"/>
          <w:sz w:val="17"/>
        </w:rPr>
        <w:t>app = g.compile()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r = app.invoke({"messages": [HumanMessage(content="你好")]})  # ⭐ 问题</w:t>
        <w:br/>
      </w:r>
      <w:r>
        <w:rPr>
          <w:rFonts w:ascii="Consolas" w:hAnsi="Consolas" w:eastAsia="Consolas"/>
          <w:sz w:val="17"/>
        </w:rPr>
        <w:t>print(r["messages"][-1].content)</w:t>
      </w:r>
    </w:p>
    <w:p>
      <w:pPr>
        <w:pStyle w:val="Heading4"/>
      </w:pPr>
      <w:r>
        <w:t>5.6 工具循环（完整 Agent 图）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from langchain_core.tools import tool</w:t>
        <w:br/>
      </w:r>
      <w:r>
        <w:rPr>
          <w:rFonts w:ascii="Consolas" w:hAnsi="Consolas" w:eastAsia="Consolas"/>
          <w:sz w:val="17"/>
        </w:rPr>
        <w:t>from langgraph.prebuilt import ToolNode</w:t>
        <w:br/>
      </w:r>
      <w:r>
        <w:rPr>
          <w:rFonts w:ascii="Consolas" w:hAnsi="Consolas" w:eastAsia="Consolas"/>
          <w:sz w:val="17"/>
        </w:rPr>
        <w:t># （State / llm 同 5.5，llm 需 bind_tools）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@tool</w:t>
        <w:br/>
      </w:r>
      <w:r>
        <w:rPr>
          <w:rFonts w:ascii="Consolas" w:hAnsi="Consolas" w:eastAsia="Consolas"/>
          <w:sz w:val="17"/>
        </w:rPr>
        <w:t>def add(a: int, b: int) -&gt; int:</w:t>
        <w:br/>
      </w:r>
      <w:r>
        <w:rPr>
          <w:rFonts w:ascii="Consolas" w:hAnsi="Consolas" w:eastAsia="Consolas"/>
          <w:sz w:val="17"/>
        </w:rPr>
        <w:t xml:space="preserve">    """计算两个整数之和。"""</w:t>
        <w:br/>
      </w:r>
      <w:r>
        <w:rPr>
          <w:rFonts w:ascii="Consolas" w:hAnsi="Consolas" w:eastAsia="Consolas"/>
          <w:sz w:val="17"/>
        </w:rPr>
        <w:t xml:space="preserve">    return a + b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TOOLS = [add]</w:t>
        <w:br/>
      </w:r>
      <w:r>
        <w:rPr>
          <w:rFonts w:ascii="Consolas" w:hAnsi="Consolas" w:eastAsia="Consolas"/>
          <w:sz w:val="17"/>
        </w:rPr>
        <w:t>llm = get_llm(temperature=0).bind_tools(TOOLS)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def agent(state: State) -&gt; dict:</w:t>
        <w:br/>
      </w:r>
      <w:r>
        <w:rPr>
          <w:rFonts w:ascii="Consolas" w:hAnsi="Consolas" w:eastAsia="Consolas"/>
          <w:sz w:val="17"/>
        </w:rPr>
        <w:t xml:space="preserve">    return {"messages": [llm.invoke(state["messages"])]}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def should_continue(state: State) -&gt; str:</w:t>
        <w:br/>
      </w:r>
      <w:r>
        <w:rPr>
          <w:rFonts w:ascii="Consolas" w:hAnsi="Consolas" w:eastAsia="Consolas"/>
          <w:sz w:val="17"/>
        </w:rPr>
        <w:t xml:space="preserve">    last = state["messages"][-1]</w:t>
        <w:br/>
      </w:r>
      <w:r>
        <w:rPr>
          <w:rFonts w:ascii="Consolas" w:hAnsi="Consolas" w:eastAsia="Consolas"/>
          <w:sz w:val="17"/>
        </w:rPr>
        <w:t xml:space="preserve">    if getattr(last, "tool_calls", None):</w:t>
        <w:br/>
      </w:r>
      <w:r>
        <w:rPr>
          <w:rFonts w:ascii="Consolas" w:hAnsi="Consolas" w:eastAsia="Consolas"/>
          <w:sz w:val="17"/>
        </w:rPr>
        <w:t xml:space="preserve">        return "tools"</w:t>
        <w:br/>
      </w:r>
      <w:r>
        <w:rPr>
          <w:rFonts w:ascii="Consolas" w:hAnsi="Consolas" w:eastAsia="Consolas"/>
          <w:sz w:val="17"/>
        </w:rPr>
        <w:t xml:space="preserve">    return END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g = StateGraph(State)</w:t>
        <w:br/>
      </w:r>
      <w:r>
        <w:rPr>
          <w:rFonts w:ascii="Consolas" w:hAnsi="Consolas" w:eastAsia="Consolas"/>
          <w:sz w:val="17"/>
        </w:rPr>
        <w:t>g.add_node("agent", agent)</w:t>
        <w:br/>
      </w:r>
      <w:r>
        <w:rPr>
          <w:rFonts w:ascii="Consolas" w:hAnsi="Consolas" w:eastAsia="Consolas"/>
          <w:sz w:val="17"/>
        </w:rPr>
        <w:t>g.add_node("tools", ToolNode(TOOLS))</w:t>
        <w:br/>
      </w:r>
      <w:r>
        <w:rPr>
          <w:rFonts w:ascii="Consolas" w:hAnsi="Consolas" w:eastAsia="Consolas"/>
          <w:sz w:val="17"/>
        </w:rPr>
        <w:t>g.add_edge(START, "agent")</w:t>
        <w:br/>
      </w:r>
      <w:r>
        <w:rPr>
          <w:rFonts w:ascii="Consolas" w:hAnsi="Consolas" w:eastAsia="Consolas"/>
          <w:sz w:val="17"/>
        </w:rPr>
        <w:t>g.add_conditional_edges("agent", should_continue, {"tools": "tools", END: END})</w:t>
        <w:br/>
      </w:r>
      <w:r>
        <w:rPr>
          <w:rFonts w:ascii="Consolas" w:hAnsi="Consolas" w:eastAsia="Consolas"/>
          <w:sz w:val="17"/>
        </w:rPr>
        <w:t>g.add_edge("tools", "agent")          # ← 循环的关键</w:t>
        <w:br/>
      </w:r>
      <w:r>
        <w:rPr>
          <w:rFonts w:ascii="Consolas" w:hAnsi="Consolas" w:eastAsia="Consolas"/>
          <w:sz w:val="17"/>
        </w:rPr>
        <w:t>app = g.compile()</w:t>
      </w:r>
    </w:p>
    <w:p>
      <w:pPr>
        <w:pStyle w:val="Heading4"/>
      </w:pPr>
      <w:r>
        <w:t>5.7 带记忆（跨轮记住）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from langgraph.checkpoint.memory import MemorySaver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app = g.compile(checkpointer=MemorySaver())      # ⭐ 就多这一个参数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config = {"configurable": {"thread_id": "user-1"}}   # ⭐ 会话身份证</w:t>
        <w:br/>
      </w:r>
      <w:r>
        <w:rPr>
          <w:rFonts w:ascii="Consolas" w:hAnsi="Consolas" w:eastAsia="Consolas"/>
          <w:sz w:val="17"/>
        </w:rPr>
        <w:t>app.invoke({"messages": [("user", "我叫小明")]}, config)</w:t>
        <w:br/>
      </w:r>
      <w:r>
        <w:rPr>
          <w:rFonts w:ascii="Consolas" w:hAnsi="Consolas" w:eastAsia="Consolas"/>
          <w:sz w:val="17"/>
        </w:rPr>
        <w:t>app.invoke({"messages": [("user", "我叫什么？")]}, config)   # 它记得！</w:t>
      </w:r>
    </w:p>
    <w:p>
      <w:pPr>
        <w:spacing w:before="40" w:after="40"/>
        <w:ind w:left="320"/>
      </w:pPr>
      <w:r>
        <w:rPr>
          <w:i/>
          <w:color w:val="555555"/>
        </w:rPr>
        <w:t xml:space="preserve">注意：节点里的 </w:t>
      </w:r>
      <w:r>
        <w:rPr>
          <w:rFonts w:ascii="Consolas" w:hAnsi="Consolas" w:eastAsia="Consolas"/>
          <w:i/>
          <w:color w:val="555555"/>
        </w:rPr>
        <w:t>state["messages"]</w:t>
      </w:r>
      <w:r>
        <w:rPr>
          <w:i/>
          <w:color w:val="555555"/>
        </w:rPr>
        <w:t xml:space="preserve"> 之所以有历史，靠的是</w:t>
      </w:r>
    </w:p>
    <w:p>
      <w:pPr>
        <w:spacing w:before="40" w:after="40"/>
        <w:ind w:left="320"/>
      </w:pPr>
      <w:r>
        <w:rPr>
          <w:rFonts w:ascii="Consolas" w:hAnsi="Consolas" w:eastAsia="Consolas"/>
          <w:i/>
          <w:color w:val="555555"/>
        </w:rPr>
        <w:t>Annotated[..., add_messages]</w:t>
      </w:r>
      <w:r>
        <w:rPr>
          <w:i/>
          <w:color w:val="555555"/>
        </w:rPr>
        <w:t xml:space="preserve"> + checkpointer </w:t>
      </w:r>
      <w:r>
        <w:rPr>
          <w:i/>
        </w:rPr>
      </w:r>
      <w:r>
        <w:rPr>
          <w:b/>
          <w:i/>
          <w:color w:val="555555"/>
        </w:rPr>
        <w:t>两个一起</w:t>
      </w:r>
      <w:r>
        <w:rPr>
          <w:i/>
          <w:color w:val="555555"/>
        </w:rPr>
        <w:t>。</w:t>
      </w:r>
    </w:p>
    <w:p>
      <w:pPr>
        <w:pStyle w:val="Heading4"/>
      </w:pPr>
      <w:r>
        <w:t>5.8 人工确认（危险操作前暂停）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from langgraph.types import Command, interrupt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def risky_node(state):</w:t>
        <w:br/>
      </w:r>
      <w:r>
        <w:rPr>
          <w:rFonts w:ascii="Consolas" w:hAnsi="Consolas" w:eastAsia="Consolas"/>
          <w:sz w:val="17"/>
        </w:rPr>
        <w:t xml:space="preserve">    answer = interrupt({"question": "要删除这个文件吗？(yes/no)"})  # ⭐ 暂停</w:t>
        <w:br/>
      </w:r>
      <w:r>
        <w:rPr>
          <w:rFonts w:ascii="Consolas" w:hAnsi="Consolas" w:eastAsia="Consolas"/>
          <w:sz w:val="17"/>
        </w:rPr>
        <w:t xml:space="preserve">    if answer != "yes":</w:t>
        <w:br/>
      </w:r>
      <w:r>
        <w:rPr>
          <w:rFonts w:ascii="Consolas" w:hAnsi="Consolas" w:eastAsia="Consolas"/>
          <w:sz w:val="17"/>
        </w:rPr>
        <w:t xml:space="preserve">        return {"messages": [("ai", "已取消")]}</w:t>
        <w:br/>
      </w:r>
      <w:r>
        <w:rPr>
          <w:rFonts w:ascii="Consolas" w:hAnsi="Consolas" w:eastAsia="Consolas"/>
          <w:sz w:val="17"/>
        </w:rPr>
        <w:t xml:space="preserve">    # 继续执行删除……</w:t>
        <w:br/>
      </w:r>
      <w:r>
        <w:rPr>
          <w:rFonts w:ascii="Consolas" w:hAnsi="Consolas" w:eastAsia="Consolas"/>
          <w:sz w:val="17"/>
        </w:rPr>
        <w:t xml:space="preserve">    return {"messages": [("ai", "已删除")]}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# 第一次跑：会停在这里，把 interrupt 的问题抛给你</w:t>
        <w:br/>
      </w:r>
      <w:r>
        <w:rPr>
          <w:rFonts w:ascii="Consolas" w:hAnsi="Consolas" w:eastAsia="Consolas"/>
          <w:sz w:val="17"/>
        </w:rPr>
        <w:t># 恢复：app.invoke(Command(resume="yes"), config)   # ⭐ 你答 yes 后继续</w:t>
      </w:r>
    </w:p>
    <w:p>
      <w:pPr>
        <w:pStyle w:val="Heading4"/>
      </w:pPr>
      <w:r>
        <w:t>5.9 流式输出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# 模型级：一个字一个字出来</w:t>
        <w:br/>
      </w:r>
      <w:r>
        <w:rPr>
          <w:rFonts w:ascii="Consolas" w:hAnsi="Consolas" w:eastAsia="Consolas"/>
          <w:sz w:val="17"/>
        </w:rPr>
        <w:t>for chunk in llm.stream("写一首五言绝句"):</w:t>
        <w:br/>
      </w:r>
      <w:r>
        <w:rPr>
          <w:rFonts w:ascii="Consolas" w:hAnsi="Consolas" w:eastAsia="Consolas"/>
          <w:sz w:val="17"/>
        </w:rPr>
        <w:t xml:space="preserve">    print(chunk.content, end="", flush=True)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# 图级：看每一步发生了什么</w:t>
        <w:br/>
      </w:r>
      <w:r>
        <w:rPr>
          <w:rFonts w:ascii="Consolas" w:hAnsi="Consolas" w:eastAsia="Consolas"/>
          <w:sz w:val="17"/>
        </w:rPr>
        <w:t>for step in app.stream({"messages": [...]}, stream_mode="updates"):</w:t>
        <w:br/>
      </w:r>
      <w:r>
        <w:rPr>
          <w:rFonts w:ascii="Consolas" w:hAnsi="Consolas" w:eastAsia="Consolas"/>
          <w:sz w:val="17"/>
        </w:rPr>
        <w:t xml:space="preserve">    print(step)</w:t>
      </w:r>
    </w:p>
    <w:p>
      <w:pPr>
        <w:pStyle w:val="Heading4"/>
      </w:pPr>
      <w:r>
        <w:t>5.10 RAG 最简链（概念版，embedding 待装）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# 流程：读文档 → 切分 → 向量化 → 存向量库 → 检索 → 拼提示词 → 生成</w:t>
        <w:br/>
      </w:r>
      <w:r>
        <w:rPr>
          <w:rFonts w:ascii="Consolas" w:hAnsi="Consolas" w:eastAsia="Consolas"/>
          <w:sz w:val="17"/>
        </w:rPr>
        <w:t># 依赖：langchain-text-splitters + 向量库 + embedding 模型（阶段 4 再装）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from langchain_text_splitters import RecursiveCharacterTextSplitter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splitter = RecursiveCharacterTextSplitter(chunk_size=500, chunk_overlap=50)</w:t>
        <w:br/>
      </w:r>
      <w:r>
        <w:rPr>
          <w:rFonts w:ascii="Consolas" w:hAnsi="Consolas" w:eastAsia="Consolas"/>
          <w:sz w:val="17"/>
        </w:rPr>
        <w:t>chunks = splitter.split_text(长文档文本)</w:t>
        <w:br/>
      </w:r>
      <w:r>
        <w:rPr>
          <w:rFonts w:ascii="Consolas" w:hAnsi="Consolas" w:eastAsia="Consolas"/>
          <w:sz w:val="17"/>
        </w:rPr>
        <w:t># chunks 存入向量库（Chroma/FAISS），检索出最相关的几段，</w:t>
        <w:br/>
      </w:r>
      <w:r>
        <w:rPr>
          <w:rFonts w:ascii="Consolas" w:hAnsi="Consolas" w:eastAsia="Consolas"/>
          <w:sz w:val="17"/>
        </w:rPr>
        <w:t># 拼进 5.2 的提示词里当背景知识，再问模型。</w:t>
      </w:r>
    </w:p>
    <w:p>
      <w:pPr>
        <w:pStyle w:val="Heading4"/>
      </w:pPr>
      <w:r>
        <w:t>5.11 并行分支（进阶）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from langchain_core.runnables import RunnablePassthrough, RunnableLambda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chain = {</w:t>
        <w:br/>
      </w:r>
      <w:r>
        <w:rPr>
          <w:rFonts w:ascii="Consolas" w:hAnsi="Consolas" w:eastAsia="Consolas"/>
          <w:sz w:val="17"/>
        </w:rPr>
        <w:t xml:space="preserve">    "原问题": RunnablePassthrough(),</w:t>
        <w:br/>
      </w:r>
      <w:r>
        <w:rPr>
          <w:rFonts w:ascii="Consolas" w:hAnsi="Consolas" w:eastAsia="Consolas"/>
          <w:sz w:val="17"/>
        </w:rPr>
        <w:t xml:space="preserve">    "语气": 提示链 | llm | StrOutputParser(),</w:t>
        <w:br/>
      </w:r>
      <w:r>
        <w:rPr>
          <w:rFonts w:ascii="Consolas" w:hAnsi="Consolas" w:eastAsia="Consolas"/>
          <w:sz w:val="17"/>
        </w:rPr>
        <w:t>}</w:t>
        <w:br/>
      </w:r>
      <w:r>
        <w:rPr>
          <w:rFonts w:ascii="Consolas" w:hAnsi="Consolas" w:eastAsia="Consolas"/>
          <w:sz w:val="17"/>
        </w:rPr>
        <w:t># 输入一句话，同时产出"原样转发"和"改写语气"两路</w:t>
      </w:r>
    </w:p>
    <w:p/>
    <w:p>
      <w:pPr>
        <w:pStyle w:val="Heading3"/>
      </w:pPr>
      <w:r>
        <w:t>6. 常见报错速查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报错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原因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解法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ModuleNotFoundError: No module named 'config'</w:t>
            </w:r>
          </w:p>
        </w:tc>
        <w:tc>
          <w:tcPr>
            <w:tcW w:type="dxa" w:w="2880"/>
          </w:tcPr>
          <w:p>
            <w:r>
              <w:t>脚本不在 agent-lab 根目录</w:t>
            </w:r>
          </w:p>
        </w:tc>
        <w:tc>
          <w:tcPr>
            <w:tcW w:type="dxa" w:w="2880"/>
          </w:tcPr>
          <w:p>
            <w:r>
              <w:t xml:space="preserve">文件头加 3 行 </w:t>
            </w:r>
            <w:r>
              <w:rPr>
                <w:rFonts w:ascii="Consolas" w:hAnsi="Consolas" w:eastAsia="Consolas"/>
              </w:rPr>
              <w:t>sys.path.insert</w:t>
            </w:r>
            <w:r>
              <w:t>（见你 01.py 开头）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This response_format type is unavailable now</w:t>
            </w:r>
          </w:p>
        </w:tc>
        <w:tc>
          <w:tcPr>
            <w:tcW w:type="dxa" w:w="2880"/>
          </w:tcPr>
          <w:p>
            <w:r>
              <w:t>DeepSeek 不支持 json_schema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method="function_calling"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401 / AuthenticationError</w:t>
            </w:r>
          </w:p>
        </w:tc>
        <w:tc>
          <w:tcPr>
            <w:tcW w:type="dxa" w:w="2880"/>
          </w:tcPr>
          <w:p>
            <w:r>
              <w:t>key 错/空格/没余额</w:t>
            </w:r>
          </w:p>
        </w:tc>
        <w:tc>
          <w:tcPr>
            <w:tcW w:type="dxa" w:w="2880"/>
          </w:tcPr>
          <w:p>
            <w:r>
              <w:t xml:space="preserve">检查 </w:t>
            </w:r>
            <w:r>
              <w:rPr>
                <w:rFonts w:ascii="Consolas" w:hAnsi="Consolas" w:eastAsia="Consolas"/>
              </w:rPr>
              <w:t>.env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KeyError: 'messages'</w:t>
            </w:r>
          </w:p>
        </w:tc>
        <w:tc>
          <w:tcPr>
            <w:tcW w:type="dxa" w:w="2880"/>
          </w:tcPr>
          <w:p>
            <w:r>
              <w:t>查了从没跑过的线程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(state.values or {}).get("messages", [])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GraphRecursionError</w:t>
            </w:r>
          </w:p>
        </w:tc>
        <w:tc>
          <w:tcPr>
            <w:tcW w:type="dxa" w:w="2880"/>
          </w:tcPr>
          <w:p>
            <w:r>
              <w:t>死循环</w:t>
            </w:r>
          </w:p>
        </w:tc>
        <w:tc>
          <w:tcPr>
            <w:tcW w:type="dxa" w:w="2880"/>
          </w:tcPr>
          <w:p>
            <w:r>
              <w:t xml:space="preserve">检查条件边是否返回 END；调 </w:t>
            </w:r>
            <w:r>
              <w:rPr>
                <w:rFonts w:ascii="Consolas" w:hAnsi="Consolas" w:eastAsia="Consolas"/>
              </w:rPr>
              <w:t>recursion_limit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ToolMessage 缺 tool_call_id</w:t>
            </w:r>
          </w:p>
        </w:tc>
        <w:tc>
          <w:tcPr>
            <w:tcW w:type="dxa" w:w="2880"/>
          </w:tcPr>
          <w:p>
            <w:r>
              <w:t>手动构造工具消息</w:t>
            </w:r>
          </w:p>
        </w:tc>
        <w:tc>
          <w:tcPr>
            <w:tcW w:type="dxa" w:w="2880"/>
          </w:tcPr>
          <w:p>
            <w:r>
              <w:t xml:space="preserve">用 </w:t>
            </w:r>
            <w:r>
              <w:rPr>
                <w:rFonts w:ascii="Consolas" w:hAnsi="Consolas" w:eastAsia="Consolas"/>
              </w:rPr>
              <w:t>ToolNode</w:t>
            </w:r>
            <w:r>
              <w:t xml:space="preserve"> 自动处理</w:t>
            </w:r>
          </w:p>
        </w:tc>
      </w:tr>
      <w:tr>
        <w:tc>
          <w:tcPr>
            <w:tcW w:type="dxa" w:w="2880"/>
          </w:tcPr>
          <w:p>
            <w:r>
              <w:t xml:space="preserve">输出是 </w:t>
            </w:r>
            <w:r>
              <w:rPr>
                <w:rFonts w:ascii="Consolas" w:hAnsi="Consolas" w:eastAsia="Consolas"/>
              </w:rPr>
              <w:t>content='...'</w:t>
            </w:r>
            <w:r>
              <w:t xml:space="preserve"> 那一坨</w:t>
            </w:r>
          </w:p>
        </w:tc>
        <w:tc>
          <w:tcPr>
            <w:tcW w:type="dxa" w:w="2880"/>
          </w:tcPr>
          <w:p>
            <w:r>
              <w:t>忘了加解析器</w:t>
            </w:r>
          </w:p>
        </w:tc>
        <w:tc>
          <w:tcPr>
            <w:tcW w:type="dxa" w:w="2880"/>
          </w:tcPr>
          <w:p>
            <w:r>
              <w:t xml:space="preserve">链末尾加 </w:t>
            </w:r>
            <w:r>
              <w:rPr>
                <w:rFonts w:ascii="Consolas" w:hAnsi="Consolas" w:eastAsia="Consolas"/>
              </w:rPr>
              <w:t>StrOutputParser()</w:t>
            </w:r>
          </w:p>
        </w:tc>
      </w:tr>
      <w:tr>
        <w:tc>
          <w:tcPr>
            <w:tcW w:type="dxa" w:w="2880"/>
          </w:tcPr>
          <w:p>
            <w:r>
              <w:t>新消息把历史覆盖了</w:t>
            </w:r>
          </w:p>
        </w:tc>
        <w:tc>
          <w:tcPr>
            <w:tcW w:type="dxa" w:w="2880"/>
          </w:tcPr>
          <w:p>
            <w:r>
              <w:t xml:space="preserve">State 字段少了 </w:t>
            </w:r>
            <w:r>
              <w:rPr>
                <w:rFonts w:ascii="Consolas" w:hAnsi="Consolas" w:eastAsia="Consolas"/>
              </w:rPr>
              <w:t>Annotated[..., add_messages]</w:t>
            </w:r>
          </w:p>
        </w:tc>
        <w:tc>
          <w:tcPr>
            <w:tcW w:type="dxa" w:w="2880"/>
          </w:tcPr>
          <w:p>
            <w:r>
              <w:t>加上</w:t>
            </w:r>
          </w:p>
        </w:tc>
      </w:tr>
      <w:tr>
        <w:tc>
          <w:tcPr>
            <w:tcW w:type="dxa" w:w="2880"/>
          </w:tcPr>
          <w:p>
            <w:r>
              <w:t>多轮对话记不住</w:t>
            </w:r>
          </w:p>
        </w:tc>
        <w:tc>
          <w:tcPr>
            <w:tcW w:type="dxa" w:w="2880"/>
          </w:tcPr>
          <w:p>
            <w:r>
              <w:t>没传 checkpointer 或 thread_id</w:t>
            </w:r>
          </w:p>
        </w:tc>
        <w:tc>
          <w:tcPr>
            <w:tcW w:type="dxa" w:w="2880"/>
          </w:tcPr>
          <w:p>
            <w:r>
              <w:t>两个都要</w:t>
            </w:r>
          </w:p>
        </w:tc>
      </w:tr>
    </w:tbl>
    <w:p/>
    <w:p/>
    <w:p>
      <w:pPr>
        <w:pStyle w:val="Heading3"/>
      </w:pPr>
      <w:r>
        <w:t>7. 读陌生代码的四步</w:t>
      </w:r>
    </w:p>
    <w:p>
      <w:pPr>
        <w:pStyle w:val="ListNumber"/>
      </w:pPr>
      <w:r/>
      <w:r>
        <w:rPr>
          <w:b/>
        </w:rPr>
        <w:t>看 import</w:t>
      </w:r>
      <w:r>
        <w:t>：有哪些零件？（类 / 函数 / 常量）</w:t>
      </w:r>
    </w:p>
    <w:p>
      <w:pPr>
        <w:pStyle w:val="ListNumber"/>
      </w:pPr>
      <w:r/>
      <w:r>
        <w:rPr>
          <w:b/>
        </w:rPr>
        <w:t>找 class</w:t>
      </w:r>
      <w:r>
        <w:t>：数据结构是什么样</w:t>
      </w:r>
    </w:p>
    <w:p>
      <w:pPr>
        <w:pStyle w:val="ListNumber"/>
      </w:pPr>
      <w:r/>
      <w:r>
        <w:rPr>
          <w:b/>
        </w:rPr>
        <w:t>找 def</w:t>
      </w:r>
      <w:r>
        <w:t>：节点函数有哪些，输入输出是什么</w:t>
      </w:r>
    </w:p>
    <w:p>
      <w:pPr>
        <w:pStyle w:val="ListNumber"/>
      </w:pPr>
      <w:r/>
      <w:r>
        <w:rPr>
          <w:b/>
        </w:rPr>
        <w:t>从下往上读</w:t>
      </w:r>
      <w:r>
        <w:t>：执行入口在最后几行</w:t>
      </w:r>
    </w:p>
    <w:p>
      <w:pPr>
        <w:pStyle w:val="Heading2"/>
      </w:pPr>
      <w:r>
        <w:t>逐行拆解 07.py</w:t>
      </w:r>
    </w:p>
    <w:p>
      <w:pPr>
        <w:spacing w:before="40" w:after="40"/>
        <w:ind w:left="320"/>
      </w:pPr>
      <w:r>
        <w:rPr>
          <w:i/>
          <w:color w:val="555555"/>
        </w:rPr>
        <w:t xml:space="preserve">本文件已归档进笔记库。原代码在 </w:t>
      </w:r>
      <w:r>
        <w:rPr>
          <w:rFonts w:ascii="Consolas" w:hAnsi="Consolas" w:eastAsia="Consolas"/>
          <w:i/>
          <w:color w:val="555555"/>
        </w:rPr>
        <w:t>agent-lab/basics/07.py</w:t>
      </w:r>
      <w:r>
        <w:rPr>
          <w:i/>
          <w:color w:val="555555"/>
        </w:rPr>
        <w:t>。</w:t>
      </w:r>
    </w:p>
    <w:p>
      <w:pPr>
        <w:spacing w:before="40" w:after="40"/>
        <w:ind w:left="320"/>
      </w:pPr>
      <w:r>
        <w:rPr>
          <w:i/>
          <w:color w:val="555555"/>
        </w:rPr>
        <w:t>你卡住的不是 LangChain，是</w:t>
      </w:r>
      <w:r>
        <w:rPr>
          <w:i/>
        </w:rPr>
      </w:r>
      <w:r>
        <w:rPr>
          <w:b/>
          <w:i/>
          <w:color w:val="555555"/>
        </w:rPr>
        <w:t>"这一行到底在干嘛"</w:t>
      </w:r>
      <w:r>
        <w:rPr>
          <w:i/>
          <w:color w:val="555555"/>
        </w:rPr>
        <w:t>。</w:t>
      </w:r>
    </w:p>
    <w:p>
      <w:pPr>
        <w:spacing w:before="40" w:after="40"/>
        <w:ind w:left="320"/>
      </w:pPr>
      <w:r>
        <w:rPr>
          <w:i/>
          <w:color w:val="555555"/>
        </w:rPr>
        <w:t>这份文档把 07.py 的每一行拆到最小单位：</w:t>
      </w:r>
      <w:r>
        <w:rPr>
          <w:i/>
        </w:rPr>
      </w:r>
      <w:r>
        <w:rPr>
          <w:b/>
          <w:i/>
          <w:color w:val="555555"/>
        </w:rPr>
        <w:t>import 拿的是什么、每行调用了谁、谁返回了什么。</w:t>
      </w:r>
    </w:p>
    <w:p/>
    <w:p>
      <w:pPr>
        <w:pStyle w:val="Heading3"/>
      </w:pPr>
      <w:r>
        <w:t>先搞懂 import 语法本身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from 包.模块 import 名字1, 名字2</w:t>
      </w:r>
    </w:p>
    <w:p>
      <w:r>
        <w:t>翻译成中文：</w:t>
      </w:r>
    </w:p>
    <w:p>
      <w:pPr>
        <w:spacing w:before="40" w:after="40"/>
        <w:ind w:left="320"/>
      </w:pPr>
      <w:r>
        <w:rPr>
          <w:i/>
          <w:color w:val="555555"/>
        </w:rPr>
        <w:t xml:space="preserve">去 </w:t>
      </w:r>
      <w:r>
        <w:rPr>
          <w:rFonts w:ascii="Consolas" w:hAnsi="Consolas" w:eastAsia="Consolas"/>
          <w:i/>
          <w:color w:val="555555"/>
        </w:rPr>
        <w:t>包.模块</w:t>
      </w:r>
      <w:r>
        <w:rPr>
          <w:i/>
          <w:color w:val="555555"/>
        </w:rPr>
        <w:t xml:space="preserve"> 这个文件里，把 </w:t>
      </w:r>
      <w:r>
        <w:rPr>
          <w:rFonts w:ascii="Consolas" w:hAnsi="Consolas" w:eastAsia="Consolas"/>
          <w:i/>
          <w:color w:val="555555"/>
        </w:rPr>
        <w:t>名字1</w:t>
      </w:r>
      <w:r>
        <w:rPr>
          <w:i/>
          <w:color w:val="555555"/>
        </w:rPr>
        <w:t xml:space="preserve"> 和 </w:t>
      </w:r>
      <w:r>
        <w:rPr>
          <w:rFonts w:ascii="Consolas" w:hAnsi="Consolas" w:eastAsia="Consolas"/>
          <w:i/>
          <w:color w:val="555555"/>
        </w:rPr>
        <w:t>名字2</w:t>
      </w:r>
      <w:r>
        <w:rPr>
          <w:i/>
          <w:color w:val="555555"/>
        </w:rPr>
        <w:t xml:space="preserve"> </w:t>
      </w:r>
      <w:r>
        <w:rPr>
          <w:i/>
        </w:rPr>
      </w:r>
      <w:r>
        <w:rPr>
          <w:b/>
          <w:i/>
          <w:color w:val="555555"/>
        </w:rPr>
        <w:t>搬</w:t>
      </w:r>
      <w:r>
        <w:rPr>
          <w:i/>
          <w:color w:val="555555"/>
        </w:rPr>
        <w:t>过来，之后就能直接用这两个名字。</w:t>
      </w:r>
    </w:p>
    <w:p>
      <w:r/>
      <w:r>
        <w:rPr>
          <w:b/>
        </w:rPr>
        <w:t>关键认知：import 只是"搬名字"，它本身不执行业务逻辑。</w:t>
      </w:r>
    </w:p>
    <w:p>
      <w:pPr>
        <w:pStyle w:val="Heading3"/>
      </w:pPr>
      <w:r>
        <w:t>逐个拆（07.py 的第 6~14 行）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行</w:t>
            </w:r>
          </w:p>
        </w:tc>
        <w:tc>
          <w:tcPr>
            <w:tcW w:type="dxa" w:w="1728"/>
          </w:tcPr>
          <w:p>
            <w:r>
              <w:rPr>
                <w:b/>
              </w:rPr>
              <w:t>语句</w:t>
            </w:r>
          </w:p>
        </w:tc>
        <w:tc>
          <w:tcPr>
            <w:tcW w:type="dxa" w:w="1728"/>
          </w:tcPr>
          <w:p>
            <w:r>
              <w:rPr>
                <w:b/>
              </w:rPr>
              <w:t>从哪搬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搬来了什么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它是</w:t>
            </w:r>
            <w:r>
              <w:rPr>
                <w:b/>
              </w:rPr>
            </w:r>
            <w:r>
              <w:rPr>
                <w:b/>
              </w:rPr>
              <w:t>什么类型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rPr>
                <w:rFonts w:ascii="Consolas" w:hAnsi="Consolas" w:eastAsia="Consolas"/>
              </w:rPr>
              <w:t>from typing import Annotated, TypedDict</w:t>
            </w:r>
          </w:p>
        </w:tc>
        <w:tc>
          <w:tcPr>
            <w:tcW w:type="dxa" w:w="1728"/>
          </w:tcPr>
          <w:p>
            <w:r>
              <w:t xml:space="preserve">Python </w:t>
            </w:r>
            <w:r/>
            <w:r>
              <w:rPr>
                <w:b/>
              </w:rPr>
              <w:t>自带</w:t>
            </w:r>
            <w:r>
              <w:t xml:space="preserve">的 </w:t>
            </w:r>
            <w:r>
              <w:rPr>
                <w:rFonts w:ascii="Consolas" w:hAnsi="Consolas" w:eastAsia="Consolas"/>
              </w:rPr>
              <w:t>typing</w:t>
            </w:r>
          </w:p>
        </w:tc>
        <w:tc>
          <w:tcPr>
            <w:tcW w:type="dxa" w:w="1728"/>
          </w:tcPr>
          <w:p>
            <w:r>
              <w:rPr>
                <w:rFonts w:ascii="Consolas" w:hAnsi="Consolas" w:eastAsia="Consolas"/>
              </w:rPr>
              <w:t>Annotated</w:t>
            </w:r>
            <w:r>
              <w:t xml:space="preserve"> = 给类型贴标签的工具&lt;br&gt;</w:t>
            </w:r>
            <w:r>
              <w:rPr>
                <w:rFonts w:ascii="Consolas" w:hAnsi="Consolas" w:eastAsia="Consolas"/>
              </w:rPr>
              <w:t>TypedDict</w:t>
            </w:r>
            <w:r>
              <w:t xml:space="preserve"> = 规定字典有哪些键</w:t>
            </w:r>
          </w:p>
        </w:tc>
        <w:tc>
          <w:tcPr>
            <w:tcW w:type="dxa" w:w="1728"/>
          </w:tcPr>
          <w:p>
            <w:r>
              <w:t>都是 typing 里的</w:t>
            </w:r>
            <w:r/>
            <w:r>
              <w:rPr>
                <w:b/>
              </w:rPr>
              <w:t>工具（类/函数）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rPr>
                <w:rFonts w:ascii="Consolas" w:hAnsi="Consolas" w:eastAsia="Consolas"/>
              </w:rPr>
              <w:t>from langchain_core.messages import AnyMessage, HumanMessage</w:t>
            </w:r>
          </w:p>
        </w:tc>
        <w:tc>
          <w:tcPr>
            <w:tcW w:type="dxa" w:w="1728"/>
          </w:tcPr>
          <w:p>
            <w:r>
              <w:t>LangChain 核心包的"消息"模块</w:t>
            </w:r>
          </w:p>
        </w:tc>
        <w:tc>
          <w:tcPr>
            <w:tcW w:type="dxa" w:w="1728"/>
          </w:tcPr>
          <w:p>
            <w:r>
              <w:rPr>
                <w:rFonts w:ascii="Consolas" w:hAnsi="Consolas" w:eastAsia="Consolas"/>
              </w:rPr>
              <w:t>AnyMessage</w:t>
            </w:r>
            <w:r>
              <w:t xml:space="preserve"> = "任何消息"的类型别名&lt;br&gt;</w:t>
            </w:r>
            <w:r>
              <w:rPr>
                <w:rFonts w:ascii="Consolas" w:hAnsi="Consolas" w:eastAsia="Consolas"/>
              </w:rPr>
              <w:t>HumanMessage</w:t>
            </w:r>
            <w:r>
              <w:t xml:space="preserve"> = 用户消息</w:t>
            </w:r>
          </w:p>
        </w:tc>
        <w:tc>
          <w:tcPr>
            <w:tcW w:type="dxa" w:w="1728"/>
          </w:tcPr>
          <w:p>
            <w:r>
              <w:t>一个</w:t>
            </w:r>
            <w:r/>
            <w:r>
              <w:rPr>
                <w:b/>
              </w:rPr>
              <w:t>类型别名</w:t>
            </w:r>
            <w:r>
              <w:t xml:space="preserve"> + 一个</w:t>
            </w:r>
            <w:r/>
            <w:r>
              <w:rPr>
                <w:b/>
              </w:rPr>
              <w:t>类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rPr>
                <w:rFonts w:ascii="Consolas" w:hAnsi="Consolas" w:eastAsia="Consolas"/>
              </w:rPr>
              <w:t>from langchain_core.tools import tool</w:t>
            </w:r>
          </w:p>
        </w:tc>
        <w:tc>
          <w:tcPr>
            <w:tcW w:type="dxa" w:w="1728"/>
          </w:tcPr>
          <w:p>
            <w:r>
              <w:t>同上，工具模块</w:t>
            </w:r>
          </w:p>
        </w:tc>
        <w:tc>
          <w:tcPr>
            <w:tcW w:type="dxa" w:w="1728"/>
          </w:tcPr>
          <w:p>
            <w:r>
              <w:rPr>
                <w:rFonts w:ascii="Consolas" w:hAnsi="Consolas" w:eastAsia="Consolas"/>
              </w:rPr>
              <w:t>tool</w:t>
            </w:r>
            <w:r>
              <w:t xml:space="preserve"> = 把函数变成工具</w:t>
            </w:r>
          </w:p>
        </w:tc>
        <w:tc>
          <w:tcPr>
            <w:tcW w:type="dxa" w:w="1728"/>
          </w:tcPr>
          <w:p>
            <w:r>
              <w:t>一个</w:t>
            </w:r>
            <w:r/>
            <w:r>
              <w:rPr>
                <w:b/>
              </w:rPr>
              <w:t>装饰器</w:t>
            </w:r>
            <w:r>
              <w:t>（本质是函数）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rPr>
                <w:rFonts w:ascii="Consolas" w:hAnsi="Consolas" w:eastAsia="Consolas"/>
              </w:rPr>
              <w:t>from langgraph.graph import END, START, StateGraph</w:t>
            </w:r>
          </w:p>
        </w:tc>
        <w:tc>
          <w:tcPr>
            <w:tcW w:type="dxa" w:w="1728"/>
          </w:tcPr>
          <w:p>
            <w:r>
              <w:t>LangGraph 的"图"模块</w:t>
            </w:r>
          </w:p>
        </w:tc>
        <w:tc>
          <w:tcPr>
            <w:tcW w:type="dxa" w:w="1728"/>
          </w:tcPr>
          <w:p>
            <w:r>
              <w:rPr>
                <w:rFonts w:ascii="Consolas" w:hAnsi="Consolas" w:eastAsia="Consolas"/>
              </w:rPr>
              <w:t>END</w:t>
            </w:r>
            <w:r>
              <w:t xml:space="preserve"> / </w:t>
            </w:r>
            <w:r>
              <w:rPr>
                <w:rFonts w:ascii="Consolas" w:hAnsi="Consolas" w:eastAsia="Consolas"/>
              </w:rPr>
              <w:t>START</w:t>
            </w:r>
            <w:r>
              <w:t xml:space="preserve"> = 图的终点/起点标记&lt;br&gt;</w:t>
            </w:r>
            <w:r>
              <w:rPr>
                <w:rFonts w:ascii="Consolas" w:hAnsi="Consolas" w:eastAsia="Consolas"/>
              </w:rPr>
              <w:t>StateGraph</w:t>
            </w:r>
            <w:r>
              <w:t xml:space="preserve"> = 建图的类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两个常量</w:t>
            </w:r>
            <w:r>
              <w:t xml:space="preserve"> + 一个</w:t>
            </w:r>
            <w:r/>
            <w:r>
              <w:rPr>
                <w:b/>
              </w:rPr>
              <w:t>类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rPr>
                <w:rFonts w:ascii="Consolas" w:hAnsi="Consolas" w:eastAsia="Consolas"/>
              </w:rPr>
              <w:t>from langgraph.graph.message import add_messages</w:t>
            </w:r>
          </w:p>
        </w:tc>
        <w:tc>
          <w:tcPr>
            <w:tcW w:type="dxa" w:w="1728"/>
          </w:tcPr>
          <w:p>
            <w:r>
              <w:t>图模块的"消息"子模块</w:t>
            </w:r>
          </w:p>
        </w:tc>
        <w:tc>
          <w:tcPr>
            <w:tcW w:type="dxa" w:w="1728"/>
          </w:tcPr>
          <w:p>
            <w:r>
              <w:rPr>
                <w:rFonts w:ascii="Consolas" w:hAnsi="Consolas" w:eastAsia="Consolas"/>
              </w:rPr>
              <w:t>add_messages</w:t>
            </w:r>
            <w:r>
              <w:t xml:space="preserve"> = 累加函数</w:t>
            </w:r>
          </w:p>
        </w:tc>
        <w:tc>
          <w:tcPr>
            <w:tcW w:type="dxa" w:w="1728"/>
          </w:tcPr>
          <w:p>
            <w:r>
              <w:t>一个</w:t>
            </w:r>
            <w:r/>
            <w:r>
              <w:rPr>
                <w:b/>
              </w:rPr>
              <w:t>函数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rPr>
                <w:rFonts w:ascii="Consolas" w:hAnsi="Consolas" w:eastAsia="Consolas"/>
              </w:rPr>
              <w:t>from langgraph.prebuilt import ToolNode</w:t>
            </w:r>
          </w:p>
        </w:tc>
        <w:tc>
          <w:tcPr>
            <w:tcW w:type="dxa" w:w="1728"/>
          </w:tcPr>
          <w:p>
            <w:r>
              <w:t xml:space="preserve">LangGraph </w:t>
            </w:r>
            <w:r/>
            <w:r>
              <w:rPr>
                <w:b/>
              </w:rPr>
              <w:t>预制品</w:t>
            </w:r>
            <w:r>
              <w:t>（prebuilt）模块</w:t>
            </w:r>
          </w:p>
        </w:tc>
        <w:tc>
          <w:tcPr>
            <w:tcW w:type="dxa" w:w="1728"/>
          </w:tcPr>
          <w:p>
            <w:r>
              <w:rPr>
                <w:rFonts w:ascii="Consolas" w:hAnsi="Consolas" w:eastAsia="Consolas"/>
              </w:rPr>
              <w:t>ToolNode</w:t>
            </w:r>
            <w:r>
              <w:t xml:space="preserve"> = 现成的"执行工具"节点</w:t>
            </w:r>
          </w:p>
        </w:tc>
        <w:tc>
          <w:tcPr>
            <w:tcW w:type="dxa" w:w="1728"/>
          </w:tcPr>
          <w:p>
            <w:r>
              <w:t>一个</w:t>
            </w:r>
            <w:r/>
            <w:r>
              <w:rPr>
                <w:b/>
              </w:rPr>
              <w:t>类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rPr>
                <w:rFonts w:ascii="Consolas" w:hAnsi="Consolas" w:eastAsia="Consolas"/>
              </w:rPr>
              <w:t>from config import get_llm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你自己写的</w:t>
            </w:r>
            <w:r>
              <w:t xml:space="preserve"> </w:t>
            </w:r>
            <w:r>
              <w:rPr>
                <w:rFonts w:ascii="Consolas" w:hAnsi="Consolas" w:eastAsia="Consolas"/>
              </w:rPr>
              <w:t>config.py</w:t>
            </w:r>
          </w:p>
        </w:tc>
        <w:tc>
          <w:tcPr>
            <w:tcW w:type="dxa" w:w="1728"/>
          </w:tcPr>
          <w:p>
            <w:r>
              <w:rPr>
                <w:rFonts w:ascii="Consolas" w:hAnsi="Consolas" w:eastAsia="Consolas"/>
              </w:rPr>
              <w:t>get_llm</w:t>
            </w:r>
            <w:r>
              <w:t xml:space="preserve"> = 创建模型的函数</w:t>
            </w:r>
          </w:p>
        </w:tc>
        <w:tc>
          <w:tcPr>
            <w:tcW w:type="dxa" w:w="1728"/>
          </w:tcPr>
          <w:p>
            <w:r>
              <w:t>一个</w:t>
            </w:r>
            <w:r/>
            <w:r>
              <w:rPr>
                <w:b/>
              </w:rPr>
              <w:t>函数</w:t>
            </w:r>
          </w:p>
        </w:tc>
      </w:tr>
    </w:tbl>
    <w:p/>
    <w:p>
      <w:pPr>
        <w:spacing w:before="40" w:after="40"/>
        <w:ind w:left="320"/>
      </w:pPr>
      <w:r>
        <w:rPr>
          <w:i/>
          <w:color w:val="555555"/>
        </w:rPr>
        <w:t>💡 记住这张表，你就知道每个名字"能干几种事"：</w:t>
      </w:r>
    </w:p>
    <w:p>
      <w:pPr>
        <w:spacing w:before="40" w:after="40"/>
        <w:ind w:left="320"/>
      </w:pPr>
      <w:r>
        <w:rPr>
          <w:i/>
          <w:color w:val="555555"/>
        </w:rPr>
        <w:t>- 是</w:t>
      </w:r>
      <w:r>
        <w:rPr>
          <w:i/>
        </w:rPr>
      </w:r>
      <w:r>
        <w:rPr>
          <w:b/>
          <w:i/>
          <w:color w:val="555555"/>
        </w:rPr>
        <w:t>类</w:t>
      </w:r>
      <w:r>
        <w:rPr>
          <w:i/>
          <w:color w:val="555555"/>
        </w:rPr>
        <w:t xml:space="preserve"> → 可以 </w:t>
      </w:r>
      <w:r>
        <w:rPr>
          <w:rFonts w:ascii="Consolas" w:hAnsi="Consolas" w:eastAsia="Consolas"/>
          <w:i/>
          <w:color w:val="555555"/>
        </w:rPr>
        <w:t>Xxx(...)</w:t>
      </w:r>
      <w:r>
        <w:rPr>
          <w:i/>
          <w:color w:val="555555"/>
        </w:rPr>
        <w:t xml:space="preserve"> 创建对象</w:t>
      </w:r>
    </w:p>
    <w:p>
      <w:pPr>
        <w:spacing w:before="40" w:after="40"/>
        <w:ind w:left="320"/>
      </w:pPr>
      <w:r>
        <w:rPr>
          <w:i/>
          <w:color w:val="555555"/>
        </w:rPr>
        <w:t>- 是</w:t>
      </w:r>
      <w:r>
        <w:rPr>
          <w:i/>
        </w:rPr>
      </w:r>
      <w:r>
        <w:rPr>
          <w:b/>
          <w:i/>
          <w:color w:val="555555"/>
        </w:rPr>
        <w:t>函数</w:t>
      </w:r>
      <w:r>
        <w:rPr>
          <w:i/>
          <w:color w:val="555555"/>
        </w:rPr>
        <w:t xml:space="preserve"> → 可以 </w:t>
      </w:r>
      <w:r>
        <w:rPr>
          <w:rFonts w:ascii="Consolas" w:hAnsi="Consolas" w:eastAsia="Consolas"/>
          <w:i/>
          <w:color w:val="555555"/>
        </w:rPr>
        <w:t>xxx(...)</w:t>
      </w:r>
      <w:r>
        <w:rPr>
          <w:i/>
          <w:color w:val="555555"/>
        </w:rPr>
        <w:t xml:space="preserve"> 调用</w:t>
      </w:r>
    </w:p>
    <w:p>
      <w:pPr>
        <w:spacing w:before="40" w:after="40"/>
        <w:ind w:left="320"/>
      </w:pPr>
      <w:r>
        <w:rPr>
          <w:i/>
          <w:color w:val="555555"/>
        </w:rPr>
        <w:t>- 是</w:t>
      </w:r>
      <w:r>
        <w:rPr>
          <w:i/>
        </w:rPr>
      </w:r>
      <w:r>
        <w:rPr>
          <w:b/>
          <w:i/>
          <w:color w:val="555555"/>
        </w:rPr>
        <w:t>常量</w:t>
      </w:r>
      <w:r>
        <w:rPr>
          <w:i/>
          <w:color w:val="555555"/>
        </w:rPr>
        <w:t xml:space="preserve"> → 直接拿来用，不能加括号</w:t>
      </w:r>
    </w:p>
    <w:p/>
    <w:p>
      <w:r>
        <w:t>LangChain 代码里 90% 的行都逃不出这 5 种写法。认出来是哪一种，就懂一半了。</w:t>
      </w:r>
    </w:p>
    <w:p>
      <w:pPr>
        <w:pStyle w:val="Heading3"/>
      </w:pPr>
      <w:r>
        <w:t>模板 1：名字 = 类(参数) —— 创建一个对象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g = StateGraph(State)      # 用 State 这份"图纸"，创建一张空图</w:t>
        <w:br/>
      </w:r>
      <w:r>
        <w:rPr>
          <w:rFonts w:ascii="Consolas" w:hAnsi="Consolas" w:eastAsia="Consolas"/>
          <w:sz w:val="17"/>
        </w:rPr>
        <w:t>app = g.compile()          # 把图编译成"能跑的机器"</w:t>
        <w:br/>
      </w:r>
      <w:r>
        <w:rPr>
          <w:rFonts w:ascii="Consolas" w:hAnsi="Consolas" w:eastAsia="Consolas"/>
          <w:sz w:val="17"/>
        </w:rPr>
        <w:t>llm = get_llm()            # 创建模型对象</w:t>
      </w:r>
    </w:p>
    <w:p>
      <w:pPr>
        <w:spacing w:before="40" w:after="40"/>
        <w:ind w:left="320"/>
      </w:pPr>
      <w:r>
        <w:rPr>
          <w:i/>
          <w:color w:val="555555"/>
        </w:rPr>
        <w:t>类比：</w:t>
      </w:r>
      <w:r>
        <w:rPr>
          <w:rFonts w:ascii="Consolas" w:hAnsi="Consolas" w:eastAsia="Consolas"/>
          <w:i/>
          <w:color w:val="555555"/>
        </w:rPr>
        <w:t>f = open("a.txt")</w:t>
      </w:r>
      <w:r>
        <w:rPr>
          <w:i/>
          <w:color w:val="555555"/>
        </w:rPr>
        <w:t>、</w:t>
      </w:r>
      <w:r>
        <w:rPr>
          <w:rFonts w:ascii="Consolas" w:hAnsi="Consolas" w:eastAsia="Consolas"/>
          <w:i/>
          <w:color w:val="555555"/>
        </w:rPr>
        <w:t>lst = list()</w:t>
      </w:r>
    </w:p>
    <w:p>
      <w:pPr>
        <w:pStyle w:val="Heading3"/>
      </w:pPr>
      <w:r>
        <w:t>模板 2：对象.方法(参数) —— 让对象做一件事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g.add_node("agent", agent)        # 让图 g 增加一个节点</w:t>
        <w:br/>
      </w:r>
      <w:r>
        <w:rPr>
          <w:rFonts w:ascii="Consolas" w:hAnsi="Consolas" w:eastAsia="Consolas"/>
          <w:sz w:val="17"/>
        </w:rPr>
        <w:t>result = llm.invoke("你好")        # 让模型 llm 回答一次</w:t>
        <w:br/>
      </w:r>
      <w:r>
        <w:rPr>
          <w:rFonts w:ascii="Consolas" w:hAnsi="Consolas" w:eastAsia="Consolas"/>
          <w:sz w:val="17"/>
        </w:rPr>
        <w:t>g.add_edge(START, "agent")        # 让图 g 加一条边</w:t>
      </w:r>
    </w:p>
    <w:p>
      <w:pPr>
        <w:spacing w:before="40" w:after="40"/>
        <w:ind w:left="320"/>
      </w:pPr>
      <w:r>
        <w:rPr>
          <w:i/>
          <w:color w:val="555555"/>
        </w:rPr>
        <w:t xml:space="preserve">点号 </w:t>
      </w:r>
      <w:r>
        <w:rPr>
          <w:rFonts w:ascii="Consolas" w:hAnsi="Consolas" w:eastAsia="Consolas"/>
          <w:i/>
          <w:color w:val="555555"/>
        </w:rPr>
        <w:t>.</w:t>
      </w:r>
      <w:r>
        <w:rPr>
          <w:i/>
          <w:color w:val="555555"/>
        </w:rPr>
        <w:t xml:space="preserve"> 后面跟的，就是"这个对象能做的一件事"。</w:t>
      </w:r>
    </w:p>
    <w:p>
      <w:pPr>
        <w:pStyle w:val="Heading3"/>
      </w:pPr>
      <w:r>
        <w:t>模板 3：链式调用 —— 一句里连着做两件事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llm = get_llm(temperature=0).bind_tools(TOOLS)</w:t>
      </w:r>
    </w:p>
    <w:p>
      <w:r>
        <w:t>这句其实是两步，拆开看：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tmp = get_llm(temperature=0)    # ① 先创建模型</w:t>
        <w:br/>
      </w:r>
      <w:r>
        <w:rPr>
          <w:rFonts w:ascii="Consolas" w:hAnsi="Consolas" w:eastAsia="Consolas"/>
          <w:sz w:val="17"/>
        </w:rPr>
        <w:t>llm = tmp.bind_tools(TOOLS)     # ② 再给它装上工具</w:t>
      </w:r>
    </w:p>
    <w:p>
      <w:pPr>
        <w:spacing w:before="40" w:after="40"/>
        <w:ind w:left="320"/>
      </w:pPr>
      <w:r>
        <w:rPr>
          <w:i/>
          <w:color w:val="555555"/>
        </w:rPr>
        <w:t xml:space="preserve">因为 </w:t>
      </w:r>
      <w:r>
        <w:rPr>
          <w:rFonts w:ascii="Consolas" w:hAnsi="Consolas" w:eastAsia="Consolas"/>
          <w:i/>
          <w:color w:val="555555"/>
        </w:rPr>
        <w:t>get_llm(...)</w:t>
      </w:r>
      <w:r>
        <w:rPr>
          <w:i/>
          <w:color w:val="555555"/>
        </w:rPr>
        <w:t xml:space="preserve"> 返回的是一个模型对象，这个对象马上又能 </w:t>
      </w:r>
      <w:r>
        <w:rPr>
          <w:rFonts w:ascii="Consolas" w:hAnsi="Consolas" w:eastAsia="Consolas"/>
          <w:i/>
          <w:color w:val="555555"/>
        </w:rPr>
        <w:t>.bind_tools(...)</w:t>
      </w:r>
      <w:r>
        <w:rPr>
          <w:i/>
          <w:color w:val="555555"/>
        </w:rPr>
        <w:t>。</w:t>
      </w:r>
    </w:p>
    <w:p>
      <w:pPr>
        <w:pStyle w:val="Heading3"/>
      </w:pPr>
      <w:r>
        <w:t>模板 4：对象 | 对象 —— 管道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chain = prompt | llm | StrOutputParser()</w:t>
      </w:r>
    </w:p>
    <w:p>
      <w:r>
        <w:rPr>
          <w:rFonts w:ascii="Consolas" w:hAnsi="Consolas" w:eastAsia="Consolas"/>
        </w:rPr>
        <w:t>|</w:t>
      </w:r>
      <w:r>
        <w:t xml:space="preserve"> 在 LangChain 里被</w:t>
      </w:r>
      <w:r/>
      <w:r>
        <w:rPr>
          <w:b/>
        </w:rPr>
        <w:t>重载</w:t>
      </w:r>
      <w:r>
        <w:t>了：</w:t>
      </w:r>
      <w:r/>
      <w:r>
        <w:rPr>
          <w:b/>
        </w:rPr>
        <w:t>左边跑完的输出，自动变成右边的输入</w:t>
      </w:r>
      <w:r>
        <w:t>。</w:t>
      </w:r>
    </w:p>
    <w:p>
      <w:pPr>
        <w:pStyle w:val="Heading3"/>
      </w:pPr>
      <w:r>
        <w:t>模板 5：@装饰器 —— 给函数"加工"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@tool</w:t>
        <w:br/>
      </w:r>
      <w:r>
        <w:rPr>
          <w:rFonts w:ascii="Consolas" w:hAnsi="Consolas" w:eastAsia="Consolas"/>
          <w:sz w:val="17"/>
        </w:rPr>
        <w:t>def add(a, b):</w:t>
        <w:br/>
      </w:r>
      <w:r>
        <w:rPr>
          <w:rFonts w:ascii="Consolas" w:hAnsi="Consolas" w:eastAsia="Consolas"/>
          <w:sz w:val="17"/>
        </w:rPr>
        <w:t xml:space="preserve">    ...</w:t>
      </w:r>
    </w:p>
    <w:p>
      <w:r>
        <w:t>等价于：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def add(a, b):</w:t>
        <w:br/>
      </w:r>
      <w:r>
        <w:rPr>
          <w:rFonts w:ascii="Consolas" w:hAnsi="Consolas" w:eastAsia="Consolas"/>
          <w:sz w:val="17"/>
        </w:rPr>
        <w:t xml:space="preserve">    ...</w:t>
        <w:br/>
      </w:r>
      <w:r>
        <w:rPr>
          <w:rFonts w:ascii="Consolas" w:hAnsi="Consolas" w:eastAsia="Consolas"/>
          <w:sz w:val="17"/>
        </w:rPr>
        <w:t>add = tool(add)     # 把原函数塞进 tool()，换成一个"工具对象"</w:t>
      </w:r>
    </w:p>
    <w:p>
      <w:pPr>
        <w:spacing w:before="40" w:after="40"/>
        <w:ind w:left="320"/>
      </w:pPr>
      <w:r>
        <w:rPr>
          <w:rFonts w:ascii="Consolas" w:hAnsi="Consolas" w:eastAsia="Consolas"/>
          <w:i/>
          <w:color w:val="555555"/>
        </w:rPr>
        <w:t>@tool</w:t>
      </w:r>
      <w:r>
        <w:rPr>
          <w:i/>
          <w:color w:val="555555"/>
        </w:rPr>
        <w:t xml:space="preserve"> 就是把普通函数</w:t>
      </w:r>
      <w:r>
        <w:rPr>
          <w:i/>
        </w:rPr>
      </w:r>
      <w:r>
        <w:rPr>
          <w:b/>
          <w:i/>
          <w:color w:val="555555"/>
        </w:rPr>
        <w:t>包装</w:t>
      </w:r>
      <w:r>
        <w:rPr>
          <w:i/>
          <w:color w:val="555555"/>
        </w:rPr>
        <w:t>成模型能识别的工具。</w:t>
      </w:r>
    </w:p>
    <w:p/>
    <w:p>
      <w:pPr>
        <w:pStyle w:val="Heading3"/>
      </w:pPr>
      <w:r>
        <w:t>① 定义状态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class State(TypedDict):</w:t>
        <w:br/>
      </w:r>
      <w:r>
        <w:rPr>
          <w:rFonts w:ascii="Consolas" w:hAnsi="Consolas" w:eastAsia="Consolas"/>
          <w:sz w:val="17"/>
        </w:rPr>
        <w:t xml:space="preserve">    messages: Annotated[list[AnyMessage], add_messages]</w:t>
      </w:r>
    </w:p>
    <w:p>
      <w:r>
        <w:t>拆开说：</w:t>
      </w:r>
    </w:p>
    <w:p>
      <w:pPr>
        <w:pStyle w:val="ListBullet"/>
      </w:pPr>
      <w:r>
        <w:rPr>
          <w:rFonts w:ascii="Consolas" w:hAnsi="Consolas" w:eastAsia="Consolas"/>
        </w:rPr>
        <w:t>class State(TypedDict)</w:t>
      </w:r>
      <w:r>
        <w:t xml:space="preserve"> = 定义一个类，"图纸"来自 </w:t>
      </w:r>
      <w:r>
        <w:rPr>
          <w:rFonts w:ascii="Consolas" w:hAnsi="Consolas" w:eastAsia="Consolas"/>
        </w:rPr>
        <w:t>TypedDict</w:t>
      </w:r>
    </w:p>
    <w:p>
      <w:pPr>
        <w:pStyle w:val="ListBullet"/>
      </w:pPr>
      <w:r>
        <w:t xml:space="preserve">⚠️ </w:t>
      </w:r>
      <w:r/>
      <w:r>
        <w:rPr>
          <w:b/>
        </w:rPr>
        <w:t>不是"继承字典类"</w:t>
      </w:r>
      <w:r>
        <w:t>。更准确：它</w:t>
      </w:r>
      <w:r/>
      <w:r>
        <w:rPr>
          <w:b/>
        </w:rPr>
        <w:t>声明"这个字典必须有哪些键"</w:t>
      </w:r>
      <w:r>
        <w:t>，运行时还是个普通 dict</w:t>
      </w:r>
    </w:p>
    <w:p>
      <w:pPr>
        <w:pStyle w:val="ListBullet"/>
      </w:pPr>
      <w:r>
        <w:rPr>
          <w:rFonts w:ascii="Consolas" w:hAnsi="Consolas" w:eastAsia="Consolas"/>
        </w:rPr>
        <w:t>messages: ...</w:t>
      </w:r>
      <w:r>
        <w:t xml:space="preserve"> = 声明一个键叫 </w:t>
      </w:r>
      <w:r>
        <w:rPr>
          <w:rFonts w:ascii="Consolas" w:hAnsi="Consolas" w:eastAsia="Consolas"/>
        </w:rPr>
        <w:t>messages</w:t>
      </w:r>
    </w:p>
    <w:p>
      <w:pPr>
        <w:pStyle w:val="ListBullet"/>
      </w:pPr>
      <w:r>
        <w:rPr>
          <w:rFonts w:ascii="Consolas" w:hAnsi="Consolas" w:eastAsia="Consolas"/>
        </w:rPr>
        <w:t>list[AnyMessage]</w:t>
      </w:r>
      <w:r>
        <w:t xml:space="preserve"> = 这个键的值是"消息列表"</w:t>
      </w:r>
    </w:p>
    <w:p>
      <w:pPr>
        <w:pStyle w:val="ListBullet"/>
      </w:pPr>
      <w:r>
        <w:rPr>
          <w:rFonts w:ascii="Consolas" w:hAnsi="Consolas" w:eastAsia="Consolas"/>
        </w:rPr>
        <w:t>Annotated[...]</w:t>
      </w:r>
      <w:r>
        <w:t xml:space="preserve"> 里第二个参数 </w:t>
      </w:r>
      <w:r>
        <w:rPr>
          <w:rFonts w:ascii="Consolas" w:hAnsi="Consolas" w:eastAsia="Consolas"/>
        </w:rPr>
        <w:t>add_messages</w:t>
      </w:r>
      <w:r>
        <w:t xml:space="preserve"> = </w:t>
      </w:r>
      <w:r/>
      <w:r>
        <w:rPr>
          <w:b/>
        </w:rPr>
        <w:t>额外贴的一个标签</w:t>
      </w:r>
    </w:p>
    <w:p>
      <w:r/>
      <w:r>
        <w:rPr>
          <w:b/>
        </w:rPr>
        <w:t>最关键的细节</w:t>
      </w:r>
      <w:r>
        <w:t>：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Annotated[list[AnyMessage], add_messages]</w:t>
        <w:br/>
      </w:r>
      <w:r>
        <w:rPr>
          <w:rFonts w:ascii="Consolas" w:hAnsi="Consolas" w:eastAsia="Consolas"/>
          <w:sz w:val="17"/>
        </w:rPr>
        <w:t>#                                  ↑ 没有括号！</w:t>
      </w:r>
    </w:p>
    <w:p>
      <w:r>
        <w:rPr>
          <w:rFonts w:ascii="Consolas" w:hAnsi="Consolas" w:eastAsia="Consolas"/>
        </w:rPr>
        <w:t>add_messages</w:t>
      </w:r>
      <w:r>
        <w:t xml:space="preserve"> 在这里</w:t>
      </w:r>
      <w:r/>
      <w:r>
        <w:rPr>
          <w:b/>
        </w:rPr>
        <w:t>没有被调用</w:t>
      </w:r>
      <w:r>
        <w:t>，它只是被</w:t>
      </w:r>
      <w:r/>
      <w:r>
        <w:rPr>
          <w:b/>
        </w:rPr>
        <w:t>贴上去当标签</w:t>
      </w:r>
      <w:r>
        <w:t>，意思是：</w:t>
      </w:r>
    </w:p>
    <w:p>
      <w:pPr>
        <w:spacing w:before="40" w:after="40"/>
        <w:ind w:left="320"/>
      </w:pPr>
      <w:r>
        <w:rPr>
          <w:i/>
          <w:color w:val="555555"/>
        </w:rPr>
        <w:t xml:space="preserve">"当有新消息来了，请用 </w:t>
      </w:r>
      <w:r>
        <w:rPr>
          <w:rFonts w:ascii="Consolas" w:hAnsi="Consolas" w:eastAsia="Consolas"/>
          <w:i/>
          <w:color w:val="555555"/>
        </w:rPr>
        <w:t>add_messages</w:t>
      </w:r>
      <w:r>
        <w:rPr>
          <w:i/>
          <w:color w:val="555555"/>
        </w:rPr>
        <w:t xml:space="preserve"> 的方式合并（</w:t>
      </w:r>
      <w:r>
        <w:rPr>
          <w:i/>
        </w:rPr>
      </w:r>
      <w:r>
        <w:rPr>
          <w:b/>
          <w:i/>
          <w:color w:val="555555"/>
        </w:rPr>
        <w:t>追加</w:t>
      </w:r>
      <w:r>
        <w:rPr>
          <w:i/>
          <w:color w:val="555555"/>
        </w:rPr>
        <w:t>），而不是整个覆盖掉。"</w:t>
      </w:r>
    </w:p>
    <w:p>
      <w:r>
        <w:t xml:space="preserve">真正调用它的是 </w:t>
      </w:r>
      <w:r/>
      <w:r>
        <w:rPr>
          <w:b/>
        </w:rPr>
        <w:t>LangGraph 内部</w:t>
      </w:r>
      <w:r>
        <w:t>，不是你。</w:t>
      </w:r>
    </w:p>
    <w:p>
      <w:pPr>
        <w:pStyle w:val="Heading3"/>
      </w:pPr>
      <w:r>
        <w:t>② 定义工具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@tool</w:t>
        <w:br/>
      </w:r>
      <w:r>
        <w:rPr>
          <w:rFonts w:ascii="Consolas" w:hAnsi="Consolas" w:eastAsia="Consolas"/>
          <w:sz w:val="17"/>
        </w:rPr>
        <w:t>def add(a: int, b: int) -&gt; int:</w:t>
        <w:br/>
      </w:r>
      <w:r>
        <w:rPr>
          <w:rFonts w:ascii="Consolas" w:hAnsi="Consolas" w:eastAsia="Consolas"/>
          <w:sz w:val="17"/>
        </w:rPr>
        <w:t xml:space="preserve">    """计算两个整数之和。"""</w:t>
        <w:br/>
      </w:r>
      <w:r>
        <w:rPr>
          <w:rFonts w:ascii="Consolas" w:hAnsi="Consolas" w:eastAsia="Consolas"/>
          <w:sz w:val="17"/>
        </w:rPr>
        <w:t xml:space="preserve">    return a + 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部分</w:t>
            </w:r>
          </w:p>
        </w:tc>
        <w:tc>
          <w:tcPr>
            <w:tcW w:type="dxa" w:w="4320"/>
          </w:tcPr>
          <w:p>
            <w:r>
              <w:rPr>
                <w:b/>
              </w:rPr>
              <w:t>作用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@tool</w:t>
            </w:r>
          </w:p>
        </w:tc>
        <w:tc>
          <w:tcPr>
            <w:tcW w:type="dxa" w:w="4320"/>
          </w:tcPr>
          <w:p>
            <w:r>
              <w:t>包装成"工具对象"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a: int, b: int</w:t>
            </w:r>
          </w:p>
        </w:tc>
        <w:tc>
          <w:tcPr>
            <w:tcW w:type="dxa" w:w="4320"/>
          </w:tcPr>
          <w:p>
            <w:r>
              <w:t>告诉模型参数是整数（模型据此生成正确参数）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-&gt; int</w:t>
            </w:r>
          </w:p>
        </w:tc>
        <w:tc>
          <w:tcPr>
            <w:tcW w:type="dxa" w:w="4320"/>
          </w:tcPr>
          <w:p>
            <w:r>
              <w:t>返回整数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"""计算两个整数之和。"""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给模型看的说明书</w:t>
            </w:r>
            <w:r>
              <w:t>——决定它会不会用这个工具</w:t>
            </w:r>
          </w:p>
        </w:tc>
      </w:tr>
    </w:tbl>
    <w:p/>
    <w:p>
      <w:pPr>
        <w:pStyle w:val="Heading3"/>
      </w:pPr>
      <w:r>
        <w:t>③ 工具列表 + 模型装备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TOOLS = [add]                                        # 普通 list，装着工具对象</w:t>
        <w:br/>
      </w:r>
      <w:r>
        <w:rPr>
          <w:rFonts w:ascii="Consolas" w:hAnsi="Consolas" w:eastAsia="Consolas"/>
          <w:sz w:val="17"/>
        </w:rPr>
        <w:t>llm = get_llm(temperature=0).bind_tools(TOOLS)       # 创建模型 + 告诉它有哪些工具</w:t>
      </w:r>
    </w:p>
    <w:p>
      <w:pPr>
        <w:pStyle w:val="Heading3"/>
      </w:pPr>
      <w:r>
        <w:t>④ 节点函数（agent）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def agent(state: State) -&gt; dict:</w:t>
        <w:br/>
      </w:r>
      <w:r>
        <w:rPr>
          <w:rFonts w:ascii="Consolas" w:hAnsi="Consolas" w:eastAsia="Consolas"/>
          <w:sz w:val="17"/>
        </w:rPr>
        <w:t xml:space="preserve">    return {"messages": [llm.invoke(state["messages"])]}</w:t>
      </w:r>
    </w:p>
    <w:p>
      <w:r>
        <w:t>拆开：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片段</w:t>
            </w:r>
          </w:p>
        </w:tc>
        <w:tc>
          <w:tcPr>
            <w:tcW w:type="dxa" w:w="4320"/>
          </w:tcPr>
          <w:p>
            <w:r>
              <w:rPr>
                <w:b/>
              </w:rPr>
              <w:t>意思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def agent(state: State) -&gt; dict</w:t>
            </w:r>
          </w:p>
        </w:tc>
        <w:tc>
          <w:tcPr>
            <w:tcW w:type="dxa" w:w="4320"/>
          </w:tcPr>
          <w:p>
            <w:r>
              <w:t>输入一个 state，返回一个 dict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state["messages"]</w:t>
            </w:r>
          </w:p>
        </w:tc>
        <w:tc>
          <w:tcPr>
            <w:tcW w:type="dxa" w:w="4320"/>
          </w:tcPr>
          <w:p>
            <w:r>
              <w:t>从状态里取出历史消息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llm.invoke(...)</w:t>
            </w:r>
          </w:p>
        </w:tc>
        <w:tc>
          <w:tcPr>
            <w:tcW w:type="dxa" w:w="4320"/>
          </w:tcPr>
          <w:p>
            <w:r>
              <w:t>让模型基于历史回答一次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[回复]</w:t>
            </w:r>
          </w:p>
        </w:tc>
        <w:tc>
          <w:tcPr>
            <w:tcW w:type="dxa" w:w="4320"/>
          </w:tcPr>
          <w:p>
            <w:r>
              <w:t>包成列表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{"messages": [...]}</w:t>
            </w:r>
          </w:p>
        </w:tc>
        <w:tc>
          <w:tcPr>
            <w:tcW w:type="dxa" w:w="4320"/>
          </w:tcPr>
          <w:p>
            <w:r>
              <w:t>作为"状态更新"返回 → LangGraph 会</w:t>
            </w:r>
            <w:r/>
            <w:r>
              <w:rPr>
                <w:b/>
              </w:rPr>
              <w:t>累加</w:t>
            </w:r>
            <w:r>
              <w:t>进 state</w:t>
            </w:r>
          </w:p>
        </w:tc>
      </w:tr>
    </w:tbl>
    <w:p/>
    <w:p>
      <w:r/>
      <w:r>
        <w:rPr>
          <w:b/>
        </w:rPr>
        <w:t>注意</w:t>
      </w:r>
      <w:r>
        <w:t>：节点函数</w:t>
      </w:r>
      <w:r/>
      <w:r>
        <w:rPr>
          <w:b/>
        </w:rPr>
        <w:t>不直接修改</w:t>
      </w:r>
      <w:r>
        <w:t xml:space="preserve"> state，而是</w:t>
      </w:r>
      <w:r/>
      <w:r>
        <w:rPr>
          <w:b/>
        </w:rPr>
        <w:t>返回一个更新字典</w:t>
      </w:r>
      <w:r>
        <w:t>，由 LangGraph 帮你合并。</w:t>
      </w:r>
    </w:p>
    <w:p>
      <w:pPr>
        <w:pStyle w:val="Heading3"/>
      </w:pPr>
      <w:r>
        <w:t>⑤ 条件边函数（should_continue）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def should_continue(state: State) -&gt; str:</w:t>
        <w:br/>
      </w:r>
      <w:r>
        <w:rPr>
          <w:rFonts w:ascii="Consolas" w:hAnsi="Consolas" w:eastAsia="Consolas"/>
          <w:sz w:val="17"/>
        </w:rPr>
        <w:t xml:space="preserve">    last = state["messages"][-1]                  # 取最后一条消息</w:t>
        <w:br/>
      </w:r>
      <w:r>
        <w:rPr>
          <w:rFonts w:ascii="Consolas" w:hAnsi="Consolas" w:eastAsia="Consolas"/>
          <w:sz w:val="17"/>
        </w:rPr>
        <w:t xml:space="preserve">    if getattr(last, "tool_calls", None):         # 安全看它有没有 tool_calls</w:t>
        <w:br/>
      </w:r>
      <w:r>
        <w:rPr>
          <w:rFonts w:ascii="Consolas" w:hAnsi="Consolas" w:eastAsia="Consolas"/>
          <w:sz w:val="17"/>
        </w:rPr>
        <w:t xml:space="preserve">        return "tools"                            # 有 → 去 tools 节点</w:t>
        <w:br/>
      </w:r>
      <w:r>
        <w:rPr>
          <w:rFonts w:ascii="Consolas" w:hAnsi="Consolas" w:eastAsia="Consolas"/>
          <w:sz w:val="17"/>
        </w:rPr>
        <w:t xml:space="preserve">    return END                                    # 没有 → 结束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片段</w:t>
            </w:r>
          </w:p>
        </w:tc>
        <w:tc>
          <w:tcPr>
            <w:tcW w:type="dxa" w:w="4320"/>
          </w:tcPr>
          <w:p>
            <w:r>
              <w:rPr>
                <w:b/>
              </w:rPr>
              <w:t>意思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state["messages"][-1]</w:t>
            </w:r>
          </w:p>
        </w:tc>
        <w:tc>
          <w:tcPr>
            <w:tcW w:type="dxa" w:w="4320"/>
          </w:tcPr>
          <w:p>
            <w:r>
              <w:t>最后一个元素（-1 = 倒数第一个）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getattr(last, "tool_calls", None)</w:t>
            </w:r>
          </w:p>
        </w:tc>
        <w:tc>
          <w:tcPr>
            <w:tcW w:type="dxa" w:w="4320"/>
          </w:tcPr>
          <w:p>
            <w:r>
              <w:t xml:space="preserve">"取 last 的 </w:t>
            </w:r>
            <w:r>
              <w:rPr>
                <w:rFonts w:ascii="Consolas" w:hAnsi="Consolas" w:eastAsia="Consolas"/>
              </w:rPr>
              <w:t>tool_calls</w:t>
            </w:r>
            <w:r>
              <w:t xml:space="preserve"> 属性，</w:t>
            </w:r>
            <w:r/>
            <w:r>
              <w:rPr>
                <w:b/>
              </w:rPr>
              <w:t>没有就返回 None</w:t>
            </w:r>
            <w:r>
              <w:t>"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return "tools"</w:t>
            </w:r>
          </w:p>
        </w:tc>
        <w:tc>
          <w:tcPr>
            <w:tcW w:type="dxa" w:w="4320"/>
          </w:tcPr>
          <w:p>
            <w:r>
              <w:t>返回的是</w:t>
            </w:r>
            <w:r/>
            <w:r>
              <w:rPr>
                <w:b/>
              </w:rPr>
              <w:t>节点名字的字符串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return END</w:t>
            </w:r>
          </w:p>
        </w:tc>
        <w:tc>
          <w:tcPr>
            <w:tcW w:type="dxa" w:w="4320"/>
          </w:tcPr>
          <w:p>
            <w:r>
              <w:t>返回常量 END</w:t>
            </w:r>
          </w:p>
        </w:tc>
      </w:tr>
    </w:tbl>
    <w:p/>
    <w:p>
      <w:pPr>
        <w:pStyle w:val="Heading3"/>
      </w:pPr>
      <w:r>
        <w:t>⑥ 建图四步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g = StateGraph(State)                # 1. 建空图（图纸是 State）</w:t>
        <w:br/>
      </w:r>
      <w:r>
        <w:rPr>
          <w:rFonts w:ascii="Consolas" w:hAnsi="Consolas" w:eastAsia="Consolas"/>
          <w:sz w:val="17"/>
        </w:rPr>
        <w:t>g.add_node("agent", agent)           # 2. 加节点</w:t>
        <w:br/>
      </w:r>
      <w:r>
        <w:rPr>
          <w:rFonts w:ascii="Consolas" w:hAnsi="Consolas" w:eastAsia="Consolas"/>
          <w:sz w:val="17"/>
        </w:rPr>
        <w:t>g.add_node("tools", ToolNode(TOOLS)) # 3. 再加一个"执行工具"的节点</w:t>
        <w:br/>
      </w:r>
      <w:r>
        <w:rPr>
          <w:rFonts w:ascii="Consolas" w:hAnsi="Consolas" w:eastAsia="Consolas"/>
          <w:sz w:val="17"/>
        </w:rPr>
        <w:t>g.add_edge(START, "agent")           # 4. 加边：起点 → agent</w:t>
        <w:br/>
      </w:r>
      <w:r>
        <w:rPr>
          <w:rFonts w:ascii="Consolas" w:hAnsi="Consolas" w:eastAsia="Consolas"/>
          <w:sz w:val="17"/>
        </w:rPr>
        <w:t>g.add_conditional_edges(             # 5. 加岔路</w:t>
        <w:br/>
      </w:r>
      <w:r>
        <w:rPr>
          <w:rFonts w:ascii="Consolas" w:hAnsi="Consolas" w:eastAsia="Consolas"/>
          <w:sz w:val="17"/>
        </w:rPr>
        <w:t xml:space="preserve">    "agent",</w:t>
        <w:br/>
      </w:r>
      <w:r>
        <w:rPr>
          <w:rFonts w:ascii="Consolas" w:hAnsi="Consolas" w:eastAsia="Consolas"/>
          <w:sz w:val="17"/>
        </w:rPr>
        <w:t xml:space="preserve">    should_continue,</w:t>
        <w:br/>
      </w:r>
      <w:r>
        <w:rPr>
          <w:rFonts w:ascii="Consolas" w:hAnsi="Consolas" w:eastAsia="Consolas"/>
          <w:sz w:val="17"/>
        </w:rPr>
        <w:t xml:space="preserve">    {"tools": "tools", END: END},</w:t>
        <w:br/>
      </w:r>
      <w:r>
        <w:rPr>
          <w:rFonts w:ascii="Consolas" w:hAnsi="Consolas" w:eastAsia="Consolas"/>
          <w:sz w:val="17"/>
        </w:rPr>
        <w:t>)</w:t>
        <w:br/>
      </w:r>
      <w:r>
        <w:rPr>
          <w:rFonts w:ascii="Consolas" w:hAnsi="Consolas" w:eastAsia="Consolas"/>
          <w:sz w:val="17"/>
        </w:rPr>
        <w:t>g.add_edge("tools", "agent")         # 6. 加边：tools → agent（形成循环）</w:t>
        <w:br/>
      </w:r>
      <w:r>
        <w:rPr>
          <w:rFonts w:ascii="Consolas" w:hAnsi="Consolas" w:eastAsia="Consolas"/>
          <w:sz w:val="17"/>
        </w:rPr>
        <w:t>app = g.compile()                    # 7. 编译</w:t>
      </w:r>
    </w:p>
    <w:p>
      <w:pPr>
        <w:spacing w:before="40" w:after="40"/>
        <w:ind w:left="320"/>
      </w:pPr>
      <w:r>
        <w:rPr>
          <w:i/>
          <w:color w:val="555555"/>
        </w:rPr>
        <w:t xml:space="preserve">⚠️ </w:t>
      </w:r>
      <w:r>
        <w:rPr>
          <w:i/>
        </w:rPr>
      </w:r>
      <w:r>
        <w:rPr>
          <w:b/>
          <w:i/>
          <w:color w:val="555555"/>
        </w:rPr>
        <w:t xml:space="preserve">两个 </w:t>
      </w:r>
      <w:r>
        <w:rPr>
          <w:rFonts w:ascii="Consolas" w:hAnsi="Consolas" w:eastAsia="Consolas"/>
          <w:b/>
          <w:i/>
          <w:color w:val="555555"/>
        </w:rPr>
        <w:t>agent</w:t>
      </w:r>
      <w:r>
        <w:rPr>
          <w:b/>
          <w:i/>
          <w:color w:val="555555"/>
        </w:rPr>
        <w:t xml:space="preserve"> 不是一回事</w:t>
      </w:r>
      <w:r>
        <w:rPr>
          <w:i/>
          <w:color w:val="555555"/>
        </w:rPr>
        <w:t>：</w:t>
      </w:r>
    </w:p>
    <w:p>
      <w:pPr>
        <w:spacing w:before="40" w:after="40"/>
        <w:ind w:left="320"/>
      </w:pPr>
      <w:r>
        <w:rPr>
          <w:rFonts w:ascii="Consolas" w:hAnsi="Consolas" w:eastAsia="Consolas"/>
          <w:i/>
          <w:color w:val="555555"/>
        </w:rPr>
        <w:t>g.add_node("agent", agent)</w:t>
      </w:r>
    </w:p>
    <w:p>
      <w:pPr>
        <w:spacing w:before="40" w:after="40"/>
        <w:ind w:left="320"/>
      </w:pPr>
      <w:r>
        <w:rPr>
          <w:i/>
          <w:color w:val="555555"/>
        </w:rPr>
        <w:t xml:space="preserve">第一个 </w:t>
      </w:r>
      <w:r>
        <w:rPr>
          <w:rFonts w:ascii="Consolas" w:hAnsi="Consolas" w:eastAsia="Consolas"/>
          <w:i/>
          <w:color w:val="555555"/>
        </w:rPr>
        <w:t>"agent"</w:t>
      </w:r>
      <w:r>
        <w:rPr>
          <w:i/>
          <w:color w:val="555555"/>
        </w:rPr>
        <w:t xml:space="preserve"> 是</w:t>
      </w:r>
      <w:r>
        <w:rPr>
          <w:i/>
        </w:rPr>
      </w:r>
      <w:r>
        <w:rPr>
          <w:b/>
          <w:i/>
          <w:color w:val="555555"/>
        </w:rPr>
        <w:t>字符串名字</w:t>
      </w:r>
      <w:r>
        <w:rPr>
          <w:i/>
          <w:color w:val="555555"/>
        </w:rPr>
        <w:t>（图纸上的标签）；</w:t>
      </w:r>
    </w:p>
    <w:p>
      <w:pPr>
        <w:spacing w:before="40" w:after="40"/>
        <w:ind w:left="320"/>
      </w:pPr>
      <w:r>
        <w:rPr>
          <w:i/>
          <w:color w:val="555555"/>
        </w:rPr>
        <w:t xml:space="preserve">第二个 </w:t>
      </w:r>
      <w:r>
        <w:rPr>
          <w:rFonts w:ascii="Consolas" w:hAnsi="Consolas" w:eastAsia="Consolas"/>
          <w:i/>
          <w:color w:val="555555"/>
        </w:rPr>
        <w:t>agent</w:t>
      </w:r>
      <w:r>
        <w:rPr>
          <w:i/>
          <w:color w:val="555555"/>
        </w:rPr>
        <w:t xml:space="preserve"> 是</w:t>
      </w:r>
      <w:r>
        <w:rPr>
          <w:i/>
        </w:rPr>
      </w:r>
      <w:r>
        <w:rPr>
          <w:b/>
          <w:i/>
          <w:color w:val="555555"/>
        </w:rPr>
        <w:t>函数对象</w:t>
      </w:r>
      <w:r>
        <w:rPr>
          <w:i/>
          <w:color w:val="555555"/>
        </w:rPr>
        <w:t>（真正的工位）。</w:t>
      </w:r>
    </w:p>
    <w:p>
      <w:pPr>
        <w:pStyle w:val="Heading3"/>
      </w:pPr>
      <w:r>
        <w:t>⑦ 调用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result = app.invoke({"messages": [HumanMessage(content="帮我算 123 + 456")]})</w:t>
        <w:br/>
      </w:r>
      <w:r>
        <w:rPr>
          <w:rFonts w:ascii="Consolas" w:hAnsi="Consolas" w:eastAsia="Consolas"/>
          <w:sz w:val="17"/>
        </w:rPr>
        <w:t>print(result["messages"][-1].content)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片段</w:t>
            </w:r>
          </w:p>
        </w:tc>
        <w:tc>
          <w:tcPr>
            <w:tcW w:type="dxa" w:w="4320"/>
          </w:tcPr>
          <w:p>
            <w:r>
              <w:rPr>
                <w:b/>
              </w:rPr>
              <w:t>意思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HumanMessage(content="...")</w:t>
            </w:r>
          </w:p>
        </w:tc>
        <w:tc>
          <w:tcPr>
            <w:tcW w:type="dxa" w:w="4320"/>
          </w:tcPr>
          <w:p>
            <w:r>
              <w:t>把你的问题包装成"用户消息对象"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{"messages": [...]}</w:t>
            </w:r>
          </w:p>
        </w:tc>
        <w:tc>
          <w:tcPr>
            <w:tcW w:type="dxa" w:w="4320"/>
          </w:tcPr>
          <w:p>
            <w:r>
              <w:t>初始状态（一个字典）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app.invoke(...)</w:t>
            </w:r>
          </w:p>
        </w:tc>
        <w:tc>
          <w:tcPr>
            <w:tcW w:type="dxa" w:w="4320"/>
          </w:tcPr>
          <w:p>
            <w:r>
              <w:t>跑一次图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result["messages"][-1]</w:t>
            </w:r>
          </w:p>
        </w:tc>
        <w:tc>
          <w:tcPr>
            <w:tcW w:type="dxa" w:w="4320"/>
          </w:tcPr>
          <w:p>
            <w:r>
              <w:t>跑完后状态里的最后一条消息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.content</w:t>
            </w:r>
          </w:p>
        </w:tc>
        <w:tc>
          <w:tcPr>
            <w:tcW w:type="dxa" w:w="4320"/>
          </w:tcPr>
          <w:p>
            <w:r>
              <w:t>它的文字</w:t>
            </w:r>
          </w:p>
        </w:tc>
      </w:tr>
    </w:tbl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你写的注释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判定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#继承字典类，TypeDict; Annotated,调用add_messages函数</w:t>
            </w:r>
          </w:p>
        </w:tc>
        <w:tc>
          <w:tcPr>
            <w:tcW w:type="dxa" w:w="2880"/>
          </w:tcPr>
          <w:p>
            <w:r>
              <w:t>⚠️ 半对</w:t>
            </w:r>
          </w:p>
        </w:tc>
        <w:tc>
          <w:tcPr>
            <w:tcW w:type="dxa" w:w="2880"/>
          </w:tcPr>
          <w:p>
            <w:r>
              <w:t>① 不是"继承字典类"，是</w:t>
            </w:r>
            <w:r/>
            <w:r>
              <w:rPr>
                <w:b/>
              </w:rPr>
              <w:t>声明字典有哪些键</w:t>
            </w:r>
            <w:r>
              <w:t xml:space="preserve">；② </w:t>
            </w:r>
            <w:r>
              <w:rPr>
                <w:rFonts w:ascii="Consolas" w:hAnsi="Consolas" w:eastAsia="Consolas"/>
              </w:rPr>
              <w:t>add_messages</w:t>
            </w:r>
            <w:r>
              <w:t xml:space="preserve"> </w:t>
            </w:r>
            <w:r/>
            <w:r>
              <w:rPr>
                <w:b/>
              </w:rPr>
              <w:t>没被调用</w:t>
            </w:r>
            <w:r>
              <w:t>（无括号），只是当标签贴着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#工具列表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正确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#bind_tools 告诉大模型这是我的工具，前面是创建模型并设置为温度0</w:t>
            </w:r>
          </w:p>
        </w:tc>
        <w:tc>
          <w:tcPr>
            <w:tcW w:type="dxa" w:w="2880"/>
          </w:tcPr>
          <w:p>
            <w:r>
              <w:t xml:space="preserve">✅ </w:t>
            </w:r>
            <w:r/>
            <w:r>
              <w:rPr>
                <w:b/>
              </w:rPr>
              <w:t>很准</w:t>
            </w:r>
          </w:p>
        </w:tc>
        <w:tc>
          <w:tcPr>
            <w:tcW w:type="dxa" w:w="2880"/>
          </w:tcPr>
          <w:p>
            <w:r>
              <w:t xml:space="preserve">这正是 </w:t>
            </w:r>
            <w:r>
              <w:rPr>
                <w:rFonts w:ascii="Consolas" w:hAnsi="Consolas" w:eastAsia="Consolas"/>
              </w:rPr>
              <w:t>bind_tools</w:t>
            </w:r>
            <w:r>
              <w:t xml:space="preserve"> 的作用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#调用sg函数</w:t>
            </w:r>
          </w:p>
        </w:tc>
        <w:tc>
          <w:tcPr>
            <w:tcW w:type="dxa" w:w="2880"/>
          </w:tcPr>
          <w:p>
            <w:r>
              <w:t>⚠️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StateGraph</w:t>
            </w:r>
            <w:r>
              <w:t xml:space="preserve"> 是</w:t>
            </w:r>
            <w:r/>
            <w:r>
              <w:rPr>
                <w:b/>
              </w:rPr>
              <w:t>类</w:t>
            </w:r>
            <w:r>
              <w:t>不是函数；</w:t>
            </w:r>
            <w:r>
              <w:rPr>
                <w:rFonts w:ascii="Consolas" w:hAnsi="Consolas" w:eastAsia="Consolas"/>
              </w:rPr>
              <w:t>StateGraph(State)</w:t>
            </w:r>
            <w:r>
              <w:t xml:space="preserve"> = 用 State 这份图纸</w:t>
            </w:r>
            <w:r/>
            <w:r>
              <w:rPr>
                <w:b/>
              </w:rPr>
              <w:t>创建</w:t>
            </w:r>
            <w:r>
              <w:t>一张空图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#画图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更准确：</w:t>
            </w:r>
            <w:r/>
            <w:r>
              <w:rPr>
                <w:b/>
              </w:rPr>
              <w:t>往图上加一个节点</w:t>
            </w:r>
          </w:p>
        </w:tc>
      </w:tr>
    </w:tbl>
    <w:p/>
    <w:p>
      <w:r/>
      <w:r>
        <w:rPr>
          <w:b/>
        </w:rPr>
        <w:t>你其实懂了 2.5 / 5。</w:t>
      </w:r>
      <w:r>
        <w:t xml:space="preserve"> 卡住的原因集中在"类 vs 函数 vs 常量"分不清——这个靠第二部分那 5 个模板就能解决。</w:t>
      </w:r>
    </w:p>
    <w:p/>
    <w:p>
      <w:pPr>
        <w:pStyle w:val="ListNumber"/>
      </w:pPr>
      <w:r/>
      <w:r>
        <w:rPr>
          <w:b/>
        </w:rPr>
        <w:t>先看 import</w:t>
      </w:r>
      <w:r>
        <w:t xml:space="preserve"> —— 知道有哪些"零件"（是类？函数？常量？）</w:t>
      </w:r>
    </w:p>
    <w:p>
      <w:pPr>
        <w:pStyle w:val="ListNumber"/>
      </w:pPr>
      <w:r/>
      <w:r>
        <w:rPr>
          <w:b/>
        </w:rPr>
        <w:t xml:space="preserve">找 </w:t>
      </w:r>
      <w:r>
        <w:rPr>
          <w:rFonts w:ascii="Consolas" w:hAnsi="Consolas" w:eastAsia="Consolas"/>
          <w:b/>
        </w:rPr>
        <w:t>class</w:t>
      </w:r>
      <w:r>
        <w:t xml:space="preserve"> —— 数据结构长什么样</w:t>
      </w:r>
    </w:p>
    <w:p>
      <w:pPr>
        <w:pStyle w:val="ListNumber"/>
      </w:pPr>
      <w:r/>
      <w:r>
        <w:rPr>
          <w:b/>
        </w:rPr>
        <w:t xml:space="preserve">找 </w:t>
      </w:r>
      <w:r>
        <w:rPr>
          <w:rFonts w:ascii="Consolas" w:hAnsi="Consolas" w:eastAsia="Consolas"/>
          <w:b/>
        </w:rPr>
        <w:t>def</w:t>
      </w:r>
      <w:r>
        <w:t xml:space="preserve"> —— 有哪些"做工位"的函数，输入输出是什么</w:t>
      </w:r>
    </w:p>
    <w:p>
      <w:pPr>
        <w:pStyle w:val="ListNumber"/>
      </w:pPr>
      <w:r/>
      <w:r>
        <w:rPr>
          <w:b/>
        </w:rPr>
        <w:t>看最后几行</w:t>
      </w:r>
      <w:r>
        <w:t xml:space="preserve"> —— 真正执行的入口（从下往上读）</w:t>
      </w:r>
    </w:p>
    <w:p>
      <w:pPr>
        <w:spacing w:before="40" w:after="40"/>
        <w:ind w:left="320"/>
      </w:pPr>
      <w:r>
        <w:rPr>
          <w:i/>
          <w:color w:val="555555"/>
        </w:rPr>
        <w:t>这和第 78 行那种"从上往下读"的习惯相反：</w:t>
      </w:r>
      <w:r>
        <w:rPr>
          <w:i/>
        </w:rPr>
      </w:r>
      <w:r>
        <w:rPr>
          <w:b/>
          <w:i/>
          <w:color w:val="555555"/>
        </w:rPr>
        <w:t>Python 代码的执行入口在最后面。</w:t>
      </w:r>
    </w:p>
    <w:p>
      <w:pPr>
        <w:pStyle w:val="Heading2"/>
      </w:pPr>
      <w:r>
        <w:t>先学 · 基础知识补充（A1~B5）</w:t>
      </w:r>
    </w:p>
    <w:p>
      <w:pPr>
        <w:spacing w:before="40" w:after="40"/>
        <w:ind w:left="320"/>
      </w:pPr>
      <w:r>
        <w:rPr>
          <w:i/>
          <w:color w:val="555555"/>
        </w:rPr>
        <w:t>本文件已归档进笔记库（先学教材）。</w:t>
      </w:r>
    </w:p>
    <w:p>
      <w:pPr>
        <w:spacing w:before="40" w:after="40"/>
        <w:ind w:left="320"/>
      </w:pPr>
      <w:r>
        <w:rPr>
          <w:i/>
          <w:color w:val="555555"/>
        </w:rPr>
        <w:t>对照你的 26 篇专题笔记，20 道练习里用到的知识，以下这些</w:t>
      </w:r>
      <w:r>
        <w:rPr>
          <w:i/>
        </w:rPr>
      </w:r>
      <w:r>
        <w:rPr>
          <w:b/>
          <w:i/>
          <w:color w:val="555555"/>
        </w:rPr>
        <w:t>你的笔记里没有</w:t>
      </w:r>
      <w:r>
        <w:rPr>
          <w:i/>
          <w:color w:val="555555"/>
        </w:rPr>
        <w:t>（或没系统讲过）。</w:t>
      </w:r>
    </w:p>
    <w:p>
      <w:pPr>
        <w:spacing w:before="40" w:after="40"/>
        <w:ind w:left="320"/>
      </w:pPr>
      <w:r>
        <w:rPr>
          <w:i/>
          <w:color w:val="555555"/>
        </w:rPr>
        <w:t>规则：</w:t>
      </w:r>
      <w:r>
        <w:rPr>
          <w:i/>
        </w:rPr>
      </w:r>
      <w:r>
        <w:rPr>
          <w:b/>
          <w:i/>
          <w:color w:val="555555"/>
        </w:rPr>
        <w:t>先读这一节 → 再做对应练习。</w:t>
      </w:r>
    </w:p>
    <w:p/>
    <w:p>
      <w:pPr>
        <w:pStyle w:val="Heading3"/>
      </w:pPr>
      <w:r>
        <w:t>A1 · 函数是"一等公民"（函数能当参数、当返回值）</w:t>
      </w:r>
    </w:p>
    <w:p>
      <w:pPr>
        <w:pStyle w:val="Heading4"/>
      </w:pPr>
      <w:r>
        <w:t>是什么</w:t>
      </w:r>
    </w:p>
    <w:p>
      <w:r>
        <w:t>在 Python 里，</w:t>
      </w:r>
      <w:r/>
      <w:r>
        <w:rPr>
          <w:b/>
        </w:rPr>
        <w:t>函数名不带括号时，它就是一个"值"</w:t>
      </w:r>
      <w:r>
        <w:t>——可以像数字、字符串一样，存进变量、传给别的函数、甚至被返回出来。</w:t>
      </w:r>
    </w:p>
    <w:p>
      <w:pPr>
        <w:pStyle w:val="Heading4"/>
      </w:pPr>
      <w:r>
        <w:t>语法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def double(x):</w:t>
        <w:br/>
      </w:r>
      <w:r>
        <w:rPr>
          <w:rFonts w:ascii="Consolas" w:hAnsi="Consolas" w:eastAsia="Consolas"/>
          <w:sz w:val="17"/>
        </w:rPr>
        <w:t xml:space="preserve">    return x * 2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# 1) 函数名不带括号 = 一个值</w:t>
        <w:br/>
      </w:r>
      <w:r>
        <w:rPr>
          <w:rFonts w:ascii="Consolas" w:hAnsi="Consolas" w:eastAsia="Consolas"/>
          <w:sz w:val="17"/>
        </w:rPr>
        <w:t>f = double          # 注意：没有 ()</w:t>
        <w:br/>
      </w:r>
      <w:r>
        <w:rPr>
          <w:rFonts w:ascii="Consolas" w:hAnsi="Consolas" w:eastAsia="Consolas"/>
          <w:sz w:val="17"/>
        </w:rPr>
        <w:t>print(f)            # &lt;function double at ...&gt;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# 2) 存进变量后，加括号就能调用</w:t>
        <w:br/>
      </w:r>
      <w:r>
        <w:rPr>
          <w:rFonts w:ascii="Consolas" w:hAnsi="Consolas" w:eastAsia="Consolas"/>
          <w:sz w:val="17"/>
        </w:rPr>
        <w:t>print(f(5))         # 10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# 3) 当成参数传给别的函数</w:t>
        <w:br/>
      </w:r>
      <w:r>
        <w:rPr>
          <w:rFonts w:ascii="Consolas" w:hAnsi="Consolas" w:eastAsia="Consolas"/>
          <w:sz w:val="17"/>
        </w:rPr>
        <w:t>def apply(func, values):</w:t>
        <w:br/>
      </w:r>
      <w:r>
        <w:rPr>
          <w:rFonts w:ascii="Consolas" w:hAnsi="Consolas" w:eastAsia="Consolas"/>
          <w:sz w:val="17"/>
        </w:rPr>
        <w:t xml:space="preserve">    result = []</w:t>
        <w:br/>
      </w:r>
      <w:r>
        <w:rPr>
          <w:rFonts w:ascii="Consolas" w:hAnsi="Consolas" w:eastAsia="Consolas"/>
          <w:sz w:val="17"/>
        </w:rPr>
        <w:t xml:space="preserve">    for v in values:</w:t>
        <w:br/>
      </w:r>
      <w:r>
        <w:rPr>
          <w:rFonts w:ascii="Consolas" w:hAnsi="Consolas" w:eastAsia="Consolas"/>
          <w:sz w:val="17"/>
        </w:rPr>
        <w:t xml:space="preserve">        result.append(func(v))     # 调用"传进来的那个函数"</w:t>
        <w:br/>
      </w:r>
      <w:r>
        <w:rPr>
          <w:rFonts w:ascii="Consolas" w:hAnsi="Consolas" w:eastAsia="Consolas"/>
          <w:sz w:val="17"/>
        </w:rPr>
        <w:t xml:space="preserve">    return result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print(apply(double, [1, 2, 3]))    # [2, 4, 6]</w:t>
      </w:r>
    </w:p>
    <w:p>
      <w:pPr>
        <w:pStyle w:val="Heading4"/>
      </w:pPr>
      <w:r>
        <w:t>你在哪见过它（只是没意识到）</w:t>
      </w:r>
    </w:p>
    <w:p>
      <w:pPr>
        <w:pStyle w:val="ListBullet"/>
      </w:pPr>
      <w:r>
        <w:rPr>
          <w:rFonts w:ascii="Consolas" w:hAnsi="Consolas" w:eastAsia="Consolas"/>
        </w:rPr>
        <w:t>sorted(列表, key=len)</w:t>
      </w:r>
      <w:r>
        <w:t xml:space="preserve"> —— </w:t>
      </w:r>
      <w:r>
        <w:rPr>
          <w:rFonts w:ascii="Consolas" w:hAnsi="Consolas" w:eastAsia="Consolas"/>
        </w:rPr>
        <w:t>len</w:t>
      </w:r>
      <w:r>
        <w:t xml:space="preserve"> 就是被当成参数传进去的函数</w:t>
      </w:r>
    </w:p>
    <w:p>
      <w:pPr>
        <w:pStyle w:val="ListBullet"/>
      </w:pPr>
      <w:r>
        <w:rPr>
          <w:rFonts w:ascii="Consolas" w:hAnsi="Consolas" w:eastAsia="Consolas"/>
        </w:rPr>
        <w:t>@tool</w:t>
      </w:r>
      <w:r>
        <w:t>、</w:t>
      </w:r>
      <w:r>
        <w:rPr>
          <w:rFonts w:ascii="Consolas" w:hAnsi="Consolas" w:eastAsia="Consolas"/>
        </w:rPr>
        <w:t>@timer</w:t>
      </w:r>
      <w:r>
        <w:t xml:space="preserve"> —— 装饰器本质就是"把一个函数传给另一个函数"</w:t>
      </w:r>
    </w:p>
    <w:p>
      <w:pPr>
        <w:pStyle w:val="Heading4"/>
      </w:pPr>
      <w:r>
        <w:t>关键区分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写法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含义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double</w:t>
            </w:r>
          </w:p>
        </w:tc>
        <w:tc>
          <w:tcPr>
            <w:tcW w:type="dxa" w:w="4320"/>
          </w:tcPr>
          <w:p>
            <w:r>
              <w:t>函数本身（一个值）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double(5)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调用</w:t>
            </w:r>
            <w:r>
              <w:t>函数，得到结果</w:t>
            </w:r>
          </w:p>
        </w:tc>
      </w:tr>
    </w:tbl>
    <w:p/>
    <w:p>
      <w:pPr>
        <w:spacing w:before="40" w:after="40"/>
        <w:ind w:left="320"/>
      </w:pPr>
      <w:r>
        <w:rPr>
          <w:i/>
          <w:color w:val="555555"/>
        </w:rPr>
        <w:t>→ 学完做：</w:t>
      </w:r>
      <w:r>
        <w:rPr>
          <w:i/>
        </w:rPr>
      </w:r>
      <w:r>
        <w:rPr>
          <w:b/>
          <w:i/>
          <w:color w:val="555555"/>
        </w:rPr>
        <w:t>练习 01、02</w:t>
      </w:r>
      <w:r>
        <w:rPr>
          <w:i/>
          <w:color w:val="555555"/>
        </w:rPr>
        <w:t>（02 就是"函数返回函数"）</w:t>
      </w:r>
    </w:p>
    <w:p/>
    <w:p>
      <w:pPr>
        <w:pStyle w:val="Heading3"/>
      </w:pPr>
      <w:r>
        <w:t>A2 · TypedDict（给字典规定"键"）</w:t>
      </w:r>
    </w:p>
    <w:p>
      <w:pPr>
        <w:pStyle w:val="Heading4"/>
      </w:pPr>
      <w:r>
        <w:t>是什么</w:t>
      </w:r>
    </w:p>
    <w:p>
      <w:r>
        <w:t>普通字典太自由（想放什么键就放什么键）。</w:t>
      </w:r>
      <w:r>
        <w:rPr>
          <w:rFonts w:ascii="Consolas" w:hAnsi="Consolas" w:eastAsia="Consolas"/>
        </w:rPr>
        <w:t>TypedDict</w:t>
      </w:r>
      <w:r>
        <w:t xml:space="preserve"> 用</w:t>
      </w:r>
      <w:r/>
      <w:r>
        <w:rPr>
          <w:b/>
        </w:rPr>
        <w:t>类型注解</w:t>
      </w:r>
      <w:r>
        <w:t>规定："这种字典必须有哪些键、每个键是什么类型"。</w:t>
      </w:r>
    </w:p>
    <w:p>
      <w:pPr>
        <w:pStyle w:val="Heading4"/>
      </w:pPr>
      <w:r>
        <w:t>语法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from typing import TypedDict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class Movie(TypedDict):</w:t>
        <w:br/>
      </w:r>
      <w:r>
        <w:rPr>
          <w:rFonts w:ascii="Consolas" w:hAnsi="Consolas" w:eastAsia="Consolas"/>
          <w:sz w:val="17"/>
        </w:rPr>
        <w:t xml:space="preserve">    title: str</w:t>
        <w:br/>
      </w:r>
      <w:r>
        <w:rPr>
          <w:rFonts w:ascii="Consolas" w:hAnsi="Consolas" w:eastAsia="Consolas"/>
          <w:sz w:val="17"/>
        </w:rPr>
        <w:t xml:space="preserve">    year: int</w:t>
        <w:br/>
      </w:r>
      <w:r>
        <w:rPr>
          <w:rFonts w:ascii="Consolas" w:hAnsi="Consolas" w:eastAsia="Consolas"/>
          <w:sz w:val="17"/>
        </w:rPr>
        <w:t xml:space="preserve">    rating: float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# 用法和普通字典一模一样（用下标，不是点）</w:t>
        <w:br/>
      </w:r>
      <w:r>
        <w:rPr>
          <w:rFonts w:ascii="Consolas" w:hAnsi="Consolas" w:eastAsia="Consolas"/>
          <w:sz w:val="17"/>
        </w:rPr>
        <w:t>m: Movie = {"title": "星际穿越", "year": 2014, "rating": 9.4}</w:t>
        <w:br/>
      </w:r>
      <w:r>
        <w:rPr>
          <w:rFonts w:ascii="Consolas" w:hAnsi="Consolas" w:eastAsia="Consolas"/>
          <w:sz w:val="17"/>
        </w:rPr>
        <w:t>print(m["title"])          # 星际穿越</w:t>
      </w:r>
    </w:p>
    <w:p>
      <w:pPr>
        <w:pStyle w:val="Heading4"/>
      </w:pPr>
      <w:r>
        <w:t>和 dataclass 的区别（你学过 23-dataclass）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rPr>
                <w:b/>
              </w:rPr>
              <w:t>dataclass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TypedDict</w:t>
            </w:r>
          </w:p>
        </w:tc>
      </w:tr>
      <w:tr>
        <w:tc>
          <w:tcPr>
            <w:tcW w:type="dxa" w:w="2880"/>
          </w:tcPr>
          <w:p>
            <w:r>
              <w:t>是什么</w:t>
            </w:r>
          </w:p>
        </w:tc>
        <w:tc>
          <w:tcPr>
            <w:tcW w:type="dxa" w:w="2880"/>
          </w:tcPr>
          <w:p>
            <w:r>
              <w:t>一个真正的</w:t>
            </w:r>
            <w:r/>
            <w:r>
              <w:rPr>
                <w:b/>
              </w:rPr>
              <w:t>类</w:t>
            </w:r>
            <w:r>
              <w:t>（有构造方法）</w:t>
            </w:r>
          </w:p>
        </w:tc>
        <w:tc>
          <w:tcPr>
            <w:tcW w:type="dxa" w:w="2880"/>
          </w:tcPr>
          <w:p>
            <w:r>
              <w:t>只是</w:t>
            </w:r>
            <w:r/>
            <w:r>
              <w:rPr>
                <w:b/>
              </w:rPr>
              <w:t>类型提示</w:t>
            </w:r>
            <w:r>
              <w:t>，运行时就是普通 dict</w:t>
            </w:r>
          </w:p>
        </w:tc>
      </w:tr>
      <w:tr>
        <w:tc>
          <w:tcPr>
            <w:tcW w:type="dxa" w:w="2880"/>
          </w:tcPr>
          <w:p>
            <w:r>
              <w:t>访问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m.title</w:t>
            </w:r>
            <w:r>
              <w:t>（点）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m["title"]</w:t>
            </w:r>
            <w:r>
              <w:t>（下标）</w:t>
            </w:r>
          </w:p>
        </w:tc>
      </w:tr>
      <w:tr>
        <w:tc>
          <w:tcPr>
            <w:tcW w:type="dxa" w:w="2880"/>
          </w:tcPr>
          <w:p>
            <w:r>
              <w:t>用在哪</w:t>
            </w:r>
          </w:p>
        </w:tc>
        <w:tc>
          <w:tcPr>
            <w:tcW w:type="dxa" w:w="2880"/>
          </w:tcPr>
          <w:p>
            <w:r>
              <w:t>自己造的数据容器</w:t>
            </w:r>
          </w:p>
        </w:tc>
        <w:tc>
          <w:tcPr>
            <w:tcW w:type="dxa" w:w="2880"/>
          </w:tcPr>
          <w:p>
            <w:r>
              <w:t>描述"别人给我的字典长什么样"</w:t>
            </w:r>
          </w:p>
        </w:tc>
      </w:tr>
    </w:tbl>
    <w:p/>
    <w:p>
      <w:pPr>
        <w:pStyle w:val="Heading4"/>
      </w:pPr>
      <w:r>
        <w:t>为什么 Agent 代码里用它</w:t>
      </w:r>
    </w:p>
    <w:p>
      <w:r>
        <w:t xml:space="preserve">LangGraph 的 </w:t>
      </w:r>
      <w:r>
        <w:rPr>
          <w:rFonts w:ascii="Consolas" w:hAnsi="Consolas" w:eastAsia="Consolas"/>
        </w:rPr>
        <w:t>State</w:t>
      </w:r>
      <w:r>
        <w:t xml:space="preserve"> 就是一个 </w:t>
      </w:r>
      <w:r>
        <w:rPr>
          <w:rFonts w:ascii="Consolas" w:hAnsi="Consolas" w:eastAsia="Consolas"/>
        </w:rPr>
        <w:t>TypedDict</w:t>
      </w:r>
      <w:r>
        <w:t>——它规定图里流动的"状态字典"必须有哪些键。</w:t>
      </w:r>
    </w:p>
    <w:p>
      <w:pPr>
        <w:spacing w:before="40" w:after="40"/>
        <w:ind w:left="320"/>
      </w:pPr>
      <w:r>
        <w:rPr>
          <w:i/>
          <w:color w:val="555555"/>
        </w:rPr>
        <w:t>→ 学完做：</w:t>
      </w:r>
      <w:r>
        <w:rPr>
          <w:i/>
        </w:rPr>
      </w:r>
      <w:r>
        <w:rPr>
          <w:b/>
          <w:i/>
          <w:color w:val="555555"/>
        </w:rPr>
        <w:t>练习 07</w:t>
      </w:r>
    </w:p>
    <w:p/>
    <w:p>
      <w:pPr>
        <w:pStyle w:val="Heading3"/>
      </w:pPr>
      <w:r>
        <w:t>A3 · Annotated（给类型"贴标签"）</w:t>
      </w:r>
    </w:p>
    <w:p>
      <w:pPr>
        <w:pStyle w:val="Heading4"/>
      </w:pPr>
      <w:r>
        <w:t>是什么</w:t>
      </w:r>
    </w:p>
    <w:p>
      <w:r>
        <w:rPr>
          <w:rFonts w:ascii="Consolas" w:hAnsi="Consolas" w:eastAsia="Consolas"/>
        </w:rPr>
        <w:t>Annotated[类型, 元数据]</w:t>
      </w:r>
      <w:r>
        <w:t xml:space="preserve"> = 给一个类型</w:t>
      </w:r>
      <w:r/>
      <w:r>
        <w:rPr>
          <w:b/>
        </w:rPr>
        <w:t>贴一个标签</w:t>
      </w:r>
      <w:r>
        <w:t>。</w:t>
      </w:r>
      <w:r/>
      <w:r>
        <w:rPr>
          <w:b/>
        </w:rPr>
        <w:t>运行时不改变任何行为</w:t>
      </w:r>
      <w:r>
        <w:t>，标签只是"额外说明"。</w:t>
      </w:r>
    </w:p>
    <w:p>
      <w:pPr>
        <w:pStyle w:val="Heading4"/>
      </w:pPr>
      <w:r>
        <w:t>语法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from typing import Annotated, get_type_hints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# 给 str 贴上"用户输入"这个标签</w:t>
        <w:br/>
      </w:r>
      <w:r>
        <w:rPr>
          <w:rFonts w:ascii="Consolas" w:hAnsi="Consolas" w:eastAsia="Consolas"/>
          <w:sz w:val="17"/>
        </w:rPr>
        <w:t>UserText = Annotated[str, "用户输入"]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def read(text: UserText) -&gt; str:</w:t>
        <w:br/>
      </w:r>
      <w:r>
        <w:rPr>
          <w:rFonts w:ascii="Consolas" w:hAnsi="Consolas" w:eastAsia="Consolas"/>
          <w:sz w:val="17"/>
        </w:rPr>
        <w:t xml:space="preserve">    return text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# 用 get_type_hints 把标签读出来（注意 include_extras=True）</w:t>
        <w:br/>
      </w:r>
      <w:r>
        <w:rPr>
          <w:rFonts w:ascii="Consolas" w:hAnsi="Consolas" w:eastAsia="Consolas"/>
          <w:sz w:val="17"/>
        </w:rPr>
        <w:t>hints = get_type_hints(read, include_extras=True)</w:t>
        <w:br/>
      </w:r>
      <w:r>
        <w:rPr>
          <w:rFonts w:ascii="Consolas" w:hAnsi="Consolas" w:eastAsia="Consolas"/>
          <w:sz w:val="17"/>
        </w:rPr>
        <w:t>print(hints["text"].__metadata__)      # ('用户输入',)</w:t>
      </w:r>
    </w:p>
    <w:p>
      <w:pPr>
        <w:pStyle w:val="Heading4"/>
      </w:pPr>
      <w:r>
        <w:t>关键：标签可以是一个"函数"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def merge(left, right):</w:t>
        <w:br/>
      </w:r>
      <w:r>
        <w:rPr>
          <w:rFonts w:ascii="Consolas" w:hAnsi="Consolas" w:eastAsia="Consolas"/>
          <w:sz w:val="17"/>
        </w:rPr>
        <w:t xml:space="preserve">    return left + right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Messages = Annotated[list, merge]      # 标签是 merge 这个函数！</w:t>
      </w:r>
    </w:p>
    <w:p>
      <w:pPr>
        <w:pStyle w:val="Heading4"/>
      </w:pPr>
      <w:r>
        <w:t>这就是 LangGraph 里最难那一行的真相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messages: Annotated[list[AnyMessage], add_messages]</w:t>
        <w:br/>
      </w:r>
      <w:r>
        <w:rPr>
          <w:rFonts w:ascii="Consolas" w:hAnsi="Consolas" w:eastAsia="Consolas"/>
          <w:sz w:val="17"/>
        </w:rPr>
        <w:t>#         └── 类型是 list ──┘  └── 标签是"累加函数" add_messages ──┘</w:t>
      </w:r>
    </w:p>
    <w:p>
      <w:r/>
      <w:r>
        <w:rPr>
          <w:b/>
        </w:rPr>
        <w:t>翻译成人话</w:t>
      </w:r>
      <w:r>
        <w:t>：</w:t>
      </w:r>
      <w:r>
        <w:rPr>
          <w:rFonts w:ascii="Consolas" w:hAnsi="Consolas" w:eastAsia="Consolas"/>
        </w:rPr>
        <w:t>messages</w:t>
      </w:r>
      <w:r>
        <w:t xml:space="preserve"> 这个字段是列表，而且</w:t>
      </w:r>
      <w:r/>
      <w:r>
        <w:rPr>
          <w:b/>
        </w:rPr>
        <w:t xml:space="preserve">新数据来了要用 </w:t>
      </w:r>
      <w:r>
        <w:rPr>
          <w:rFonts w:ascii="Consolas" w:hAnsi="Consolas" w:eastAsia="Consolas"/>
          <w:b/>
        </w:rPr>
        <w:t>add_messages</w:t>
      </w:r>
      <w:r>
        <w:rPr>
          <w:b/>
        </w:rPr>
        <w:t xml:space="preserve"> 的方式累加进去，而不是覆盖</w:t>
      </w:r>
      <w:r>
        <w:t>。</w:t>
      </w:r>
    </w:p>
    <w:p>
      <w:pPr>
        <w:spacing w:before="40" w:after="40"/>
        <w:ind w:left="320"/>
      </w:pPr>
      <w:r>
        <w:rPr>
          <w:i/>
          <w:color w:val="555555"/>
        </w:rPr>
        <w:t>→ 学完做：</w:t>
      </w:r>
      <w:r>
        <w:rPr>
          <w:i/>
        </w:rPr>
      </w:r>
      <w:r>
        <w:rPr>
          <w:b/>
          <w:i/>
          <w:color w:val="555555"/>
        </w:rPr>
        <w:t>练习 08、09</w:t>
      </w:r>
    </w:p>
    <w:p/>
    <w:p>
      <w:pPr>
        <w:pStyle w:val="Heading3"/>
      </w:pPr>
      <w:r>
        <w:t>A4 · getattr / hasattr / setattr（按"名字"访问属性）</w:t>
      </w:r>
    </w:p>
    <w:p>
      <w:pPr>
        <w:pStyle w:val="Heading4"/>
      </w:pPr>
      <w:r>
        <w:t>是什么</w:t>
      </w:r>
    </w:p>
    <w:p>
      <w:r>
        <w:t xml:space="preserve">平时写 </w:t>
      </w:r>
      <w:r>
        <w:rPr>
          <w:rFonts w:ascii="Consolas" w:hAnsi="Consolas" w:eastAsia="Consolas"/>
        </w:rPr>
        <w:t>obj.name</w:t>
      </w:r>
      <w:r>
        <w:t xml:space="preserve"> 是</w:t>
      </w:r>
      <w:r/>
      <w:r>
        <w:rPr>
          <w:b/>
        </w:rPr>
        <w:t>写死</w:t>
      </w:r>
      <w:r>
        <w:t>属性名。但有时属性名是</w:t>
      </w:r>
      <w:r/>
      <w:r>
        <w:rPr>
          <w:b/>
        </w:rPr>
        <w:t>运行时才知道的</w:t>
      </w:r>
      <w:r>
        <w:t>（存在变量里），这时要用三兄弟：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函数</w:t>
            </w:r>
          </w:p>
        </w:tc>
        <w:tc>
          <w:tcPr>
            <w:tcW w:type="dxa" w:w="4320"/>
          </w:tcPr>
          <w:p>
            <w:r>
              <w:rPr>
                <w:b/>
              </w:rPr>
              <w:t>作用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getattr(obj, "名字", 默认值)</w:t>
            </w:r>
          </w:p>
        </w:tc>
        <w:tc>
          <w:tcPr>
            <w:tcW w:type="dxa" w:w="4320"/>
          </w:tcPr>
          <w:p>
            <w:r>
              <w:t>取属性；</w:t>
            </w:r>
            <w:r/>
            <w:r>
              <w:rPr>
                <w:b/>
              </w:rPr>
              <w:t>不存在时返回默认值而不报错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hasattr(obj, "名字")</w:t>
            </w:r>
          </w:p>
        </w:tc>
        <w:tc>
          <w:tcPr>
            <w:tcW w:type="dxa" w:w="4320"/>
          </w:tcPr>
          <w:p>
            <w:r>
              <w:t>判断有没有这个属性，返回 True/False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setattr(obj, "名字", 值)</w:t>
            </w:r>
          </w:p>
        </w:tc>
        <w:tc>
          <w:tcPr>
            <w:tcW w:type="dxa" w:w="4320"/>
          </w:tcPr>
          <w:p>
            <w:r>
              <w:t xml:space="preserve">设置属性（等同 </w:t>
            </w:r>
            <w:r>
              <w:rPr>
                <w:rFonts w:ascii="Consolas" w:hAnsi="Consolas" w:eastAsia="Consolas"/>
              </w:rPr>
              <w:t>obj.名字 = 值</w:t>
            </w:r>
            <w:r>
              <w:t>）</w:t>
            </w:r>
          </w:p>
        </w:tc>
      </w:tr>
    </w:tbl>
    <w:p/>
    <w:p>
      <w:pPr>
        <w:pStyle w:val="Heading4"/>
      </w:pPr>
      <w:r>
        <w:t>语法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class User:</w:t>
        <w:br/>
      </w:r>
      <w:r>
        <w:rPr>
          <w:rFonts w:ascii="Consolas" w:hAnsi="Consolas" w:eastAsia="Consolas"/>
          <w:sz w:val="17"/>
        </w:rPr>
        <w:t xml:space="preserve">    name = "小明"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u = User()</w:t>
        <w:br/>
      </w:r>
      <w:r>
        <w:rPr>
          <w:rFonts w:ascii="Consolas" w:hAnsi="Consolas" w:eastAsia="Consolas"/>
          <w:sz w:val="17"/>
        </w:rPr>
        <w:t>print(u.name)                          # 小明（写死属性名的写法）</w:t>
        <w:br/>
      </w:r>
      <w:r>
        <w:rPr>
          <w:rFonts w:ascii="Consolas" w:hAnsi="Consolas" w:eastAsia="Consolas"/>
          <w:sz w:val="17"/>
        </w:rPr>
        <w:t>print(getattr(u, "name", "匿名"))       # 小明</w:t>
        <w:br/>
      </w:r>
      <w:r>
        <w:rPr>
          <w:rFonts w:ascii="Consolas" w:hAnsi="Consolas" w:eastAsia="Consolas"/>
          <w:sz w:val="17"/>
        </w:rPr>
        <w:t>print(getattr(u, "age", "未知"))        # 未知 ← 没有 age，用默认值兜底</w:t>
        <w:br/>
      </w:r>
      <w:r>
        <w:rPr>
          <w:rFonts w:ascii="Consolas" w:hAnsi="Consolas" w:eastAsia="Consolas"/>
          <w:sz w:val="17"/>
        </w:rPr>
        <w:t>print(hasattr(u, "age"))               # False</w:t>
      </w:r>
    </w:p>
    <w:p>
      <w:pPr>
        <w:pStyle w:val="Heading4"/>
      </w:pPr>
      <w:r>
        <w:t>为什么 Agent 代码里用它</w:t>
      </w:r>
    </w:p>
    <w:p>
      <w:r>
        <w:t>判断一条消息"是不是想调工具"：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last = state["messages"][-1]</w:t>
        <w:br/>
      </w:r>
      <w:r>
        <w:rPr>
          <w:rFonts w:ascii="Consolas" w:hAnsi="Consolas" w:eastAsia="Consolas"/>
          <w:sz w:val="17"/>
        </w:rPr>
        <w:t>if getattr(last, "tool_calls", None):</w:t>
        <w:br/>
      </w:r>
      <w:r>
        <w:rPr>
          <w:rFonts w:ascii="Consolas" w:hAnsi="Consolas" w:eastAsia="Consolas"/>
          <w:sz w:val="17"/>
        </w:rPr>
        <w:t xml:space="preserve">    # 这条消息上有 tool_calls 属性 → 模型想调工具</w:t>
        <w:br/>
      </w:r>
      <w:r>
        <w:rPr>
          <w:rFonts w:ascii="Consolas" w:hAnsi="Consolas" w:eastAsia="Consolas"/>
          <w:sz w:val="17"/>
        </w:rPr>
        <w:t xml:space="preserve">    ...</w:t>
      </w:r>
    </w:p>
    <w:p>
      <w:pPr>
        <w:spacing w:before="40" w:after="40"/>
        <w:ind w:left="320"/>
      </w:pPr>
      <w:r>
        <w:rPr>
          <w:i/>
          <w:color w:val="555555"/>
        </w:rPr>
        <w:t>→ 学完做：</w:t>
      </w:r>
      <w:r>
        <w:rPr>
          <w:i/>
        </w:rPr>
      </w:r>
      <w:r>
        <w:rPr>
          <w:b/>
          <w:i/>
          <w:color w:val="555555"/>
        </w:rPr>
        <w:t>练习 10、11</w:t>
      </w:r>
    </w:p>
    <w:p/>
    <w:p>
      <w:pPr>
        <w:pStyle w:val="Heading3"/>
      </w:pPr>
      <w:r>
        <w:t>B1 · LangChain 调用模型：invoke 和消息对象</w:t>
      </w:r>
    </w:p>
    <w:p>
      <w:pPr>
        <w:pStyle w:val="Heading4"/>
      </w:pPr>
      <w:r>
        <w:t>是什么</w:t>
      </w:r>
    </w:p>
    <w:p>
      <w:r>
        <w:rPr>
          <w:rFonts w:ascii="Consolas" w:hAnsi="Consolas" w:eastAsia="Consolas"/>
        </w:rPr>
        <w:t>ChatOpenAI</w:t>
      </w:r>
      <w:r>
        <w:t xml:space="preserve"> 是"模型对象"；</w:t>
      </w:r>
      <w:r>
        <w:rPr>
          <w:rFonts w:ascii="Consolas" w:hAnsi="Consolas" w:eastAsia="Consolas"/>
        </w:rPr>
        <w:t>.invoke(文本)</w:t>
      </w:r>
      <w:r>
        <w:t xml:space="preserve"> 是"同步问一次"；返回的是</w:t>
      </w:r>
      <w:r/>
      <w:r>
        <w:rPr>
          <w:b/>
        </w:rPr>
        <w:t>消息对象</w:t>
      </w:r>
      <w:r>
        <w:t xml:space="preserve">，文本在 </w:t>
      </w:r>
      <w:r>
        <w:rPr>
          <w:rFonts w:ascii="Consolas" w:hAnsi="Consolas" w:eastAsia="Consolas"/>
        </w:rPr>
        <w:t>.content</w:t>
      </w:r>
      <w:r>
        <w:t xml:space="preserve"> 里。</w:t>
      </w:r>
    </w:p>
    <w:p>
      <w:pPr>
        <w:pStyle w:val="Heading4"/>
      </w:pPr>
      <w:r>
        <w:t>语法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from config import get_llm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llm = get_llm()</w:t>
        <w:br/>
      </w:r>
      <w:r>
        <w:rPr>
          <w:rFonts w:ascii="Consolas" w:hAnsi="Consolas" w:eastAsia="Consolas"/>
          <w:sz w:val="17"/>
        </w:rPr>
        <w:t>result = llm.invoke("你好")      # 问一次，等结果</w:t>
        <w:br/>
      </w:r>
      <w:r>
        <w:rPr>
          <w:rFonts w:ascii="Consolas" w:hAnsi="Consolas" w:eastAsia="Consolas"/>
          <w:sz w:val="17"/>
        </w:rPr>
        <w:t>print(result)                    # AIMessage(...一大堆...)</w:t>
        <w:br/>
      </w:r>
      <w:r>
        <w:rPr>
          <w:rFonts w:ascii="Consolas" w:hAnsi="Consolas" w:eastAsia="Consolas"/>
          <w:sz w:val="17"/>
        </w:rPr>
        <w:t>print(result.content)            # 只有文本</w:t>
      </w:r>
    </w:p>
    <w:p>
      <w:pPr>
        <w:pStyle w:val="Heading4"/>
      </w:pPr>
      <w:r>
        <w:t>记住</w:t>
      </w:r>
    </w:p>
    <w:p>
      <w:pPr>
        <w:pStyle w:val="ListBullet"/>
      </w:pPr>
      <w:r>
        <w:rPr>
          <w:rFonts w:ascii="Consolas" w:hAnsi="Consolas" w:eastAsia="Consolas"/>
        </w:rPr>
        <w:t>invoke</w:t>
      </w:r>
      <w:r>
        <w:t xml:space="preserve"> = 一次完整请求，会等结果（同步）</w:t>
      </w:r>
    </w:p>
    <w:p>
      <w:pPr>
        <w:pStyle w:val="ListBullet"/>
      </w:pPr>
      <w:r>
        <w:t xml:space="preserve">返回的不是字符串，是消息对象 → 文本要 </w:t>
      </w:r>
      <w:r>
        <w:rPr>
          <w:rFonts w:ascii="Consolas" w:hAnsi="Consolas" w:eastAsia="Consolas"/>
        </w:rPr>
        <w:t>.content</w:t>
      </w:r>
    </w:p>
    <w:p>
      <w:pPr>
        <w:spacing w:before="40" w:after="40"/>
        <w:ind w:left="320"/>
      </w:pPr>
      <w:r>
        <w:rPr>
          <w:i/>
          <w:color w:val="555555"/>
        </w:rPr>
        <w:t>→ 学完做：</w:t>
      </w:r>
      <w:r>
        <w:rPr>
          <w:i/>
        </w:rPr>
      </w:r>
      <w:r>
        <w:rPr>
          <w:b/>
          <w:i/>
          <w:color w:val="555555"/>
        </w:rPr>
        <w:t>L1</w:t>
      </w:r>
    </w:p>
    <w:p/>
    <w:p>
      <w:pPr>
        <w:pStyle w:val="Heading3"/>
      </w:pPr>
      <w:r>
        <w:t>B2 · 提示词模板 ChatPromptTemplate</w:t>
      </w:r>
    </w:p>
    <w:p>
      <w:pPr>
        <w:pStyle w:val="Heading4"/>
      </w:pPr>
      <w:r>
        <w:t>是什么</w:t>
      </w:r>
    </w:p>
    <w:p>
      <w:r>
        <w:t>把"固定的提示框架"和"每次变化的输入"分开。</w:t>
      </w:r>
      <w:r>
        <w:rPr>
          <w:rFonts w:ascii="Consolas" w:hAnsi="Consolas" w:eastAsia="Consolas"/>
        </w:rPr>
        <w:t>("角色", "内容")</w:t>
      </w:r>
      <w:r>
        <w:t xml:space="preserve"> 是一个元组，</w:t>
      </w:r>
      <w:r>
        <w:rPr>
          <w:rFonts w:ascii="Consolas" w:hAnsi="Consolas" w:eastAsia="Consolas"/>
        </w:rPr>
        <w:t>{变量}</w:t>
      </w:r>
      <w:r>
        <w:t xml:space="preserve"> 是占位符。</w:t>
      </w:r>
    </w:p>
    <w:p>
      <w:pPr>
        <w:pStyle w:val="Heading4"/>
      </w:pPr>
      <w:r>
        <w:t>语法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from langchain_core.prompts import ChatPromptTemplate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prompt = ChatPromptTemplate.from_messages(</w:t>
        <w:br/>
      </w:r>
      <w:r>
        <w:rPr>
          <w:rFonts w:ascii="Consolas" w:hAnsi="Consolas" w:eastAsia="Consolas"/>
          <w:sz w:val="17"/>
        </w:rPr>
        <w:t xml:space="preserve">    [</w:t>
        <w:br/>
      </w:r>
      <w:r>
        <w:rPr>
          <w:rFonts w:ascii="Consolas" w:hAnsi="Consolas" w:eastAsia="Consolas"/>
          <w:sz w:val="17"/>
        </w:rPr>
        <w:t xml:space="preserve">        ("system", "你是一位耐心的 Python 老师"),   # 角色：system（设定）</w:t>
        <w:br/>
      </w:r>
      <w:r>
        <w:rPr>
          <w:rFonts w:ascii="Consolas" w:hAnsi="Consolas" w:eastAsia="Consolas"/>
          <w:sz w:val="17"/>
        </w:rPr>
        <w:t xml:space="preserve">        ("human", "{question}"),                    # 角色：human（用户）</w:t>
        <w:br/>
      </w:r>
      <w:r>
        <w:rPr>
          <w:rFonts w:ascii="Consolas" w:hAnsi="Consolas" w:eastAsia="Consolas"/>
          <w:sz w:val="17"/>
        </w:rPr>
        <w:t xml:space="preserve">    ]</w:t>
        <w:br/>
      </w:r>
      <w:r>
        <w:rPr>
          <w:rFonts w:ascii="Consolas" w:hAnsi="Consolas" w:eastAsia="Consolas"/>
          <w:sz w:val="17"/>
        </w:rPr>
        <w:t>)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chain = prompt | get_llm()                          # 先不管 | 是什么，B3 讲</w:t>
        <w:br/>
      </w:r>
      <w:r>
        <w:rPr>
          <w:rFonts w:ascii="Consolas" w:hAnsi="Consolas" w:eastAsia="Consolas"/>
          <w:sz w:val="17"/>
        </w:rPr>
        <w:t>result = chain.invoke({"question": "什么是闭包？"})  # 用字典给 {question} 填值</w:t>
        <w:br/>
      </w:r>
      <w:r>
        <w:rPr>
          <w:rFonts w:ascii="Consolas" w:hAnsi="Consolas" w:eastAsia="Consolas"/>
          <w:sz w:val="17"/>
        </w:rPr>
        <w:t>print(result.content)</w:t>
      </w:r>
    </w:p>
    <w:p>
      <w:pPr>
        <w:pStyle w:val="Heading4"/>
      </w:pPr>
      <w:r>
        <w:t>常用角色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角色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含义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"system"</w:t>
            </w:r>
          </w:p>
        </w:tc>
        <w:tc>
          <w:tcPr>
            <w:tcW w:type="dxa" w:w="4320"/>
          </w:tcPr>
          <w:p>
            <w:r>
              <w:t>给模型定规矩（人设、规则）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"human"</w:t>
            </w:r>
          </w:p>
        </w:tc>
        <w:tc>
          <w:tcPr>
            <w:tcW w:type="dxa" w:w="4320"/>
          </w:tcPr>
          <w:p>
            <w:r>
              <w:t>用户说的话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"ai"</w:t>
            </w:r>
          </w:p>
        </w:tc>
        <w:tc>
          <w:tcPr>
            <w:tcW w:type="dxa" w:w="4320"/>
          </w:tcPr>
          <w:p>
            <w:r>
              <w:t>助手之前说过的话（做 few-shot 用）</w:t>
            </w:r>
          </w:p>
        </w:tc>
      </w:tr>
    </w:tbl>
    <w:p/>
    <w:p>
      <w:pPr>
        <w:spacing w:before="40" w:after="40"/>
        <w:ind w:left="320"/>
      </w:pPr>
      <w:r>
        <w:rPr>
          <w:i/>
          <w:color w:val="555555"/>
        </w:rPr>
        <w:t>→ 学完做：</w:t>
      </w:r>
      <w:r>
        <w:rPr>
          <w:i/>
        </w:rPr>
      </w:r>
      <w:r>
        <w:rPr>
          <w:b/>
          <w:i/>
          <w:color w:val="555555"/>
        </w:rPr>
        <w:t>L2</w:t>
      </w:r>
    </w:p>
    <w:p/>
    <w:p>
      <w:pPr>
        <w:pStyle w:val="Heading3"/>
      </w:pPr>
      <w:r>
        <w:t>B3 · LCEL 管道 |</w:t>
      </w:r>
    </w:p>
    <w:p>
      <w:pPr>
        <w:pStyle w:val="Heading4"/>
      </w:pPr>
      <w:r>
        <w:t>是什么</w:t>
      </w:r>
    </w:p>
    <w:p>
      <w:r>
        <w:t xml:space="preserve">用 </w:t>
      </w:r>
      <w:r>
        <w:rPr>
          <w:rFonts w:ascii="Consolas" w:hAnsi="Consolas" w:eastAsia="Consolas"/>
        </w:rPr>
        <w:t>|</w:t>
      </w:r>
      <w:r>
        <w:t xml:space="preserve"> 把多个"步骤"串成一条流水线：</w:t>
      </w:r>
      <w:r/>
      <w:r>
        <w:rPr>
          <w:b/>
        </w:rPr>
        <w:t>前一步的输出，自动变成后一步的输入</w:t>
      </w:r>
      <w:r>
        <w:t>。</w:t>
      </w:r>
    </w:p>
    <w:p>
      <w:pPr>
        <w:pStyle w:val="Heading4"/>
      </w:pPr>
      <w:r>
        <w:t>语法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chain = prompt | llm | StrOutputParser()</w:t>
        <w:br/>
      </w:r>
      <w:r>
        <w:rPr>
          <w:rFonts w:ascii="Consolas" w:hAnsi="Consolas" w:eastAsia="Consolas"/>
          <w:sz w:val="17"/>
        </w:rPr>
        <w:t>#        提示词  →  模型  →  解析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from langchain_core.output_parsers import StrOutputParser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chain = prompt | get_llm() | StrOutputParser()</w:t>
        <w:br/>
      </w:r>
      <w:r>
        <w:rPr>
          <w:rFonts w:ascii="Consolas" w:hAnsi="Consolas" w:eastAsia="Consolas"/>
          <w:sz w:val="17"/>
        </w:rPr>
        <w:t>out = chain.invoke({"question": "什么是闭包？"})</w:t>
        <w:br/>
      </w:r>
      <w:r>
        <w:rPr>
          <w:rFonts w:ascii="Consolas" w:hAnsi="Consolas" w:eastAsia="Consolas"/>
          <w:sz w:val="17"/>
        </w:rPr>
        <w:t>print(out)                      # 纯文本，不是消息对象</w:t>
      </w:r>
    </w:p>
    <w:p>
      <w:pPr>
        <w:pStyle w:val="Heading4"/>
      </w:pPr>
      <w:r>
        <w:t>每一步的输入输出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步骤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输入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输出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prompt</w:t>
            </w:r>
          </w:p>
        </w:tc>
        <w:tc>
          <w:tcPr>
            <w:tcW w:type="dxa" w:w="2880"/>
          </w:tcPr>
          <w:p>
            <w:r>
              <w:t>字典（给变量填值）</w:t>
            </w:r>
          </w:p>
        </w:tc>
        <w:tc>
          <w:tcPr>
            <w:tcW w:type="dxa" w:w="2880"/>
          </w:tcPr>
          <w:p>
            <w:r>
              <w:t>组装好的提示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llm</w:t>
            </w:r>
          </w:p>
        </w:tc>
        <w:tc>
          <w:tcPr>
            <w:tcW w:type="dxa" w:w="2880"/>
          </w:tcPr>
          <w:p>
            <w:r>
              <w:t>提示</w:t>
            </w:r>
          </w:p>
        </w:tc>
        <w:tc>
          <w:tcPr>
            <w:tcW w:type="dxa" w:w="2880"/>
          </w:tcPr>
          <w:p>
            <w:r>
              <w:t>消息对象（AIMessage）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StrOutputParser</w:t>
            </w:r>
          </w:p>
        </w:tc>
        <w:tc>
          <w:tcPr>
            <w:tcW w:type="dxa" w:w="2880"/>
          </w:tcPr>
          <w:p>
            <w:r>
              <w:t>消息对象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纯文本</w:t>
            </w:r>
          </w:p>
        </w:tc>
      </w:tr>
    </w:tbl>
    <w:p/>
    <w:p>
      <w:pPr>
        <w:spacing w:before="40" w:after="40"/>
        <w:ind w:left="320"/>
      </w:pPr>
      <w:r>
        <w:rPr>
          <w:i/>
          <w:color w:val="555555"/>
        </w:rPr>
        <w:t>→ 学完做：</w:t>
      </w:r>
      <w:r>
        <w:rPr>
          <w:i/>
        </w:rPr>
      </w:r>
      <w:r>
        <w:rPr>
          <w:b/>
          <w:i/>
          <w:color w:val="555555"/>
        </w:rPr>
        <w:t>L3</w:t>
      </w:r>
    </w:p>
    <w:p/>
    <w:p>
      <w:pPr>
        <w:pStyle w:val="Heading3"/>
      </w:pPr>
      <w:r>
        <w:t>B4 · 工具：@tool 与 bind_tools</w:t>
      </w:r>
    </w:p>
    <w:p>
      <w:pPr>
        <w:pStyle w:val="Heading4"/>
      </w:pPr>
      <w:r>
        <w:t>是什么</w:t>
      </w:r>
    </w:p>
    <w:p>
      <w:r>
        <w:t>"工具" = 一个带说明的普通函数。模型</w:t>
      </w:r>
      <w:r/>
      <w:r>
        <w:rPr>
          <w:b/>
        </w:rPr>
        <w:t>不会自己执行</w:t>
      </w:r>
      <w:r>
        <w:t>它，只会返回一个"调用请求"（</w:t>
      </w:r>
      <w:r>
        <w:rPr>
          <w:rFonts w:ascii="Consolas" w:hAnsi="Consolas" w:eastAsia="Consolas"/>
        </w:rPr>
        <w:t>tool_calls</w:t>
      </w:r>
      <w:r>
        <w:t>），执行是</w:t>
      </w:r>
      <w:r/>
      <w:r>
        <w:rPr>
          <w:b/>
        </w:rPr>
        <w:t>你的代码</w:t>
      </w:r>
      <w:r>
        <w:t>的事。</w:t>
      </w:r>
    </w:p>
    <w:p>
      <w:pPr>
        <w:pStyle w:val="Heading4"/>
      </w:pPr>
      <w:r>
        <w:t>语法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from langchain_core.tools import tool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@tool                              # ① 装饰器</w:t>
        <w:br/>
      </w:r>
      <w:r>
        <w:rPr>
          <w:rFonts w:ascii="Consolas" w:hAnsi="Consolas" w:eastAsia="Consolas"/>
          <w:sz w:val="17"/>
        </w:rPr>
        <w:t>def add(a: int, b: int) -&gt; int:    # ② 类型注解（告诉模型参数长什么样）</w:t>
        <w:br/>
      </w:r>
      <w:r>
        <w:rPr>
          <w:rFonts w:ascii="Consolas" w:hAnsi="Consolas" w:eastAsia="Consolas"/>
          <w:sz w:val="17"/>
        </w:rPr>
        <w:t xml:space="preserve">    """计算两个整数之和。"""          # ③ docstring（告诉模型这工具是干嘛的）</w:t>
        <w:br/>
      </w:r>
      <w:r>
        <w:rPr>
          <w:rFonts w:ascii="Consolas" w:hAnsi="Consolas" w:eastAsia="Consolas"/>
          <w:sz w:val="17"/>
        </w:rPr>
        <w:t xml:space="preserve">    return a + b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llm = get_llm(temperature=0).bind_tools([add])   # 把工具"交给"模型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result = llm.invoke("帮我算 1 + 2")</w:t>
        <w:br/>
      </w:r>
      <w:r>
        <w:rPr>
          <w:rFonts w:ascii="Consolas" w:hAnsi="Consolas" w:eastAsia="Consolas"/>
          <w:sz w:val="17"/>
        </w:rPr>
        <w:t>print(result.tool_calls)</w:t>
        <w:br/>
      </w:r>
      <w:r>
        <w:rPr>
          <w:rFonts w:ascii="Consolas" w:hAnsi="Consolas" w:eastAsia="Consolas"/>
          <w:sz w:val="17"/>
        </w:rPr>
        <w:t># [{'name': 'add', 'args': {'a': 1, 'b': 2}, 'id': ..., 'type': 'tool_call'}]</w:t>
      </w:r>
    </w:p>
    <w:p>
      <w:pPr>
        <w:pStyle w:val="Heading4"/>
      </w:pPr>
      <w:r>
        <w:t>关键理解</w:t>
      </w:r>
    </w:p>
    <w:p>
      <w:pPr>
        <w:pStyle w:val="ListBullet"/>
      </w:pPr>
      <w:r>
        <w:rPr>
          <w:rFonts w:ascii="Consolas" w:hAnsi="Consolas" w:eastAsia="Consolas"/>
        </w:rPr>
        <w:t>bind_tools</w:t>
      </w:r>
      <w:r>
        <w:t xml:space="preserve"> 之后，模型"知道"有哪些工具可用</w:t>
      </w:r>
    </w:p>
    <w:p>
      <w:pPr>
        <w:pStyle w:val="ListBullet"/>
      </w:pPr>
      <w:r>
        <w:t xml:space="preserve">模型想用工具时，回复里是 </w:t>
      </w:r>
      <w:r>
        <w:rPr>
          <w:rFonts w:ascii="Consolas" w:hAnsi="Consolas" w:eastAsia="Consolas"/>
        </w:rPr>
        <w:t>tool_calls</w:t>
      </w:r>
      <w:r>
        <w:t>（调用请求），</w:t>
      </w:r>
      <w:r/>
      <w:r>
        <w:rPr>
          <w:b/>
        </w:rPr>
        <w:t>不是</w:t>
      </w:r>
      <w:r>
        <w:t xml:space="preserve"> </w:t>
      </w:r>
      <w:r>
        <w:rPr>
          <w:rFonts w:ascii="Consolas" w:hAnsi="Consolas" w:eastAsia="Consolas"/>
        </w:rPr>
        <w:t>content</w:t>
      </w:r>
    </w:p>
    <w:p>
      <w:pPr>
        <w:pStyle w:val="ListBullet"/>
      </w:pPr>
      <w:r>
        <w:t xml:space="preserve">真正执行 </w:t>
      </w:r>
      <w:r>
        <w:rPr>
          <w:rFonts w:ascii="Consolas" w:hAnsi="Consolas" w:eastAsia="Consolas"/>
        </w:rPr>
        <w:t>add(1, 2)</w:t>
      </w:r>
      <w:r>
        <w:t xml:space="preserve"> 的是你的代码（LangGraph 里由 </w:t>
      </w:r>
      <w:r>
        <w:rPr>
          <w:rFonts w:ascii="Consolas" w:hAnsi="Consolas" w:eastAsia="Consolas"/>
        </w:rPr>
        <w:t>ToolNode</w:t>
      </w:r>
      <w:r>
        <w:t xml:space="preserve"> 做）</w:t>
      </w:r>
    </w:p>
    <w:p>
      <w:pPr>
        <w:spacing w:before="40" w:after="40"/>
        <w:ind w:left="320"/>
      </w:pPr>
      <w:r>
        <w:rPr>
          <w:i/>
          <w:color w:val="555555"/>
        </w:rPr>
        <w:t>→ 学完做：</w:t>
      </w:r>
      <w:r>
        <w:rPr>
          <w:i/>
        </w:rPr>
      </w:r>
      <w:r>
        <w:rPr>
          <w:b/>
          <w:i/>
          <w:color w:val="555555"/>
        </w:rPr>
        <w:t>L4</w:t>
      </w:r>
    </w:p>
    <w:p/>
    <w:p>
      <w:pPr>
        <w:pStyle w:val="Heading3"/>
      </w:pPr>
      <w:r>
        <w:t>B5 · 结构化输出 with_structured_output</w:t>
      </w:r>
    </w:p>
    <w:p>
      <w:pPr>
        <w:pStyle w:val="Heading4"/>
      </w:pPr>
      <w:r>
        <w:t>是什么</w:t>
      </w:r>
    </w:p>
    <w:p>
      <w:r>
        <w:t>让模型的回复</w:t>
      </w:r>
      <w:r/>
      <w:r>
        <w:rPr>
          <w:b/>
        </w:rPr>
        <w:t>直接变成对象</w:t>
      </w:r>
      <w:r>
        <w:t>（而不是一段文字）。</w:t>
      </w:r>
    </w:p>
    <w:p>
      <w:pPr>
        <w:pStyle w:val="Heading4"/>
      </w:pPr>
      <w:r>
        <w:t>语法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from pydantic import BaseModel, Field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class Movie(BaseModel):</w:t>
        <w:br/>
      </w:r>
      <w:r>
        <w:rPr>
          <w:rFonts w:ascii="Consolas" w:hAnsi="Consolas" w:eastAsia="Consolas"/>
          <w:sz w:val="17"/>
        </w:rPr>
        <w:t xml:space="preserve">    title: str = Field(description="片名")</w:t>
        <w:br/>
      </w:r>
      <w:r>
        <w:rPr>
          <w:rFonts w:ascii="Consolas" w:hAnsi="Consolas" w:eastAsia="Consolas"/>
          <w:sz w:val="17"/>
        </w:rPr>
        <w:t xml:space="preserve">    year: int = Field(description="上映年份")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structured = get_llm().with_structured_output(Movie, method="function_calling")</w:t>
        <w:br/>
      </w:r>
      <w:r>
        <w:rPr>
          <w:rFonts w:ascii="Consolas" w:hAnsi="Consolas" w:eastAsia="Consolas"/>
          <w:sz w:val="17"/>
        </w:rPr>
        <w:t>movie = structured.invoke("《流浪地球》是 2019 年的科幻片")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print(movie.title)     # 流浪地球（直接 .属性 取值）</w:t>
        <w:br/>
      </w:r>
      <w:r>
        <w:rPr>
          <w:rFonts w:ascii="Consolas" w:hAnsi="Consolas" w:eastAsia="Consolas"/>
          <w:sz w:val="17"/>
        </w:rPr>
        <w:t>print(movie.year)      # 2019</w:t>
      </w:r>
    </w:p>
    <w:p>
      <w:pPr>
        <w:pStyle w:val="Heading4"/>
      </w:pPr>
      <w:r>
        <w:t>⚠️ DeepSeek 的坑（你笔记 24 里也有）</w:t>
      </w:r>
    </w:p>
    <w:p>
      <w:r>
        <w:rPr>
          <w:rFonts w:ascii="Consolas" w:hAnsi="Consolas" w:eastAsia="Consolas"/>
        </w:rPr>
        <w:t>method</w:t>
      </w:r>
      <w:r>
        <w:t xml:space="preserve"> 参数</w:t>
      </w:r>
      <w:r/>
      <w:r>
        <w:rPr>
          <w:b/>
        </w:rPr>
        <w:t xml:space="preserve">必须写 </w:t>
      </w:r>
      <w:r>
        <w:rPr>
          <w:rFonts w:ascii="Consolas" w:hAnsi="Consolas" w:eastAsia="Consolas"/>
          <w:b/>
        </w:rPr>
        <w:t>"function_calling"</w:t>
      </w:r>
      <w:r>
        <w:t xml:space="preserve">，因为 DeepSeek 不支持默认的 </w:t>
      </w:r>
      <w:r>
        <w:rPr>
          <w:rFonts w:ascii="Consolas" w:hAnsi="Consolas" w:eastAsia="Consolas"/>
        </w:rPr>
        <w:t>json_schema</w:t>
      </w:r>
      <w:r>
        <w:t>。</w:t>
      </w:r>
    </w:p>
    <w:p>
      <w:pPr>
        <w:spacing w:before="40" w:after="40"/>
        <w:ind w:left="320"/>
      </w:pPr>
      <w:r>
        <w:rPr>
          <w:i/>
          <w:color w:val="555555"/>
        </w:rPr>
        <w:t>→ 学完做：</w:t>
      </w:r>
      <w:r>
        <w:rPr>
          <w:i/>
        </w:rPr>
      </w:r>
      <w:r>
        <w:rPr>
          <w:b/>
          <w:i/>
          <w:color w:val="555555"/>
        </w:rPr>
        <w:t>L5</w:t>
      </w:r>
    </w:p>
    <w:p/>
    <w:p>
      <w:pPr>
        <w:pStyle w:val="Heading3"/>
      </w:pPr>
      <w:r>
        <w:t>学习顺序总表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先读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再做</w:t>
            </w:r>
          </w:p>
        </w:tc>
      </w:tr>
      <w:tr>
        <w:tc>
          <w:tcPr>
            <w:tcW w:type="dxa" w:w="4320"/>
          </w:tcPr>
          <w:p>
            <w:r>
              <w:t>A1 函数当值</w:t>
            </w:r>
          </w:p>
        </w:tc>
        <w:tc>
          <w:tcPr>
            <w:tcW w:type="dxa" w:w="4320"/>
          </w:tcPr>
          <w:p>
            <w:r>
              <w:t>练习 01、02</w:t>
            </w:r>
          </w:p>
        </w:tc>
      </w:tr>
      <w:tr>
        <w:tc>
          <w:tcPr>
            <w:tcW w:type="dxa" w:w="4320"/>
          </w:tcPr>
          <w:p>
            <w:r>
              <w:t>（18-闭包 已学）</w:t>
            </w:r>
          </w:p>
        </w:tc>
        <w:tc>
          <w:tcPr>
            <w:tcW w:type="dxa" w:w="4320"/>
          </w:tcPr>
          <w:p>
            <w:r>
              <w:t>练习 03</w:t>
            </w:r>
          </w:p>
        </w:tc>
      </w:tr>
      <w:tr>
        <w:tc>
          <w:tcPr>
            <w:tcW w:type="dxa" w:w="4320"/>
          </w:tcPr>
          <w:p>
            <w:r>
              <w:t>（20-类型注解 已学）</w:t>
            </w:r>
          </w:p>
        </w:tc>
        <w:tc>
          <w:tcPr>
            <w:tcW w:type="dxa" w:w="4320"/>
          </w:tcPr>
          <w:p>
            <w:r>
              <w:t>练习 04、05</w:t>
            </w:r>
          </w:p>
        </w:tc>
      </w:tr>
      <w:tr>
        <w:tc>
          <w:tcPr>
            <w:tcW w:type="dxa" w:w="4320"/>
          </w:tcPr>
          <w:p>
            <w:r>
              <w:t>（23-dataclass 已学）</w:t>
            </w:r>
          </w:p>
        </w:tc>
        <w:tc>
          <w:tcPr>
            <w:tcW w:type="dxa" w:w="4320"/>
          </w:tcPr>
          <w:p>
            <w:r>
              <w:t>练习 06</w:t>
            </w:r>
          </w:p>
        </w:tc>
      </w:tr>
      <w:tr>
        <w:tc>
          <w:tcPr>
            <w:tcW w:type="dxa" w:w="4320"/>
          </w:tcPr>
          <w:p>
            <w:r>
              <w:t>A2 TypedDict</w:t>
            </w:r>
          </w:p>
        </w:tc>
        <w:tc>
          <w:tcPr>
            <w:tcW w:type="dxa" w:w="4320"/>
          </w:tcPr>
          <w:p>
            <w:r>
              <w:t>练习 07</w:t>
            </w:r>
          </w:p>
        </w:tc>
      </w:tr>
      <w:tr>
        <w:tc>
          <w:tcPr>
            <w:tcW w:type="dxa" w:w="4320"/>
          </w:tcPr>
          <w:p>
            <w:r>
              <w:t>A3 Annotated</w:t>
            </w:r>
          </w:p>
        </w:tc>
        <w:tc>
          <w:tcPr>
            <w:tcW w:type="dxa" w:w="4320"/>
          </w:tcPr>
          <w:p>
            <w:r>
              <w:t>练习 08、09</w:t>
            </w:r>
          </w:p>
        </w:tc>
      </w:tr>
      <w:tr>
        <w:tc>
          <w:tcPr>
            <w:tcW w:type="dxa" w:w="4320"/>
          </w:tcPr>
          <w:p>
            <w:r>
              <w:t>A4 getattr</w:t>
            </w:r>
          </w:p>
        </w:tc>
        <w:tc>
          <w:tcPr>
            <w:tcW w:type="dxa" w:w="4320"/>
          </w:tcPr>
          <w:p>
            <w:r>
              <w:t>练习 10、11</w:t>
            </w:r>
          </w:p>
        </w:tc>
      </w:tr>
      <w:tr>
        <w:tc>
          <w:tcPr>
            <w:tcW w:type="dxa" w:w="4320"/>
          </w:tcPr>
          <w:p>
            <w:r>
              <w:t>（04-字典 已学）</w:t>
            </w:r>
          </w:p>
        </w:tc>
        <w:tc>
          <w:tcPr>
            <w:tcW w:type="dxa" w:w="4320"/>
          </w:tcPr>
          <w:p>
            <w:r>
              <w:t>练习 12</w:t>
            </w:r>
          </w:p>
        </w:tc>
      </w:tr>
      <w:tr>
        <w:tc>
          <w:tcPr>
            <w:tcW w:type="dxa" w:w="4320"/>
          </w:tcPr>
          <w:p>
            <w:r>
              <w:t>—</w:t>
            </w:r>
          </w:p>
        </w:tc>
        <w:tc>
          <w:tcPr>
            <w:tcW w:type="dxa" w:w="4320"/>
          </w:tcPr>
          <w:p>
            <w:r>
              <w:t>练习 13（综合默写）</w:t>
            </w:r>
          </w:p>
        </w:tc>
      </w:tr>
      <w:tr>
        <w:tc>
          <w:tcPr>
            <w:tcW w:type="dxa" w:w="4320"/>
          </w:tcPr>
          <w:p>
            <w:r>
              <w:t>B1 invoke</w:t>
            </w:r>
          </w:p>
        </w:tc>
        <w:tc>
          <w:tcPr>
            <w:tcW w:type="dxa" w:w="4320"/>
          </w:tcPr>
          <w:p>
            <w:r>
              <w:t>L1</w:t>
            </w:r>
          </w:p>
        </w:tc>
      </w:tr>
      <w:tr>
        <w:tc>
          <w:tcPr>
            <w:tcW w:type="dxa" w:w="4320"/>
          </w:tcPr>
          <w:p>
            <w:r>
              <w:t>B2 提示词模板</w:t>
            </w:r>
          </w:p>
        </w:tc>
        <w:tc>
          <w:tcPr>
            <w:tcW w:type="dxa" w:w="4320"/>
          </w:tcPr>
          <w:p>
            <w:r>
              <w:t>L2</w:t>
            </w:r>
          </w:p>
        </w:tc>
      </w:tr>
      <w:tr>
        <w:tc>
          <w:tcPr>
            <w:tcW w:type="dxa" w:w="4320"/>
          </w:tcPr>
          <w:p>
            <w:r>
              <w:t>B3 LCEL 管道</w:t>
            </w:r>
          </w:p>
        </w:tc>
        <w:tc>
          <w:tcPr>
            <w:tcW w:type="dxa" w:w="4320"/>
          </w:tcPr>
          <w:p>
            <w:r>
              <w:t>L3</w:t>
            </w:r>
          </w:p>
        </w:tc>
      </w:tr>
      <w:tr>
        <w:tc>
          <w:tcPr>
            <w:tcW w:type="dxa" w:w="4320"/>
          </w:tcPr>
          <w:p>
            <w:r>
              <w:t>B4 工具</w:t>
            </w:r>
          </w:p>
        </w:tc>
        <w:tc>
          <w:tcPr>
            <w:tcW w:type="dxa" w:w="4320"/>
          </w:tcPr>
          <w:p>
            <w:r>
              <w:t>L4</w:t>
            </w:r>
          </w:p>
        </w:tc>
      </w:tr>
      <w:tr>
        <w:tc>
          <w:tcPr>
            <w:tcW w:type="dxa" w:w="4320"/>
          </w:tcPr>
          <w:p>
            <w:r>
              <w:t>B5 结构化输出</w:t>
            </w:r>
          </w:p>
        </w:tc>
        <w:tc>
          <w:tcPr>
            <w:tcW w:type="dxa" w:w="4320"/>
          </w:tcPr>
          <w:p>
            <w:r>
              <w:t>L5</w:t>
            </w:r>
          </w:p>
        </w:tc>
      </w:tr>
      <w:tr>
        <w:tc>
          <w:tcPr>
            <w:tcW w:type="dxa" w:w="4320"/>
          </w:tcPr>
          <w:p>
            <w:r>
              <w:t>（26-LangGraph 已学）</w:t>
            </w:r>
          </w:p>
        </w:tc>
        <w:tc>
          <w:tcPr>
            <w:tcW w:type="dxa" w:w="4320"/>
          </w:tcPr>
          <w:p>
            <w:r>
              <w:t>L6、L7</w:t>
            </w:r>
          </w:p>
        </w:tc>
      </w:tr>
    </w:tbl>
    <w:p/>
    <w:p>
      <w:pPr>
        <w:pStyle w:val="Heading2"/>
      </w:pPr>
      <w:r>
        <w:t>语法补齐学习路径</w:t>
      </w:r>
    </w:p>
    <w:p>
      <w:pPr>
        <w:spacing w:before="40" w:after="40"/>
        <w:ind w:left="320"/>
      </w:pPr>
      <w:r>
        <w:rPr>
          <w:i/>
          <w:color w:val="555555"/>
        </w:rPr>
        <w:t xml:space="preserve">本文件已归档进笔记库。练习题与答案在 </w:t>
      </w:r>
      <w:r>
        <w:rPr>
          <w:rFonts w:ascii="Consolas" w:hAnsi="Consolas" w:eastAsia="Consolas"/>
          <w:i/>
          <w:color w:val="555555"/>
        </w:rPr>
        <w:t>agent-lab/basics/</w:t>
      </w:r>
      <w:r>
        <w:rPr>
          <w:i/>
          <w:color w:val="555555"/>
        </w:rPr>
        <w:t>。</w:t>
      </w:r>
    </w:p>
    <w:p>
      <w:pPr>
        <w:spacing w:before="40" w:after="40"/>
        <w:ind w:left="320"/>
      </w:pPr>
      <w:r>
        <w:rPr>
          <w:i/>
          <w:color w:val="555555"/>
        </w:rPr>
        <w:t>更新：2026-10-24（v2：补上了 LangChain 语法这一层）</w:t>
      </w:r>
    </w:p>
    <w:p>
      <w:pPr>
        <w:spacing w:before="40" w:after="40"/>
        <w:ind w:left="320"/>
      </w:pPr>
      <w:r>
        <w:rPr>
          <w:i/>
          <w:color w:val="555555"/>
        </w:rPr>
        <w:t>背景：写不出 Agent 代码，是因为有两层语法都跳过了——</w:t>
      </w:r>
    </w:p>
    <w:p>
      <w:pPr>
        <w:spacing w:before="40" w:after="40"/>
        <w:ind w:left="320"/>
      </w:pPr>
      <w:r>
        <w:rPr>
          <w:i/>
          <w:color w:val="555555"/>
        </w:rPr>
        <w:t xml:space="preserve">① </w:t>
      </w:r>
      <w:r>
        <w:rPr>
          <w:i/>
        </w:rPr>
      </w:r>
      <w:r>
        <w:rPr>
          <w:b/>
          <w:i/>
          <w:color w:val="555555"/>
        </w:rPr>
        <w:t>Python 中级语法</w:t>
      </w:r>
      <w:r>
        <w:rPr>
          <w:i/>
          <w:color w:val="555555"/>
        </w:rPr>
        <w:t>（</w:t>
      </w:r>
      <w:r>
        <w:rPr>
          <w:rFonts w:ascii="Consolas" w:hAnsi="Consolas" w:eastAsia="Consolas"/>
          <w:i/>
          <w:color w:val="555555"/>
        </w:rPr>
        <w:t>Annotated</w:t>
      </w:r>
      <w:r>
        <w:rPr>
          <w:i/>
          <w:color w:val="555555"/>
        </w:rPr>
        <w:t>、</w:t>
      </w:r>
      <w:r>
        <w:rPr>
          <w:rFonts w:ascii="Consolas" w:hAnsi="Consolas" w:eastAsia="Consolas"/>
          <w:i/>
          <w:color w:val="555555"/>
        </w:rPr>
        <w:t>getattr</w:t>
      </w:r>
      <w:r>
        <w:rPr>
          <w:i/>
          <w:color w:val="555555"/>
        </w:rPr>
        <w:t>、函数当值……）</w:t>
      </w:r>
    </w:p>
    <w:p>
      <w:pPr>
        <w:spacing w:before="40" w:after="40"/>
        <w:ind w:left="320"/>
      </w:pPr>
      <w:r>
        <w:rPr>
          <w:i/>
          <w:color w:val="555555"/>
        </w:rPr>
        <w:t xml:space="preserve">② </w:t>
      </w:r>
      <w:r>
        <w:rPr>
          <w:i/>
        </w:rPr>
      </w:r>
      <w:r>
        <w:rPr>
          <w:b/>
          <w:i/>
          <w:color w:val="555555"/>
        </w:rPr>
        <w:t>LangChain 自己的 API</w:t>
      </w:r>
      <w:r>
        <w:rPr>
          <w:i/>
          <w:color w:val="555555"/>
        </w:rPr>
        <w:t>（</w:t>
      </w:r>
      <w:r>
        <w:rPr>
          <w:rFonts w:ascii="Consolas" w:hAnsi="Consolas" w:eastAsia="Consolas"/>
          <w:i/>
          <w:color w:val="555555"/>
        </w:rPr>
        <w:t>invoke</w:t>
      </w:r>
      <w:r>
        <w:rPr>
          <w:i/>
          <w:color w:val="555555"/>
        </w:rPr>
        <w:t>、</w:t>
      </w:r>
      <w:r>
        <w:rPr>
          <w:rFonts w:ascii="Consolas" w:hAnsi="Consolas" w:eastAsia="Consolas"/>
          <w:i/>
          <w:color w:val="555555"/>
        </w:rPr>
        <w:t>|</w:t>
      </w:r>
      <w:r>
        <w:rPr>
          <w:i/>
          <w:color w:val="555555"/>
        </w:rPr>
        <w:t xml:space="preserve"> 管道、</w:t>
      </w:r>
      <w:r>
        <w:rPr>
          <w:rFonts w:ascii="Consolas" w:hAnsi="Consolas" w:eastAsia="Consolas"/>
          <w:i/>
          <w:color w:val="555555"/>
        </w:rPr>
        <w:t>@tool</w:t>
      </w:r>
      <w:r>
        <w:rPr>
          <w:i/>
          <w:color w:val="555555"/>
        </w:rPr>
        <w:t>、</w:t>
      </w:r>
      <w:r>
        <w:rPr>
          <w:rFonts w:ascii="Consolas" w:hAnsi="Consolas" w:eastAsia="Consolas"/>
          <w:i/>
          <w:color w:val="555555"/>
        </w:rPr>
        <w:t>StateGraph</w:t>
      </w:r>
      <w:r>
        <w:rPr>
          <w:i/>
          <w:color w:val="555555"/>
        </w:rPr>
        <w:t>……）</w:t>
      </w:r>
    </w:p>
    <w:p>
      <w:pPr>
        <w:spacing w:before="40" w:after="40"/>
        <w:ind w:left="320"/>
      </w:pPr>
      <w:r>
        <w:rPr>
          <w:i/>
          <w:color w:val="555555"/>
        </w:rPr>
        <w:t>两层都补上，05 的代码就能自己写出来。</w:t>
      </w:r>
    </w:p>
    <w:p/>
    <w:p>
      <w:pPr>
        <w:pStyle w:val="Heading3"/>
      </w:pPr>
      <w:r>
        <w:t>一、两条练习线</w:t>
      </w:r>
    </w:p>
    <w:p>
      <w:pPr>
        <w:pStyle w:val="Heading4"/>
      </w:pPr>
      <w:r>
        <w:t>线 A：Python 中级语法（13 题）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缺口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练习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函数当值</w:t>
            </w:r>
          </w:p>
        </w:tc>
        <w:tc>
          <w:tcPr>
            <w:tcW w:type="dxa" w:w="2880"/>
          </w:tcPr>
          <w:p>
            <w:r>
              <w:t>01~03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类型注解</w:t>
            </w:r>
          </w:p>
        </w:tc>
        <w:tc>
          <w:tcPr>
            <w:tcW w:type="dxa" w:w="2880"/>
          </w:tcPr>
          <w:p>
            <w:r>
              <w:t>04~05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dataclass / TypedDict</w:t>
            </w:r>
          </w:p>
        </w:tc>
        <w:tc>
          <w:tcPr>
            <w:tcW w:type="dxa" w:w="2880"/>
          </w:tcPr>
          <w:p>
            <w:r>
              <w:t>06~07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Annotated</w:t>
            </w:r>
          </w:p>
        </w:tc>
        <w:tc>
          <w:tcPr>
            <w:tcW w:type="dxa" w:w="2880"/>
          </w:tcPr>
          <w:p>
            <w:r>
              <w:t>08~09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getattr / hasattr</w:t>
            </w:r>
          </w:p>
        </w:tc>
        <w:tc>
          <w:tcPr>
            <w:tcW w:type="dxa" w:w="2880"/>
          </w:tcPr>
          <w:p>
            <w:r>
              <w:t>10~11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字典细节</w:t>
            </w:r>
          </w:p>
        </w:tc>
        <w:tc>
          <w:tcPr>
            <w:tcW w:type="dxa" w:w="2880"/>
          </w:tcPr>
          <w:p>
            <w:r>
              <w:t>12</w:t>
            </w:r>
          </w:p>
        </w:tc>
      </w:tr>
    </w:tbl>
    <w:p/>
    <w:p>
      <w:r>
        <w:t xml:space="preserve">→ 题目在 </w:t>
      </w:r>
      <w:r>
        <w:rPr>
          <w:rFonts w:ascii="Consolas" w:hAnsi="Consolas" w:eastAsia="Consolas"/>
        </w:rPr>
        <w:t>agent-lab/basics/题目.md</w:t>
      </w:r>
      <w:r>
        <w:t xml:space="preserve">，答案在 </w:t>
      </w:r>
      <w:r>
        <w:rPr>
          <w:rFonts w:ascii="Consolas" w:hAnsi="Consolas" w:eastAsia="Consolas"/>
        </w:rPr>
        <w:t>agent-lab/basics/参考答案.py</w:t>
      </w:r>
      <w:r>
        <w:t>（13/13 已实测通过）</w:t>
      </w:r>
    </w:p>
    <w:p>
      <w:pPr>
        <w:pStyle w:val="Heading4"/>
      </w:pPr>
      <w:r>
        <w:t>线 B：LangChain 语法（7 题）★ 新增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学会写的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练习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llm.invoke()</w:t>
            </w:r>
            <w:r>
              <w:t xml:space="preserve"> + </w:t>
            </w:r>
            <w:r>
              <w:rPr>
                <w:rFonts w:ascii="Consolas" w:hAnsi="Consolas" w:eastAsia="Consolas"/>
              </w:rPr>
              <w:t>.content</w:t>
            </w:r>
          </w:p>
        </w:tc>
        <w:tc>
          <w:tcPr>
            <w:tcW w:type="dxa" w:w="2880"/>
          </w:tcPr>
          <w:p>
            <w:r>
              <w:t>L1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ChatPromptTemplate.from_messages</w:t>
            </w:r>
            <w:r>
              <w:t xml:space="preserve"> + </w:t>
            </w:r>
            <w:r>
              <w:rPr>
                <w:rFonts w:ascii="Consolas" w:hAnsi="Consolas" w:eastAsia="Consolas"/>
              </w:rPr>
              <w:t>{变量}</w:t>
            </w:r>
          </w:p>
        </w:tc>
        <w:tc>
          <w:tcPr>
            <w:tcW w:type="dxa" w:w="2880"/>
          </w:tcPr>
          <w:p>
            <w:r>
              <w:t>L2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|</w:t>
            </w:r>
            <w:r>
              <w:t xml:space="preserve"> 管道 + </w:t>
            </w:r>
            <w:r>
              <w:rPr>
                <w:rFonts w:ascii="Consolas" w:hAnsi="Consolas" w:eastAsia="Consolas"/>
              </w:rPr>
              <w:t>StrOutputParser</w:t>
            </w:r>
          </w:p>
        </w:tc>
        <w:tc>
          <w:tcPr>
            <w:tcW w:type="dxa" w:w="2880"/>
          </w:tcPr>
          <w:p>
            <w:r>
              <w:t>L3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@tool</w:t>
            </w:r>
            <w:r>
              <w:t xml:space="preserve"> + </w:t>
            </w:r>
            <w:r>
              <w:rPr>
                <w:rFonts w:ascii="Consolas" w:hAnsi="Consolas" w:eastAsia="Consolas"/>
              </w:rPr>
              <w:t>bind_tools</w:t>
            </w:r>
            <w:r>
              <w:t xml:space="preserve"> + </w:t>
            </w:r>
            <w:r>
              <w:rPr>
                <w:rFonts w:ascii="Consolas" w:hAnsi="Consolas" w:eastAsia="Consolas"/>
              </w:rPr>
              <w:t>tool_calls</w:t>
            </w:r>
          </w:p>
        </w:tc>
        <w:tc>
          <w:tcPr>
            <w:tcW w:type="dxa" w:w="2880"/>
          </w:tcPr>
          <w:p>
            <w:r>
              <w:t>L4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with_structured_output</w:t>
            </w:r>
            <w:r>
              <w:t xml:space="preserve"> + </w:t>
            </w:r>
            <w:r>
              <w:rPr>
                <w:rFonts w:ascii="Consolas" w:hAnsi="Consolas" w:eastAsia="Consolas"/>
              </w:rPr>
              <w:t>method=</w:t>
            </w:r>
          </w:p>
        </w:tc>
        <w:tc>
          <w:tcPr>
            <w:tcW w:type="dxa" w:w="2880"/>
          </w:tcPr>
          <w:p>
            <w:r>
              <w:t>L5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StateGraph</w:t>
            </w:r>
            <w:r>
              <w:t xml:space="preserve"> 最小骨架 + </w:t>
            </w:r>
            <w:r>
              <w:rPr>
                <w:rFonts w:ascii="Consolas" w:hAnsi="Consolas" w:eastAsia="Consolas"/>
              </w:rPr>
              <w:t>compile</w:t>
            </w:r>
          </w:p>
        </w:tc>
        <w:tc>
          <w:tcPr>
            <w:tcW w:type="dxa" w:w="2880"/>
          </w:tcPr>
          <w:p>
            <w:r>
              <w:t>L6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条件边 + 工具循环（完整图）</w:t>
            </w:r>
          </w:p>
        </w:tc>
        <w:tc>
          <w:tcPr>
            <w:tcW w:type="dxa" w:w="2880"/>
          </w:tcPr>
          <w:p>
            <w:r>
              <w:t>L7</w:t>
            </w:r>
          </w:p>
        </w:tc>
      </w:tr>
    </w:tbl>
    <w:p/>
    <w:p>
      <w:r>
        <w:t xml:space="preserve">→ 题目在 </w:t>
      </w:r>
      <w:r>
        <w:rPr>
          <w:rFonts w:ascii="Consolas" w:hAnsi="Consolas" w:eastAsia="Consolas"/>
        </w:rPr>
        <w:t>agent-lab/basics/题目-LangChain.md</w:t>
      </w:r>
      <w:r>
        <w:t xml:space="preserve">，答案在 </w:t>
      </w:r>
      <w:r>
        <w:rPr>
          <w:rFonts w:ascii="Consolas" w:hAnsi="Consolas" w:eastAsia="Consolas"/>
        </w:rPr>
        <w:t>agent-lab/basics/参考答案-LangChain.py</w:t>
      </w:r>
      <w:r>
        <w:t>（7/7 已实测通过）</w:t>
      </w:r>
    </w:p>
    <w:p>
      <w:pPr>
        <w:spacing w:before="40" w:after="40"/>
        <w:ind w:left="320"/>
      </w:pPr>
      <w:r>
        <w:rPr>
          <w:i/>
        </w:rPr>
      </w:r>
      <w:r>
        <w:rPr>
          <w:b/>
          <w:i/>
          <w:color w:val="555555"/>
        </w:rPr>
        <w:t>L7 做完 = 你自己写出了 05 的核心。</w:t>
      </w:r>
      <w:r>
        <w:rPr>
          <w:i/>
          <w:color w:val="555555"/>
        </w:rPr>
        <w:t xml:space="preserve"> 这是两条线的汇合点。</w:t>
      </w:r>
    </w:p>
    <w:p/>
    <w:p>
      <w:pPr>
        <w:pStyle w:val="Heading3"/>
      </w:pPr>
      <w:r>
        <w:t>二、学习方式（先学 → 后练 → 默写）</w:t>
      </w:r>
    </w:p>
    <w:p>
      <w:r/>
      <w:r>
        <w:rPr>
          <w:b/>
        </w:rPr>
        <w:t xml:space="preserve">原则：你学过的都在笔记（26 篇专题）里。笔记里没有的，先读 </w:t>
      </w:r>
      <w:r>
        <w:rPr>
          <w:b/>
        </w:rPr>
        <w:t>03-知识点补充.md</w:t>
      </w:r>
      <w:r>
        <w:rPr>
          <w:b/>
        </w:rPr>
        <w:t>，再做题。</w:t>
      </w:r>
    </w:p>
    <w:p>
      <w:pPr>
        <w:pStyle w:val="ListNumber"/>
      </w:pPr>
      <w:r/>
      <w:r>
        <w:rPr>
          <w:b/>
        </w:rPr>
        <w:t>先学</w:t>
      </w:r>
      <w:r>
        <w:t>：查学习顺序总表（</w:t>
      </w:r>
      <w:r>
        <w:rPr>
          <w:color w:val="8B3A1A"/>
        </w:rPr>
        <w:t>03-知识点补充.md</w:t>
      </w:r>
      <w:r>
        <w:t xml:space="preserve"> 底部），该节没学过就读它（每节 ≤5 分钟）</w:t>
      </w:r>
    </w:p>
    <w:p>
      <w:pPr>
        <w:pStyle w:val="ListNumber"/>
      </w:pPr>
      <w:r/>
      <w:r>
        <w:rPr>
          <w:b/>
        </w:rPr>
        <w:t>后练</w:t>
      </w:r>
      <w:r>
        <w:t>：做对应练习（填空，每题 ≤15 分钟）</w:t>
      </w:r>
    </w:p>
    <w:p>
      <w:pPr>
        <w:pStyle w:val="ListNumber"/>
      </w:pPr>
      <w:r/>
      <w:r>
        <w:rPr>
          <w:b/>
        </w:rPr>
        <w:t>默写</w:t>
      </w:r>
      <w:r>
        <w:t>：做完合上资料，重写一遍（完成标准：能不看资料写出来）</w:t>
      </w:r>
    </w:p>
    <w:p>
      <w:pPr>
        <w:pStyle w:val="ListBullet"/>
      </w:pPr>
      <w:r>
        <w:t>卡住 &gt;20 分钟 → 发我题号 + 半成品，我给提示不给答案</w:t>
      </w:r>
    </w:p>
    <w:p>
      <w:pPr>
        <w:pStyle w:val="ListBullet"/>
      </w:pPr>
      <w:r>
        <w:t>每条线都按这个循环走</w:t>
      </w:r>
    </w:p>
    <w:p/>
    <w:p>
      <w:pPr>
        <w:pStyle w:val="Heading3"/>
      </w:pPr>
      <w:r>
        <w:t>三、时间表（约 7 天，每天 1~1.5 小时）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天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内容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验收</w:t>
            </w:r>
          </w:p>
        </w:tc>
      </w:tr>
      <w:tr>
        <w:tc>
          <w:tcPr>
            <w:tcW w:type="dxa" w:w="2880"/>
          </w:tcPr>
          <w:p>
            <w:r>
              <w:t>第 1 天</w:t>
            </w:r>
          </w:p>
        </w:tc>
        <w:tc>
          <w:tcPr>
            <w:tcW w:type="dxa" w:w="2880"/>
          </w:tcPr>
          <w:p>
            <w:r>
              <w:t>线 A 阶段 1+2（函数当值、注解）</w:t>
            </w:r>
          </w:p>
        </w:tc>
        <w:tc>
          <w:tcPr>
            <w:tcW w:type="dxa" w:w="2880"/>
          </w:tcPr>
          <w:p>
            <w:r>
              <w:t>练习 01~05</w:t>
            </w:r>
          </w:p>
        </w:tc>
      </w:tr>
      <w:tr>
        <w:tc>
          <w:tcPr>
            <w:tcW w:type="dxa" w:w="2880"/>
          </w:tcPr>
          <w:p>
            <w:r>
              <w:t>第 2 天</w:t>
            </w:r>
          </w:p>
        </w:tc>
        <w:tc>
          <w:tcPr>
            <w:tcW w:type="dxa" w:w="2880"/>
          </w:tcPr>
          <w:p>
            <w:r>
              <w:t>线 A 阶段 3（dataclass/TypedDict）</w:t>
            </w:r>
          </w:p>
        </w:tc>
        <w:tc>
          <w:tcPr>
            <w:tcW w:type="dxa" w:w="2880"/>
          </w:tcPr>
          <w:p>
            <w:r>
              <w:t>练习 06~07</w:t>
            </w:r>
          </w:p>
        </w:tc>
      </w:tr>
      <w:tr>
        <w:tc>
          <w:tcPr>
            <w:tcW w:type="dxa" w:w="2880"/>
          </w:tcPr>
          <w:p>
            <w:r>
              <w:t>第 3 天</w:t>
            </w:r>
          </w:p>
        </w:tc>
        <w:tc>
          <w:tcPr>
            <w:tcW w:type="dxa" w:w="2880"/>
          </w:tcPr>
          <w:p>
            <w:r>
              <w:t>线 A 阶段 4+5（Annotated、getattr）</w:t>
            </w:r>
          </w:p>
        </w:tc>
        <w:tc>
          <w:tcPr>
            <w:tcW w:type="dxa" w:w="2880"/>
          </w:tcPr>
          <w:p>
            <w:r>
              <w:t>练习 08~11</w:t>
            </w:r>
          </w:p>
        </w:tc>
      </w:tr>
      <w:tr>
        <w:tc>
          <w:tcPr>
            <w:tcW w:type="dxa" w:w="2880"/>
          </w:tcPr>
          <w:p>
            <w:r>
              <w:t>第 4 天</w:t>
            </w:r>
          </w:p>
        </w:tc>
        <w:tc>
          <w:tcPr>
            <w:tcW w:type="dxa" w:w="2880"/>
          </w:tcPr>
          <w:p>
            <w:r>
              <w:t>线 A 阶段 6+7（字典、综合默写）</w:t>
            </w:r>
          </w:p>
        </w:tc>
        <w:tc>
          <w:tcPr>
            <w:tcW w:type="dxa" w:w="2880"/>
          </w:tcPr>
          <w:p>
            <w:r>
              <w:t>练习 12~13</w:t>
            </w:r>
          </w:p>
        </w:tc>
      </w:tr>
      <w:tr>
        <w:tc>
          <w:tcPr>
            <w:tcW w:type="dxa" w:w="2880"/>
          </w:tcPr>
          <w:p>
            <w:r>
              <w:t>第 5 天</w:t>
            </w:r>
          </w:p>
        </w:tc>
        <w:tc>
          <w:tcPr>
            <w:tcW w:type="dxa" w:w="2880"/>
          </w:tcPr>
          <w:p>
            <w:r>
              <w:t>线 B L1~L3（调用/模板/管道）</w:t>
            </w:r>
          </w:p>
        </w:tc>
        <w:tc>
          <w:tcPr>
            <w:tcW w:type="dxa" w:w="2880"/>
          </w:tcPr>
          <w:p>
            <w:r>
              <w:t>L1~L3</w:t>
            </w:r>
          </w:p>
        </w:tc>
      </w:tr>
      <w:tr>
        <w:tc>
          <w:tcPr>
            <w:tcW w:type="dxa" w:w="2880"/>
          </w:tcPr>
          <w:p>
            <w:r>
              <w:t>第 6 天</w:t>
            </w:r>
          </w:p>
        </w:tc>
        <w:tc>
          <w:tcPr>
            <w:tcW w:type="dxa" w:w="2880"/>
          </w:tcPr>
          <w:p>
            <w:r>
              <w:t>线 B L4~L5（工具、结构化输出）</w:t>
            </w:r>
          </w:p>
        </w:tc>
        <w:tc>
          <w:tcPr>
            <w:tcW w:type="dxa" w:w="2880"/>
          </w:tcPr>
          <w:p>
            <w:r>
              <w:t>L4~L5</w:t>
            </w:r>
          </w:p>
        </w:tc>
      </w:tr>
      <w:tr>
        <w:tc>
          <w:tcPr>
            <w:tcW w:type="dxa" w:w="2880"/>
          </w:tcPr>
          <w:p>
            <w:r>
              <w:t>第 7 天</w:t>
            </w:r>
          </w:p>
        </w:tc>
        <w:tc>
          <w:tcPr>
            <w:tcW w:type="dxa" w:w="2880"/>
          </w:tcPr>
          <w:p>
            <w:r>
              <w:t>线 B L6~L7（建图、工具循环）</w:t>
            </w:r>
          </w:p>
        </w:tc>
        <w:tc>
          <w:tcPr>
            <w:tcW w:type="dxa" w:w="2880"/>
          </w:tcPr>
          <w:p>
            <w:r>
              <w:t>L6~L7，</w:t>
            </w:r>
            <w:r/>
            <w:r>
              <w:rPr>
                <w:b/>
              </w:rPr>
              <w:t>当天加做 05b 填空</w:t>
            </w:r>
          </w:p>
        </w:tc>
      </w:tr>
    </w:tbl>
    <w:p/>
    <w:p/>
    <w:p>
      <w:pPr>
        <w:pStyle w:val="Heading3"/>
      </w:pPr>
      <w:r>
        <w:t>四、回到 Agent 学习线</w:t>
      </w:r>
    </w:p>
    <w:p>
      <w:r/>
      <w:r>
        <w:rPr>
          <w:b/>
        </w:rPr>
        <w:t>线 A + 线 B 全过 + 05b 填空独立完成 = 语法关通过。</w:t>
      </w:r>
    </w:p>
    <w:p>
      <w:r>
        <w:t>之后继续：interrupt（人工介入）→ RAG → 工程化 → 项目集。 届时遇到的新语法，同样用"三级台阶"当场补。</w:t>
      </w:r>
    </w:p>
    <w:p/>
    <w:p>
      <w:pPr>
        <w:pStyle w:val="Heading3"/>
      </w:pPr>
      <w:r>
        <w:t>五、已确认</w:t>
      </w:r>
    </w:p>
    <w:p>
      <w:pPr>
        <w:pStyle w:val="ListNumber"/>
      </w:pPr>
      <w:r>
        <w:t>线 A 13 题：参考答案实测 13/13 通过</w:t>
      </w:r>
    </w:p>
    <w:p>
      <w:pPr>
        <w:pStyle w:val="ListNumber"/>
      </w:pPr>
      <w:r>
        <w:t>线 B 7 题：参考答案实测 7/7 通过</w:t>
      </w:r>
    </w:p>
    <w:p>
      <w:pPr>
        <w:pStyle w:val="ListNumber"/>
      </w:pPr>
      <w:r>
        <w:t>每题只用到对应阶段的知识，不超纲</w:t>
      </w:r>
    </w:p>
    <w:p>
      <w:pPr>
        <w:pStyle w:val="ListNumber"/>
      </w:pPr>
      <w:r>
        <w:t xml:space="preserve">L3 有个小坑（新版 </w:t>
      </w:r>
      <w:r>
        <w:rPr>
          <w:rFonts w:ascii="Consolas" w:hAnsi="Consolas" w:eastAsia="Consolas"/>
        </w:rPr>
        <w:t>StrOutputParser</w:t>
      </w:r>
      <w:r>
        <w:t xml:space="preserve"> 返回 </w:t>
      </w:r>
      <w:r>
        <w:rPr>
          <w:rFonts w:ascii="Consolas" w:hAnsi="Consolas" w:eastAsia="Consolas"/>
        </w:rPr>
        <w:t>TextAccessor</w:t>
      </w:r>
      <w:r>
        <w:t>）已写进题目里，照做即可</w:t>
      </w:r>
    </w:p>
    <w:p>
      <w:pPr>
        <w:pStyle w:val="Heading2"/>
      </w:pPr>
      <w:r>
        <w:t>必背速记卡（Python + LangChain + LangGraph）</w:t>
      </w:r>
    </w:p>
    <w:p>
      <w:pPr>
        <w:spacing w:before="40" w:after="40"/>
        <w:ind w:left="320"/>
      </w:pPr>
      <w:r>
        <w:rPr>
          <w:i/>
        </w:rPr>
      </w:r>
      <w:r>
        <w:rPr>
          <w:b/>
          <w:i/>
          <w:color w:val="555555"/>
        </w:rPr>
        <w:t>这份和「完全参考手册」的区别</w:t>
      </w:r>
      <w:r>
        <w:rPr>
          <w:i/>
          <w:color w:val="555555"/>
        </w:rPr>
        <w:t>：</w:t>
      </w:r>
    </w:p>
    <w:p>
      <w:pPr>
        <w:spacing w:before="40" w:after="40"/>
        <w:ind w:left="320"/>
      </w:pPr>
      <w:r>
        <w:rPr>
          <w:i/>
          <w:color w:val="555555"/>
        </w:rPr>
        <w:t xml:space="preserve">- 参考手册 = </w:t>
      </w:r>
      <w:r>
        <w:rPr>
          <w:i/>
        </w:rPr>
      </w:r>
      <w:r>
        <w:rPr>
          <w:b/>
          <w:i/>
          <w:color w:val="555555"/>
        </w:rPr>
        <w:t>查</w:t>
      </w:r>
      <w:r>
        <w:rPr>
          <w:i/>
          <w:color w:val="555555"/>
        </w:rPr>
        <w:t>的（词不认识时翻）</w:t>
      </w:r>
    </w:p>
    <w:p>
      <w:pPr>
        <w:spacing w:before="40" w:after="40"/>
        <w:ind w:left="320"/>
      </w:pPr>
      <w:r>
        <w:rPr>
          <w:i/>
          <w:color w:val="555555"/>
        </w:rPr>
        <w:t xml:space="preserve">- 速记卡 = </w:t>
      </w:r>
      <w:r>
        <w:rPr>
          <w:i/>
        </w:rPr>
      </w:r>
      <w:r>
        <w:rPr>
          <w:b/>
          <w:i/>
          <w:color w:val="555555"/>
        </w:rPr>
        <w:t>背</w:t>
      </w:r>
      <w:r>
        <w:rPr>
          <w:i/>
          <w:color w:val="555555"/>
        </w:rPr>
        <w:t>的（能默写出来才算过）</w:t>
      </w:r>
    </w:p>
    <w:p>
      <w:pPr>
        <w:spacing w:before="40" w:after="40"/>
        <w:ind w:left="320"/>
      </w:pPr>
      <w:r>
        <w:rPr>
          <w:i/>
          <w:color w:val="555555"/>
        </w:rPr>
        <w:t>检验方法：盖住代码，只看标题，能不能写出来。写不出来 = 还没记住。</w:t>
      </w:r>
    </w:p>
    <w:p/>
    <w:p>
      <w:pPr>
        <w:pStyle w:val="Heading3"/>
      </w:pPr>
      <w:r>
        <w:t>1.1 闭包 + 装饰器（写 Agent 的工具全靠它）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def timer(func):</w:t>
        <w:br/>
      </w:r>
      <w:r>
        <w:rPr>
          <w:rFonts w:ascii="Consolas" w:hAnsi="Consolas" w:eastAsia="Consolas"/>
          <w:sz w:val="17"/>
        </w:rPr>
        <w:t xml:space="preserve">    def wrapper(*args, **kwargs):</w:t>
        <w:br/>
      </w:r>
      <w:r>
        <w:rPr>
          <w:rFonts w:ascii="Consolas" w:hAnsi="Consolas" w:eastAsia="Consolas"/>
          <w:sz w:val="17"/>
        </w:rPr>
        <w:t xml:space="preserve">        result = func(*args, **kwargs)    # ① 必须接住原结果</w:t>
        <w:br/>
      </w:r>
      <w:r>
        <w:rPr>
          <w:rFonts w:ascii="Consolas" w:hAnsi="Consolas" w:eastAsia="Consolas"/>
          <w:sz w:val="17"/>
        </w:rPr>
        <w:t xml:space="preserve">        print("干点额外的事")</w:t>
        <w:br/>
      </w:r>
      <w:r>
        <w:rPr>
          <w:rFonts w:ascii="Consolas" w:hAnsi="Consolas" w:eastAsia="Consolas"/>
          <w:sz w:val="17"/>
        </w:rPr>
        <w:t xml:space="preserve">        return result                      # ② 必须还回去</w:t>
        <w:br/>
      </w:r>
      <w:r>
        <w:rPr>
          <w:rFonts w:ascii="Consolas" w:hAnsi="Consolas" w:eastAsia="Consolas"/>
          <w:sz w:val="17"/>
        </w:rPr>
        <w:t xml:space="preserve">    return wrapper</w:t>
      </w:r>
    </w:p>
    <w:p>
      <w:r/>
      <w:r>
        <w:rPr>
          <w:b/>
        </w:rPr>
        <w:t>必背要点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要点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忘了会怎样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return wrapper</w:t>
            </w:r>
            <w:r>
              <w:t>（不带括号）</w:t>
            </w:r>
          </w:p>
        </w:tc>
        <w:tc>
          <w:tcPr>
            <w:tcW w:type="dxa" w:w="4320"/>
          </w:tcPr>
          <w:p>
            <w:r>
              <w:t>装饰器根本没生效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*args, **kwargs</w:t>
            </w:r>
          </w:p>
        </w:tc>
        <w:tc>
          <w:tcPr>
            <w:tcW w:type="dxa" w:w="4320"/>
          </w:tcPr>
          <w:p>
            <w:r>
              <w:t>只能装饰无参函数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b/>
              </w:rPr>
              <w:t>return result</w:t>
            </w:r>
          </w:p>
        </w:tc>
        <w:tc>
          <w:tcPr>
            <w:tcW w:type="dxa" w:w="4320"/>
          </w:tcPr>
          <w:p>
            <w:r>
              <w:t>被装饰的函数</w:t>
            </w:r>
            <w:r/>
            <w:r>
              <w:rPr>
                <w:b/>
              </w:rPr>
              <w:t>返回值没了</w:t>
            </w:r>
            <w:r>
              <w:t xml:space="preserve"> ← 我踩过</w:t>
            </w:r>
          </w:p>
        </w:tc>
      </w:tr>
    </w:tbl>
    <w:p/>
    <w:p>
      <w:pPr>
        <w:pStyle w:val="Heading3"/>
      </w:pPr>
      <w:r>
        <w:t>1.2 函数当值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f = double            # 不带括号 = 函数本身</w:t>
        <w:br/>
      </w:r>
      <w:r>
        <w:rPr>
          <w:rFonts w:ascii="Consolas" w:hAnsi="Consolas" w:eastAsia="Consolas"/>
          <w:sz w:val="17"/>
        </w:rPr>
        <w:t>f(5)                  # 带括号 = 调用</w:t>
        <w:br/>
      </w:r>
      <w:r>
        <w:rPr>
          <w:rFonts w:ascii="Consolas" w:hAnsi="Consolas" w:eastAsia="Consolas"/>
          <w:sz w:val="17"/>
        </w:rPr>
        <w:t>apply(double, [1,2])  # 函数能当参数传</w:t>
      </w:r>
    </w:p>
    <w:p>
      <w:pPr>
        <w:spacing w:before="40" w:after="40"/>
        <w:ind w:left="320"/>
      </w:pPr>
      <w:r>
        <w:rPr>
          <w:rFonts w:ascii="Consolas" w:hAnsi="Consolas" w:eastAsia="Consolas"/>
          <w:i/>
          <w:color w:val="555555"/>
        </w:rPr>
        <w:t>apply</w:t>
      </w:r>
      <w:r>
        <w:rPr>
          <w:i/>
          <w:color w:val="555555"/>
        </w:rPr>
        <w:t xml:space="preserve"> 类函数</w:t>
      </w:r>
      <w:r>
        <w:rPr>
          <w:i/>
        </w:rPr>
      </w:r>
      <w:r>
        <w:rPr>
          <w:b/>
          <w:i/>
          <w:color w:val="555555"/>
        </w:rPr>
        <w:t>必须遍历</w:t>
      </w:r>
      <w:r>
        <w:rPr>
          <w:i/>
          <w:color w:val="555555"/>
        </w:rPr>
        <w:t>：</w:t>
      </w:r>
      <w:r>
        <w:rPr>
          <w:rFonts w:ascii="Consolas" w:hAnsi="Consolas" w:eastAsia="Consolas"/>
          <w:i/>
          <w:color w:val="555555"/>
        </w:rPr>
        <w:t>[func(v) for v in values]</w:t>
      </w:r>
    </w:p>
    <w:p>
      <w:pPr>
        <w:pStyle w:val="Heading3"/>
      </w:pPr>
      <w:r>
        <w:t>1.3 三种"描述结构"的东西（最易混）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写法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运行时是什么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怎么取值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校验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 w:eastAsia="Consolas"/>
              </w:rPr>
              <w:t>@dataclass</w:t>
            </w:r>
          </w:p>
        </w:tc>
        <w:tc>
          <w:tcPr>
            <w:tcW w:type="dxa" w:w="2160"/>
          </w:tcPr>
          <w:p>
            <w:r>
              <w:t xml:space="preserve">真类，有 </w:t>
            </w:r>
            <w:r>
              <w:rPr>
                <w:rFonts w:ascii="Consolas" w:hAnsi="Consolas" w:eastAsia="Consolas"/>
              </w:rPr>
              <w:t>__init__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eastAsia="Consolas"/>
              </w:rPr>
              <w:t>obj.name</w:t>
            </w:r>
          </w:p>
        </w:tc>
        <w:tc>
          <w:tcPr>
            <w:tcW w:type="dxa" w:w="2160"/>
          </w:tcPr>
          <w:p>
            <w:r>
              <w:t>❌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 w:eastAsia="Consolas"/>
              </w:rPr>
              <w:t>class X(TypedDict)</w:t>
            </w:r>
          </w:p>
        </w:tc>
        <w:tc>
          <w:tcPr>
            <w:tcW w:type="dxa" w:w="2160"/>
          </w:tcPr>
          <w:p>
            <w:r>
              <w:t>普通 dict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eastAsia="Consolas"/>
              </w:rPr>
              <w:t>d["name"]</w:t>
            </w:r>
          </w:p>
        </w:tc>
        <w:tc>
          <w:tcPr>
            <w:tcW w:type="dxa" w:w="2160"/>
          </w:tcPr>
          <w:p>
            <w:r>
              <w:t>❌ 运行时不校验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 w:eastAsia="Consolas"/>
              </w:rPr>
              <w:t>class X(BaseModel)</w:t>
            </w:r>
          </w:p>
        </w:tc>
        <w:tc>
          <w:tcPr>
            <w:tcW w:type="dxa" w:w="2160"/>
          </w:tcPr>
          <w:p>
            <w:r>
              <w:t>Pydantic 类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eastAsia="Consolas"/>
              </w:rPr>
              <w:t>obj.name</w:t>
            </w:r>
          </w:p>
        </w:tc>
        <w:tc>
          <w:tcPr>
            <w:tcW w:type="dxa" w:w="2160"/>
          </w:tcPr>
          <w:p>
            <w:r>
              <w:t>✅ 会校验</w:t>
            </w:r>
          </w:p>
        </w:tc>
      </w:tr>
    </w:tbl>
    <w:p/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# TypedDict：只声明"字典有哪些键"</w:t>
        <w:br/>
      </w:r>
      <w:r>
        <w:rPr>
          <w:rFonts w:ascii="Consolas" w:hAnsi="Consolas" w:eastAsia="Consolas"/>
          <w:sz w:val="17"/>
        </w:rPr>
        <w:t>class Movie(TypedDict):</w:t>
        <w:br/>
      </w:r>
      <w:r>
        <w:rPr>
          <w:rFonts w:ascii="Consolas" w:hAnsi="Consolas" w:eastAsia="Consolas"/>
          <w:sz w:val="17"/>
        </w:rPr>
        <w:t xml:space="preserve">    title: str</w:t>
        <w:br/>
      </w:r>
      <w:r>
        <w:rPr>
          <w:rFonts w:ascii="Consolas" w:hAnsi="Consolas" w:eastAsia="Consolas"/>
          <w:sz w:val="17"/>
        </w:rPr>
        <w:t xml:space="preserve">    year: int</w:t>
        <w:br/>
      </w:r>
      <w:r>
        <w:rPr>
          <w:rFonts w:ascii="Consolas" w:hAnsi="Consolas" w:eastAsia="Consolas"/>
          <w:sz w:val="17"/>
        </w:rPr>
        <w:t>m: Movie = {"title": "x", "year": 2020}     # 用下标，不是点</w:t>
      </w:r>
    </w:p>
    <w:p>
      <w:pPr>
        <w:pStyle w:val="Heading3"/>
      </w:pPr>
      <w:r>
        <w:t>1.4 Annotated（LangGraph 的门槛）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from typing import Annotated, get_type_hints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UserText = Annotated[str, "用户输入"]         # 给类型贴标签</w:t>
        <w:br/>
      </w:r>
      <w:r>
        <w:rPr>
          <w:rFonts w:ascii="Consolas" w:hAnsi="Consolas" w:eastAsia="Consolas"/>
          <w:sz w:val="17"/>
        </w:rPr>
        <w:t>hints = get_type_hints(read, include_extras=True)   # 必须 include_extras</w:t>
        <w:br/>
      </w:r>
      <w:r>
        <w:rPr>
          <w:rFonts w:ascii="Consolas" w:hAnsi="Consolas" w:eastAsia="Consolas"/>
          <w:sz w:val="17"/>
        </w:rPr>
        <w:t>hints["text"].__metadata__                   # ('用户输入',)</w:t>
      </w:r>
    </w:p>
    <w:p>
      <w:r/>
      <w:r>
        <w:rPr>
          <w:b/>
        </w:rPr>
        <w:t>必背</w:t>
      </w:r>
      <w:r>
        <w:t>：</w:t>
      </w:r>
      <w:r>
        <w:rPr>
          <w:rFonts w:ascii="Consolas" w:hAnsi="Consolas" w:eastAsia="Consolas"/>
        </w:rPr>
        <w:t>Annotated[类型, 标签]</w:t>
      </w:r>
      <w:r>
        <w:t xml:space="preserve"> = 标签，</w:t>
      </w:r>
      <w:r/>
      <w:r>
        <w:rPr>
          <w:b/>
        </w:rPr>
        <w:t>运行时不改变任何行为</w:t>
      </w:r>
      <w:r>
        <w:t>。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messages: Annotated[list[AnyMessage], add_messages]</w:t>
        <w:br/>
      </w:r>
      <w:r>
        <w:rPr>
          <w:rFonts w:ascii="Consolas" w:hAnsi="Consolas" w:eastAsia="Consolas"/>
          <w:sz w:val="17"/>
        </w:rPr>
        <w:t>#                                  ↑ 没有括号！是标签不是调用</w:t>
      </w:r>
    </w:p>
    <w:p>
      <w:pPr>
        <w:pStyle w:val="Heading3"/>
      </w:pPr>
      <w:r>
        <w:t>1.5 getattr（按名字取属性，安全版）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getattr(obj, "tool_calls", None)   # 有就取，没有返回 None（不报错）</w:t>
        <w:br/>
      </w:r>
      <w:r>
        <w:rPr>
          <w:rFonts w:ascii="Consolas" w:hAnsi="Consolas" w:eastAsia="Consolas"/>
          <w:sz w:val="17"/>
        </w:rPr>
        <w:t>hasattr(obj, "tool_calls")          # True / False</w:t>
      </w:r>
    </w:p>
    <w:p>
      <w:pPr>
        <w:pStyle w:val="Heading3"/>
      </w:pPr>
      <w:r>
        <w:t>1.6 import 三件事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from 包.模块 import 名字      # 只是"搬名字"，不执行业务逻辑</w:t>
      </w:r>
    </w:p>
    <w:p>
      <w:r>
        <w:t>判断搬来的是什么：</w:t>
      </w:r>
      <w:r/>
      <w:r>
        <w:rPr>
          <w:b/>
        </w:rPr>
        <w:t>类</w:t>
      </w:r>
      <w:r>
        <w:t xml:space="preserve">（可 </w:t>
      </w:r>
      <w:r>
        <w:rPr>
          <w:rFonts w:ascii="Consolas" w:hAnsi="Consolas" w:eastAsia="Consolas"/>
        </w:rPr>
        <w:t>X()</w:t>
      </w:r>
      <w:r>
        <w:t xml:space="preserve"> 创建）/ </w:t>
      </w:r>
      <w:r/>
      <w:r>
        <w:rPr>
          <w:b/>
        </w:rPr>
        <w:t>函数</w:t>
      </w:r>
      <w:r>
        <w:t xml:space="preserve">（可 </w:t>
      </w:r>
      <w:r>
        <w:rPr>
          <w:rFonts w:ascii="Consolas" w:hAnsi="Consolas" w:eastAsia="Consolas"/>
        </w:rPr>
        <w:t>f()</w:t>
      </w:r>
      <w:r>
        <w:t xml:space="preserve">）/ </w:t>
      </w:r>
      <w:r/>
      <w:r>
        <w:rPr>
          <w:b/>
        </w:rPr>
        <w:t>常量</w:t>
      </w:r>
      <w:r>
        <w:t>（直接用，加括号报错）。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模板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例子</w:t>
            </w:r>
          </w:p>
        </w:tc>
      </w:tr>
      <w:tr>
        <w:tc>
          <w:tcPr>
            <w:tcW w:type="dxa" w:w="2880"/>
          </w:tcPr>
          <w:p>
            <w:r>
              <w:t>①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名字 = 类(参数)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g = StateGraph(State)</w:t>
            </w:r>
          </w:p>
        </w:tc>
      </w:tr>
      <w:tr>
        <w:tc>
          <w:tcPr>
            <w:tcW w:type="dxa" w:w="2880"/>
          </w:tcPr>
          <w:p>
            <w:r>
              <w:t>②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对象.方法(参数)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llm.invoke(...)</w:t>
            </w:r>
          </w:p>
        </w:tc>
      </w:tr>
      <w:tr>
        <w:tc>
          <w:tcPr>
            <w:tcW w:type="dxa" w:w="2880"/>
          </w:tcPr>
          <w:p>
            <w:r>
              <w:t>③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a().b()</w:t>
            </w:r>
            <w:r>
              <w:t xml:space="preserve"> 链式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get_llm().bind_tools(TOOLS)</w:t>
            </w:r>
          </w:p>
        </w:tc>
      </w:tr>
      <w:tr>
        <w:tc>
          <w:tcPr>
            <w:tcW w:type="dxa" w:w="2880"/>
          </w:tcPr>
          <w:p>
            <w:r>
              <w:t>④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a | b</w:t>
            </w:r>
            <w:r>
              <w:t xml:space="preserve"> 管道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prompt | llm | parser</w:t>
            </w:r>
          </w:p>
        </w:tc>
      </w:tr>
      <w:tr>
        <w:tc>
          <w:tcPr>
            <w:tcW w:type="dxa" w:w="2880"/>
          </w:tcPr>
          <w:p>
            <w:r>
              <w:t>⑤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@装饰器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@tool</w:t>
            </w:r>
          </w:p>
        </w:tc>
      </w:tr>
    </w:tbl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一句话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invoke</w:t>
            </w:r>
          </w:p>
        </w:tc>
        <w:tc>
          <w:tcPr>
            <w:tcW w:type="dxa" w:w="4320"/>
          </w:tcPr>
          <w:p>
            <w:r>
              <w:t>调用一次，等结果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batch</w:t>
            </w:r>
          </w:p>
        </w:tc>
        <w:tc>
          <w:tcPr>
            <w:tcW w:type="dxa" w:w="4320"/>
          </w:tcPr>
          <w:p>
            <w:r>
              <w:t>批量调用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stream</w:t>
            </w:r>
          </w:p>
        </w:tc>
        <w:tc>
          <w:tcPr>
            <w:tcW w:type="dxa" w:w="4320"/>
          </w:tcPr>
          <w:p>
            <w:r>
              <w:t>流式，一个个吐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.content</w:t>
            </w:r>
          </w:p>
        </w:tc>
        <w:tc>
          <w:tcPr>
            <w:tcW w:type="dxa" w:w="4320"/>
          </w:tcPr>
          <w:p>
            <w:r>
              <w:t>消息里的</w:t>
            </w:r>
            <w:r/>
            <w:r>
              <w:rPr>
                <w:b/>
              </w:rPr>
              <w:t>文字</w:t>
            </w:r>
            <w:r>
              <w:t>（模型返回的不是字符串！）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.tool_calls</w:t>
            </w:r>
          </w:p>
        </w:tc>
        <w:tc>
          <w:tcPr>
            <w:tcW w:type="dxa" w:w="4320"/>
          </w:tcPr>
          <w:p>
            <w:r>
              <w:t>模型发的"调用请求"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ChatPromptTemplate.from_messages</w:t>
            </w:r>
          </w:p>
        </w:tc>
        <w:tc>
          <w:tcPr>
            <w:tcW w:type="dxa" w:w="4320"/>
          </w:tcPr>
          <w:p>
            <w:r>
              <w:t xml:space="preserve">用 </w:t>
            </w:r>
            <w:r>
              <w:rPr>
                <w:rFonts w:ascii="Consolas" w:hAnsi="Consolas" w:eastAsia="Consolas"/>
              </w:rPr>
              <w:t>[("system",…), ("human","{q}")]</w:t>
            </w:r>
            <w:r>
              <w:t xml:space="preserve"> 建模板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|</w:t>
            </w:r>
          </w:p>
        </w:tc>
        <w:tc>
          <w:tcPr>
            <w:tcW w:type="dxa" w:w="4320"/>
          </w:tcPr>
          <w:p>
            <w:r>
              <w:t>管道：左边输出 → 右边输入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StrOutputParser()</w:t>
            </w:r>
          </w:p>
        </w:tc>
        <w:tc>
          <w:tcPr>
            <w:tcW w:type="dxa" w:w="4320"/>
          </w:tcPr>
          <w:p>
            <w:r>
              <w:t>消息对象 → 纯文本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with_structured_output(类, method="function_calling")</w:t>
            </w:r>
          </w:p>
        </w:tc>
        <w:tc>
          <w:tcPr>
            <w:tcW w:type="dxa" w:w="4320"/>
          </w:tcPr>
          <w:p>
            <w:r>
              <w:t>输出变对象（</w:t>
            </w:r>
            <w:r/>
            <w:r>
              <w:rPr>
                <w:b/>
              </w:rPr>
              <w:t>DeepSeek 必须这个 method</w:t>
            </w:r>
            <w:r>
              <w:t>）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@tool</w:t>
            </w:r>
          </w:p>
        </w:tc>
        <w:tc>
          <w:tcPr>
            <w:tcW w:type="dxa" w:w="4320"/>
          </w:tcPr>
          <w:p>
            <w:r>
              <w:t>函数变工具（三要素：装饰器 + 注解 + docstring）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bind_tools([...])</w:t>
            </w:r>
          </w:p>
        </w:tc>
        <w:tc>
          <w:tcPr>
            <w:tcW w:type="dxa" w:w="4320"/>
          </w:tcPr>
          <w:p>
            <w:r>
              <w:t>告诉模型有哪些工具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ToolNode(TOOLS)</w:t>
            </w:r>
          </w:p>
        </w:tc>
        <w:tc>
          <w:tcPr>
            <w:tcW w:type="dxa" w:w="4320"/>
          </w:tcPr>
          <w:p>
            <w:r>
              <w:t>图里</w:t>
            </w:r>
            <w:r/>
            <w:r>
              <w:rPr>
                <w:b/>
              </w:rPr>
              <w:t>执行</w:t>
            </w:r>
            <w:r>
              <w:t>工具的节点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BaseModel</w:t>
            </w:r>
            <w:r>
              <w:t xml:space="preserve"> + </w:t>
            </w:r>
            <w:r>
              <w:rPr>
                <w:rFonts w:ascii="Consolas" w:hAnsi="Consolas" w:eastAsia="Consolas"/>
              </w:rPr>
              <w:t>Field(description=…)</w:t>
            </w:r>
          </w:p>
        </w:tc>
        <w:tc>
          <w:tcPr>
            <w:tcW w:type="dxa" w:w="4320"/>
          </w:tcPr>
          <w:p>
            <w:r>
              <w:t>Pydantic 结构图纸（description 是给模型看的）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temperature</w:t>
            </w:r>
          </w:p>
        </w:tc>
        <w:tc>
          <w:tcPr>
            <w:tcW w:type="dxa" w:w="4320"/>
          </w:tcPr>
          <w:p>
            <w:r>
              <w:t>随机性，0 最稳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MessagesPlaceholder</w:t>
            </w:r>
          </w:p>
        </w:tc>
        <w:tc>
          <w:tcPr>
            <w:tcW w:type="dxa" w:w="4320"/>
          </w:tcPr>
          <w:p>
            <w:r>
              <w:t>插历史消息的位置</w:t>
            </w:r>
          </w:p>
        </w:tc>
      </w:tr>
    </w:tbl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一句话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StateGraph(State)</w:t>
            </w:r>
          </w:p>
        </w:tc>
        <w:tc>
          <w:tcPr>
            <w:tcW w:type="dxa" w:w="4320"/>
          </w:tcPr>
          <w:p>
            <w:r>
              <w:t>用 State 图纸</w:t>
            </w:r>
            <w:r/>
            <w:r>
              <w:rPr>
                <w:b/>
              </w:rPr>
              <w:t>创建</w:t>
            </w:r>
            <w:r>
              <w:t>空图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TypedDict</w:t>
            </w:r>
          </w:p>
        </w:tc>
        <w:tc>
          <w:tcPr>
            <w:tcW w:type="dxa" w:w="4320"/>
          </w:tcPr>
          <w:p>
            <w:r>
              <w:t>State 的写法：声明字典有哪些键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Annotated[list, add_messages]</w:t>
            </w:r>
          </w:p>
        </w:tc>
        <w:tc>
          <w:tcPr>
            <w:tcW w:type="dxa" w:w="4320"/>
          </w:tcPr>
          <w:p>
            <w:r>
              <w:t>列表用</w:t>
            </w:r>
            <w:r/>
            <w:r>
              <w:rPr>
                <w:b/>
              </w:rPr>
              <w:t>累加</w:t>
            </w:r>
            <w:r>
              <w:t>方式更新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add_node("名字", 函数)</w:t>
            </w:r>
          </w:p>
        </w:tc>
        <w:tc>
          <w:tcPr>
            <w:tcW w:type="dxa" w:w="4320"/>
          </w:tcPr>
          <w:p>
            <w:r>
              <w:t>加节点（字符串标签 + 函数对象）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add_edge(A, B)</w:t>
            </w:r>
          </w:p>
        </w:tc>
        <w:tc>
          <w:tcPr>
            <w:tcW w:type="dxa" w:w="4320"/>
          </w:tcPr>
          <w:p>
            <w:r>
              <w:t>固定连线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add_conditional_edges("A", 判断函数, {映射})</w:t>
            </w:r>
          </w:p>
        </w:tc>
        <w:tc>
          <w:tcPr>
            <w:tcW w:type="dxa" w:w="4320"/>
          </w:tcPr>
          <w:p>
            <w:r>
              <w:t>岔路口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compile()</w:t>
            </w:r>
          </w:p>
        </w:tc>
        <w:tc>
          <w:tcPr>
            <w:tcW w:type="dxa" w:w="4320"/>
          </w:tcPr>
          <w:p>
            <w:r>
              <w:t>图纸 → 能跑的机器（</w:t>
            </w:r>
            <w:r/>
            <w:r>
              <w:rPr>
                <w:b/>
              </w:rPr>
              <w:t>不编译不能用</w:t>
            </w:r>
            <w:r>
              <w:t>）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START</w:t>
            </w:r>
            <w:r>
              <w:t xml:space="preserve"> / </w:t>
            </w:r>
            <w:r>
              <w:rPr>
                <w:rFonts w:ascii="Consolas" w:hAnsi="Consolas" w:eastAsia="Consolas"/>
              </w:rPr>
              <w:t>END</w:t>
            </w:r>
          </w:p>
        </w:tc>
        <w:tc>
          <w:tcPr>
            <w:tcW w:type="dxa" w:w="4320"/>
          </w:tcPr>
          <w:p>
            <w:r>
              <w:t>起点 / 终点常量（不加括号）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checkpointer=MemorySaver()</w:t>
            </w:r>
          </w:p>
        </w:tc>
        <w:tc>
          <w:tcPr>
            <w:tcW w:type="dxa" w:w="4320"/>
          </w:tcPr>
          <w:p>
            <w:r>
              <w:t>存档器（</w:t>
            </w:r>
            <w:r/>
            <w:r>
              <w:rPr>
                <w:b/>
              </w:rPr>
              <w:t>记忆/中断必须靠它</w:t>
            </w:r>
            <w:r>
              <w:t>）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{"configurable": {"thread_id": ...}}</w:t>
            </w:r>
          </w:p>
        </w:tc>
        <w:tc>
          <w:tcPr>
            <w:tcW w:type="dxa" w:w="4320"/>
          </w:tcPr>
          <w:p>
            <w:r>
              <w:t>会话身份证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interrupt(问题)</w:t>
            </w:r>
          </w:p>
        </w:tc>
        <w:tc>
          <w:tcPr>
            <w:tcW w:type="dxa" w:w="4320"/>
          </w:tcPr>
          <w:p>
            <w:r>
              <w:t>图暂停，等人回答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Command(resume="yes")</w:t>
            </w:r>
          </w:p>
        </w:tc>
        <w:tc>
          <w:tcPr>
            <w:tcW w:type="dxa" w:w="4320"/>
          </w:tcPr>
          <w:p>
            <w:r>
              <w:t>恢复执行并回传答案</w:t>
            </w:r>
          </w:p>
        </w:tc>
      </w:tr>
    </w:tbl>
    <w:p/>
    <w:p/>
    <w:p>
      <w:pPr>
        <w:pStyle w:val="Heading3"/>
      </w:pPr>
      <w:r>
        <w:t>5.1 链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prompt = ChatPromptTemplate.from_messages([("system", "人设"), ("human", "{q}")])</w:t>
        <w:br/>
      </w:r>
      <w:r>
        <w:rPr>
          <w:rFonts w:ascii="Consolas" w:hAnsi="Consolas" w:eastAsia="Consolas"/>
          <w:sz w:val="17"/>
        </w:rPr>
        <w:t>chain = prompt | get_llm() | StrOutputParser()</w:t>
        <w:br/>
      </w:r>
      <w:r>
        <w:rPr>
          <w:rFonts w:ascii="Consolas" w:hAnsi="Consolas" w:eastAsia="Consolas"/>
          <w:sz w:val="17"/>
        </w:rPr>
        <w:t>print(chain.invoke({"q": "问题"}))</w:t>
      </w:r>
    </w:p>
    <w:p>
      <w:pPr>
        <w:pStyle w:val="Heading3"/>
      </w:pPr>
      <w:r>
        <w:t>5.2 工具 + 绑定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@tool</w:t>
        <w:br/>
      </w:r>
      <w:r>
        <w:rPr>
          <w:rFonts w:ascii="Consolas" w:hAnsi="Consolas" w:eastAsia="Consolas"/>
          <w:sz w:val="17"/>
        </w:rPr>
        <w:t>def add(a: int, b: int) -&gt; int:</w:t>
        <w:br/>
      </w:r>
      <w:r>
        <w:rPr>
          <w:rFonts w:ascii="Consolas" w:hAnsi="Consolas" w:eastAsia="Consolas"/>
          <w:sz w:val="17"/>
        </w:rPr>
        <w:t xml:space="preserve">    """计算两数之和。"""</w:t>
        <w:br/>
      </w:r>
      <w:r>
        <w:rPr>
          <w:rFonts w:ascii="Consolas" w:hAnsi="Consolas" w:eastAsia="Consolas"/>
          <w:sz w:val="17"/>
        </w:rPr>
        <w:t xml:space="preserve">    return a + b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llm = get_llm(temperature=0).bind_tools([add])</w:t>
        <w:br/>
      </w:r>
      <w:r>
        <w:rPr>
          <w:rFonts w:ascii="Consolas" w:hAnsi="Consolas" w:eastAsia="Consolas"/>
          <w:sz w:val="17"/>
        </w:rPr>
        <w:t>print(llm.invoke("1+2").tool_calls)     # 只发请求，不执行</w:t>
      </w:r>
    </w:p>
    <w:p>
      <w:pPr>
        <w:pStyle w:val="Heading3"/>
      </w:pPr>
      <w:r>
        <w:t>5.3 结构化输出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class Movie(BaseModel):</w:t>
        <w:br/>
      </w:r>
      <w:r>
        <w:rPr>
          <w:rFonts w:ascii="Consolas" w:hAnsi="Consolas" w:eastAsia="Consolas"/>
          <w:sz w:val="17"/>
        </w:rPr>
        <w:t xml:space="preserve">    title: str = Field(description="片名")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structured = get_llm().with_structured_output(Movie, method="function_calling")</w:t>
        <w:br/>
      </w:r>
      <w:r>
        <w:rPr>
          <w:rFonts w:ascii="Consolas" w:hAnsi="Consolas" w:eastAsia="Consolas"/>
          <w:sz w:val="17"/>
        </w:rPr>
        <w:t>print(structured.invoke("《流浪地球》2019").title)</w:t>
      </w:r>
    </w:p>
    <w:p>
      <w:pPr>
        <w:pStyle w:val="Heading3"/>
      </w:pPr>
      <w:r>
        <w:t>5.4 最小图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class State(TypedDict):</w:t>
        <w:br/>
      </w:r>
      <w:r>
        <w:rPr>
          <w:rFonts w:ascii="Consolas" w:hAnsi="Consolas" w:eastAsia="Consolas"/>
          <w:sz w:val="17"/>
        </w:rPr>
        <w:t xml:space="preserve">    messages: Annotated[list[AnyMessage], add_messages]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def agent(state): return {"messages": [get_llm().invoke(state["messages"])]}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g = StateGraph(State)</w:t>
        <w:br/>
      </w:r>
      <w:r>
        <w:rPr>
          <w:rFonts w:ascii="Consolas" w:hAnsi="Consolas" w:eastAsia="Consolas"/>
          <w:sz w:val="17"/>
        </w:rPr>
        <w:t>g.add_node("agent", agent)</w:t>
        <w:br/>
      </w:r>
      <w:r>
        <w:rPr>
          <w:rFonts w:ascii="Consolas" w:hAnsi="Consolas" w:eastAsia="Consolas"/>
          <w:sz w:val="17"/>
        </w:rPr>
        <w:t>g.add_edge(START, "agent")</w:t>
        <w:br/>
      </w:r>
      <w:r>
        <w:rPr>
          <w:rFonts w:ascii="Consolas" w:hAnsi="Consolas" w:eastAsia="Consolas"/>
          <w:sz w:val="17"/>
        </w:rPr>
        <w:t>g.add_edge("agent", END)</w:t>
        <w:br/>
      </w:r>
      <w:r>
        <w:rPr>
          <w:rFonts w:ascii="Consolas" w:hAnsi="Consolas" w:eastAsia="Consolas"/>
          <w:sz w:val="17"/>
        </w:rPr>
        <w:t>app = g.compile()</w:t>
        <w:br/>
      </w:r>
      <w:r>
        <w:rPr>
          <w:rFonts w:ascii="Consolas" w:hAnsi="Consolas" w:eastAsia="Consolas"/>
          <w:sz w:val="17"/>
        </w:rPr>
        <w:t>app.invoke({"messages": [HumanMessage("你好")]})</w:t>
      </w:r>
    </w:p>
    <w:p>
      <w:pPr>
        <w:pStyle w:val="Heading3"/>
      </w:pPr>
      <w:r>
        <w:t>5.5 工具循环图（Agent 核心）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def should_continue(state):</w:t>
        <w:br/>
      </w:r>
      <w:r>
        <w:rPr>
          <w:rFonts w:ascii="Consolas" w:hAnsi="Consolas" w:eastAsia="Consolas"/>
          <w:sz w:val="17"/>
        </w:rPr>
        <w:t xml:space="preserve">    if getattr(state["messages"][-1], "tool_calls", None):</w:t>
        <w:br/>
      </w:r>
      <w:r>
        <w:rPr>
          <w:rFonts w:ascii="Consolas" w:hAnsi="Consolas" w:eastAsia="Consolas"/>
          <w:sz w:val="17"/>
        </w:rPr>
        <w:t xml:space="preserve">        return "tools"</w:t>
        <w:br/>
      </w:r>
      <w:r>
        <w:rPr>
          <w:rFonts w:ascii="Consolas" w:hAnsi="Consolas" w:eastAsia="Consolas"/>
          <w:sz w:val="17"/>
        </w:rPr>
        <w:t xml:space="preserve">    return END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g.add_node("agent", agent)</w:t>
        <w:br/>
      </w:r>
      <w:r>
        <w:rPr>
          <w:rFonts w:ascii="Consolas" w:hAnsi="Consolas" w:eastAsia="Consolas"/>
          <w:sz w:val="17"/>
        </w:rPr>
        <w:t>g.add_node("tools", ToolNode(TOOLS))</w:t>
        <w:br/>
      </w:r>
      <w:r>
        <w:rPr>
          <w:rFonts w:ascii="Consolas" w:hAnsi="Consolas" w:eastAsia="Consolas"/>
          <w:sz w:val="17"/>
        </w:rPr>
        <w:t>g.add_edge(START, "agent")</w:t>
        <w:br/>
      </w:r>
      <w:r>
        <w:rPr>
          <w:rFonts w:ascii="Consolas" w:hAnsi="Consolas" w:eastAsia="Consolas"/>
          <w:sz w:val="17"/>
        </w:rPr>
        <w:t>g.add_conditional_edges("agent", should_continue, {"tools": "tools", END: END})</w:t>
        <w:br/>
      </w:r>
      <w:r>
        <w:rPr>
          <w:rFonts w:ascii="Consolas" w:hAnsi="Consolas" w:eastAsia="Consolas"/>
          <w:sz w:val="17"/>
        </w:rPr>
        <w:t>g.add_edge("tools", "agent")     # ← 循环的关键</w:t>
        <w:br/>
      </w:r>
      <w:r>
        <w:rPr>
          <w:rFonts w:ascii="Consolas" w:hAnsi="Consolas" w:eastAsia="Consolas"/>
          <w:sz w:val="17"/>
        </w:rPr>
        <w:t>app = g.compile()</w:t>
      </w:r>
    </w:p>
    <w:p>
      <w:pPr>
        <w:pStyle w:val="Heading3"/>
      </w:pPr>
      <w:r>
        <w:t>5.6 记忆 + 人工确认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app = g.compile(checkpointer=MemorySaver())          # 必须</w:t>
        <w:br/>
      </w:r>
      <w:r>
        <w:rPr>
          <w:rFonts w:ascii="Consolas" w:hAnsi="Consolas" w:eastAsia="Consolas"/>
          <w:sz w:val="17"/>
        </w:rPr>
        <w:t>config = {"configurable": {"thread_id": "user-A"}}   # 会话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# 记忆</w:t>
        <w:br/>
      </w:r>
      <w:r>
        <w:rPr>
          <w:rFonts w:ascii="Consolas" w:hAnsi="Consolas" w:eastAsia="Consolas"/>
          <w:sz w:val="17"/>
        </w:rPr>
        <w:t>app.invoke({"messages": [("user", "我叫小明")]}, config)</w:t>
        <w:br/>
      </w:r>
      <w:r>
        <w:rPr>
          <w:rFonts w:ascii="Consolas" w:hAnsi="Consolas" w:eastAsia="Consolas"/>
          <w:sz w:val="17"/>
        </w:rPr>
        <w:t>app.invoke({"messages": [("user", "我叫什么")]}, config)   # 记得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# 人工确认（两次调用）</w:t>
        <w:br/>
      </w:r>
      <w:r>
        <w:rPr>
          <w:rFonts w:ascii="Consolas" w:hAnsi="Consolas" w:eastAsia="Consolas"/>
          <w:sz w:val="17"/>
        </w:rPr>
        <w:t>def risky(state):</w:t>
        <w:br/>
      </w:r>
      <w:r>
        <w:rPr>
          <w:rFonts w:ascii="Consolas" w:hAnsi="Consolas" w:eastAsia="Consolas"/>
          <w:sz w:val="17"/>
        </w:rPr>
        <w:t xml:space="preserve">    answer = interrupt("确认删除？")</w:t>
        <w:br/>
      </w:r>
      <w:r>
        <w:rPr>
          <w:rFonts w:ascii="Consolas" w:hAnsi="Consolas" w:eastAsia="Consolas"/>
          <w:sz w:val="17"/>
        </w:rPr>
        <w:t xml:space="preserve">    return {"ok": answer == "yes"}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app.invoke({...}, config)                    # 第 1 次：暂停，返回 __interrupt__</w:t>
        <w:br/>
      </w:r>
      <w:r>
        <w:rPr>
          <w:rFonts w:ascii="Consolas" w:hAnsi="Consolas" w:eastAsia="Consolas"/>
          <w:sz w:val="17"/>
        </w:rPr>
        <w:t>app.invoke(Command(resume="yes"), config)    # 第 2 次：恢复跑完</w:t>
      </w:r>
    </w:p>
    <w:p/>
    <w:p>
      <w:pPr>
        <w:pStyle w:val="ListNumber"/>
      </w:pPr>
      <w:r/>
      <w:r>
        <w:rPr>
          <w:b/>
        </w:rPr>
        <w:t>模型返回的是消息对象，不是字符串</w:t>
      </w:r>
      <w:r>
        <w:t xml:space="preserve"> → 文字要 </w:t>
      </w:r>
      <w:r>
        <w:rPr>
          <w:rFonts w:ascii="Consolas" w:hAnsi="Consolas" w:eastAsia="Consolas"/>
        </w:rPr>
        <w:t>.content</w:t>
      </w:r>
    </w:p>
    <w:p>
      <w:pPr>
        <w:pStyle w:val="ListNumber"/>
      </w:pPr>
      <w:r/>
      <w:r>
        <w:rPr>
          <w:b/>
        </w:rPr>
        <w:t>模型不执行工具</w:t>
      </w:r>
      <w:r>
        <w:t xml:space="preserve"> → 它只发 </w:t>
      </w:r>
      <w:r>
        <w:rPr>
          <w:rFonts w:ascii="Consolas" w:hAnsi="Consolas" w:eastAsia="Consolas"/>
        </w:rPr>
        <w:t>tool_calls</w:t>
      </w:r>
      <w:r>
        <w:t xml:space="preserve">，执行靠 </w:t>
      </w:r>
      <w:r>
        <w:rPr>
          <w:rFonts w:ascii="Consolas" w:hAnsi="Consolas" w:eastAsia="Consolas"/>
        </w:rPr>
        <w:t>ToolNode</w:t>
      </w:r>
      <w:r>
        <w:t>（你的代码）</w:t>
      </w:r>
    </w:p>
    <w:p>
      <w:pPr>
        <w:pStyle w:val="ListNumber"/>
      </w:pPr>
      <w:r/>
      <w:r>
        <w:rPr>
          <w:rFonts w:ascii="Consolas" w:hAnsi="Consolas" w:eastAsia="Consolas"/>
          <w:b/>
        </w:rPr>
        <w:t>add_messages</w:t>
      </w:r>
      <w:r>
        <w:rPr>
          <w:b/>
        </w:rPr>
        <w:t xml:space="preserve"> 是标签不是调用</w:t>
      </w:r>
      <w:r>
        <w:t xml:space="preserve"> → 写在 </w:t>
      </w:r>
      <w:r>
        <w:rPr>
          <w:rFonts w:ascii="Consolas" w:hAnsi="Consolas" w:eastAsia="Consolas"/>
        </w:rPr>
        <w:t>Annotated</w:t>
      </w:r>
      <w:r>
        <w:t xml:space="preserve"> 里不带括号</w:t>
      </w:r>
    </w:p>
    <w:p>
      <w:pPr>
        <w:pStyle w:val="ListNumber"/>
      </w:pPr>
      <w:r/>
      <w:r>
        <w:rPr>
          <w:b/>
        </w:rPr>
        <w:t>没 checkpointer 就没记忆、也不能中断</w:t>
      </w:r>
      <w:r>
        <w:t xml:space="preserve"> → 暂停后没地方存状态</w:t>
      </w:r>
    </w:p>
    <w:p>
      <w:pPr>
        <w:pStyle w:val="ListNumber"/>
      </w:pPr>
      <w:r/>
      <w:r>
        <w:rPr>
          <w:rFonts w:ascii="Consolas" w:hAnsi="Consolas" w:eastAsia="Consolas"/>
          <w:b/>
        </w:rPr>
        <w:t>compile()</w:t>
      </w:r>
      <w:r>
        <w:rPr>
          <w:b/>
        </w:rPr>
        <w:t xml:space="preserve"> 之后才能 </w:t>
      </w:r>
      <w:r>
        <w:rPr>
          <w:rFonts w:ascii="Consolas" w:hAnsi="Consolas" w:eastAsia="Consolas"/>
          <w:b/>
        </w:rPr>
        <w:t>invoke()</w:t>
      </w:r>
    </w:p>
    <w:p>
      <w:pPr>
        <w:pStyle w:val="ListNumber"/>
      </w:pPr>
      <w:r/>
      <w:r>
        <w:rPr>
          <w:rFonts w:ascii="Consolas" w:hAnsi="Consolas" w:eastAsia="Consolas"/>
          <w:b/>
        </w:rPr>
        <w:t>Annotated</w:t>
      </w:r>
      <w:r>
        <w:rPr>
          <w:b/>
        </w:rPr>
        <w:t xml:space="preserve"> / </w:t>
      </w:r>
      <w:r>
        <w:rPr>
          <w:rFonts w:ascii="Consolas" w:hAnsi="Consolas" w:eastAsia="Consolas"/>
          <w:b/>
        </w:rPr>
        <w:t>TypedDict</w:t>
      </w:r>
      <w:r>
        <w:rPr>
          <w:b/>
        </w:rPr>
        <w:t xml:space="preserve"> 运行时都不校验</w:t>
      </w:r>
      <w:r>
        <w:t xml:space="preserve"> → 能跑通 ≠ 写对了</w:t>
      </w:r>
    </w:p>
    <w:p>
      <w:pPr>
        <w:pStyle w:val="ListNumber"/>
      </w:pPr>
      <w:r/>
      <w:r>
        <w:rPr>
          <w:b/>
        </w:rPr>
        <w:t xml:space="preserve">装饰器必须 </w:t>
      </w:r>
      <w:r>
        <w:rPr>
          <w:rFonts w:ascii="Consolas" w:hAnsi="Consolas" w:eastAsia="Consolas"/>
          <w:b/>
        </w:rPr>
        <w:t>return result</w:t>
      </w:r>
      <w:r>
        <w:t xml:space="preserve"> → 否则原函数返回值丢失</w:t>
      </w:r>
    </w:p>
    <w:p>
      <w:pPr>
        <w:pStyle w:val="ListNumber"/>
      </w:pPr>
      <w:r/>
      <w:r>
        <w:rPr>
          <w:rFonts w:ascii="Consolas" w:hAnsi="Consolas" w:eastAsia="Consolas"/>
          <w:b/>
        </w:rPr>
        <w:t>apply(func, values)</w:t>
      </w:r>
      <w:r>
        <w:rPr>
          <w:b/>
        </w:rPr>
        <w:t xml:space="preserve"> 要遍历</w:t>
      </w:r>
      <w:r>
        <w:t xml:space="preserve"> → 不是把整个列表传给 func</w:t>
      </w:r>
    </w:p>
    <w:p>
      <w:pPr>
        <w:pStyle w:val="ListNumber"/>
      </w:pPr>
      <w:r/>
      <w:r>
        <w:rPr>
          <w:b/>
        </w:rPr>
        <w:t xml:space="preserve">DeepSeek 的结构化输出必须 </w:t>
      </w:r>
      <w:r>
        <w:rPr>
          <w:rFonts w:ascii="Consolas" w:hAnsi="Consolas" w:eastAsia="Consolas"/>
          <w:b/>
        </w:rPr>
        <w:t>method="function_calling"</w:t>
      </w:r>
    </w:p>
    <w:p>
      <w:pPr>
        <w:pStyle w:val="ListNumber"/>
      </w:pPr>
      <w:r/>
      <w:r>
        <w:rPr>
          <w:b/>
        </w:rPr>
        <w:t>读陌生代码从下往上</w:t>
      </w:r>
      <w:r>
        <w:t>（执行入口在最后几行）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报错 / 现象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原因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ModuleNotFoundError: config</w:t>
            </w:r>
          </w:p>
        </w:tc>
        <w:tc>
          <w:tcPr>
            <w:tcW w:type="dxa" w:w="4320"/>
          </w:tcPr>
          <w:p>
            <w:r>
              <w:t xml:space="preserve">脚本不在 agent-lab 根目录 → 加 3 行 </w:t>
            </w:r>
            <w:r>
              <w:rPr>
                <w:rFonts w:ascii="Consolas" w:hAnsi="Consolas" w:eastAsia="Consolas"/>
              </w:rPr>
              <w:t>sys.path.insert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This response_format type is unavailable</w:t>
            </w:r>
          </w:p>
        </w:tc>
        <w:tc>
          <w:tcPr>
            <w:tcW w:type="dxa" w:w="4320"/>
          </w:tcPr>
          <w:p>
            <w:r>
              <w:t xml:space="preserve">DeepSeek 不支持 </w:t>
            </w:r>
            <w:r>
              <w:rPr>
                <w:rFonts w:ascii="Consolas" w:hAnsi="Consolas" w:eastAsia="Consolas"/>
              </w:rPr>
              <w:t>json_schema</w:t>
            </w:r>
            <w:r>
              <w:t xml:space="preserve"> → 改 </w:t>
            </w:r>
            <w:r>
              <w:rPr>
                <w:rFonts w:ascii="Consolas" w:hAnsi="Consolas" w:eastAsia="Consolas"/>
              </w:rPr>
              <w:t>function_calling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KeyError: 'messages'</w:t>
            </w:r>
          </w:p>
        </w:tc>
        <w:tc>
          <w:tcPr>
            <w:tcW w:type="dxa" w:w="4320"/>
          </w:tcPr>
          <w:p>
            <w:r>
              <w:t xml:space="preserve">查了没跑过的空线程 → </w:t>
            </w:r>
            <w:r>
              <w:rPr>
                <w:rFonts w:ascii="Consolas" w:hAnsi="Consolas" w:eastAsia="Consolas"/>
              </w:rPr>
              <w:t>(state.values or {}).get(...)</w:t>
            </w:r>
          </w:p>
        </w:tc>
      </w:tr>
      <w:tr>
        <w:tc>
          <w:tcPr>
            <w:tcW w:type="dxa" w:w="4320"/>
          </w:tcPr>
          <w:p>
            <w:r>
              <w:t xml:space="preserve">输出是 </w:t>
            </w:r>
            <w:r>
              <w:rPr>
                <w:rFonts w:ascii="Consolas" w:hAnsi="Consolas" w:eastAsia="Consolas"/>
              </w:rPr>
              <w:t>content='…'</w:t>
            </w:r>
            <w:r>
              <w:t xml:space="preserve"> 一大坨</w:t>
            </w:r>
          </w:p>
        </w:tc>
        <w:tc>
          <w:tcPr>
            <w:tcW w:type="dxa" w:w="4320"/>
          </w:tcPr>
          <w:p>
            <w:r>
              <w:t xml:space="preserve">忘了末尾加 </w:t>
            </w:r>
            <w:r>
              <w:rPr>
                <w:rFonts w:ascii="Consolas" w:hAnsi="Consolas" w:eastAsia="Consolas"/>
              </w:rPr>
              <w:t>StrOutputParser()</w:t>
            </w:r>
          </w:p>
        </w:tc>
      </w:tr>
      <w:tr>
        <w:tc>
          <w:tcPr>
            <w:tcW w:type="dxa" w:w="4320"/>
          </w:tcPr>
          <w:p>
            <w:r>
              <w:t>多轮对话记不住</w:t>
            </w:r>
          </w:p>
        </w:tc>
        <w:tc>
          <w:tcPr>
            <w:tcW w:type="dxa" w:w="4320"/>
          </w:tcPr>
          <w:p>
            <w:r>
              <w:t xml:space="preserve">要么没 checkpointer，要么没 thread_id，要么 State 少 </w:t>
            </w:r>
            <w:r>
              <w:rPr>
                <w:rFonts w:ascii="Consolas" w:hAnsi="Consolas" w:eastAsia="Consolas"/>
              </w:rPr>
              <w:t>Annotated[..., add_messages]</w:t>
            </w:r>
          </w:p>
        </w:tc>
      </w:tr>
      <w:tr>
        <w:tc>
          <w:tcPr>
            <w:tcW w:type="dxa" w:w="4320"/>
          </w:tcPr>
          <w:p>
            <w:r>
              <w:t>图报递归超限</w:t>
            </w:r>
          </w:p>
        </w:tc>
        <w:tc>
          <w:tcPr>
            <w:tcW w:type="dxa" w:w="4320"/>
          </w:tcPr>
          <w:p>
            <w:r>
              <w:t xml:space="preserve">条件边没返回 </w:t>
            </w:r>
            <w:r>
              <w:rPr>
                <w:rFonts w:ascii="Consolas" w:hAnsi="Consolas" w:eastAsia="Consolas"/>
              </w:rPr>
              <w:t>END</w:t>
            </w:r>
            <w:r>
              <w:t xml:space="preserve"> → 死循环</w:t>
            </w:r>
          </w:p>
        </w:tc>
      </w:tr>
      <w:tr>
        <w:tc>
          <w:tcPr>
            <w:tcW w:type="dxa" w:w="4320"/>
          </w:tcPr>
          <w:p>
            <w:r>
              <w:t xml:space="preserve">装饰后函数返回值变 </w:t>
            </w:r>
            <w:r>
              <w:rPr>
                <w:rFonts w:ascii="Consolas" w:hAnsi="Consolas" w:eastAsia="Consolas"/>
              </w:rPr>
              <w:t>None</w:t>
            </w:r>
          </w:p>
        </w:tc>
        <w:tc>
          <w:tcPr>
            <w:tcW w:type="dxa" w:w="4320"/>
          </w:tcPr>
          <w:p>
            <w:r>
              <w:t xml:space="preserve">装饰器忘了 </w:t>
            </w:r>
            <w:r>
              <w:rPr>
                <w:rFonts w:ascii="Consolas" w:hAnsi="Consolas" w:eastAsia="Consolas"/>
              </w:rPr>
              <w:t>return result</w:t>
            </w:r>
          </w:p>
        </w:tc>
      </w:tr>
      <w:tr>
        <w:tc>
          <w:tcPr>
            <w:tcW w:type="dxa" w:w="4320"/>
          </w:tcPr>
          <w:p>
            <w:r>
              <w:t>PowerShell 报"无法加载模块"</w:t>
            </w:r>
          </w:p>
        </w:tc>
        <w:tc>
          <w:tcPr>
            <w:tcW w:type="dxa" w:w="4320"/>
          </w:tcPr>
          <w:p>
            <w:r>
              <w:t xml:space="preserve">当前目录程序要加 </w:t>
            </w:r>
            <w:r>
              <w:rPr>
                <w:rFonts w:ascii="Consolas" w:hAnsi="Consolas" w:eastAsia="Consolas"/>
              </w:rPr>
              <w:t>.\</w:t>
            </w:r>
            <w:r>
              <w:t xml:space="preserve"> 前缀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NameError: name 'field'</w:t>
            </w:r>
          </w:p>
        </w:tc>
        <w:tc>
          <w:tcPr>
            <w:tcW w:type="dxa" w:w="4320"/>
          </w:tcPr>
          <w:p>
            <w:r>
              <w:t xml:space="preserve">少 </w:t>
            </w:r>
            <w:r>
              <w:rPr>
                <w:rFonts w:ascii="Consolas" w:hAnsi="Consolas" w:eastAsia="Consolas"/>
              </w:rPr>
              <w:t>from dataclasses import field</w:t>
            </w:r>
          </w:p>
        </w:tc>
      </w:tr>
      <w:tr>
        <w:tc>
          <w:tcPr>
            <w:tcW w:type="dxa" w:w="4320"/>
          </w:tcPr>
          <w:p>
            <w:r>
              <w:t>工具执行结果丢失</w:t>
            </w:r>
          </w:p>
        </w:tc>
        <w:tc>
          <w:tcPr>
            <w:tcW w:type="dxa" w:w="4320"/>
          </w:tcPr>
          <w:p>
            <w:r>
              <w:t xml:space="preserve">忘了 </w:t>
            </w:r>
            <w:r>
              <w:rPr>
                <w:rFonts w:ascii="Consolas" w:hAnsi="Consolas" w:eastAsia="Consolas"/>
              </w:rPr>
              <w:t>tool_call_id</w:t>
            </w:r>
            <w:r>
              <w:t xml:space="preserve">（用 </w:t>
            </w:r>
            <w:r>
              <w:rPr>
                <w:rFonts w:ascii="Consolas" w:hAnsi="Consolas" w:eastAsia="Consolas"/>
              </w:rPr>
              <w:t>ToolNode</w:t>
            </w:r>
            <w:r>
              <w:t xml:space="preserve"> 可避免）</w:t>
            </w:r>
          </w:p>
        </w:tc>
      </w:tr>
    </w:tbl>
    <w:p/>
    <w:p/>
    <w:p>
      <w:pPr>
        <w:pStyle w:val="ListNumber"/>
      </w:pPr>
      <w:r>
        <w:t>装饰器的 3 个"必须"是什么？</w:t>
      </w:r>
    </w:p>
    <w:p>
      <w:pPr>
        <w:pStyle w:val="ListNumber"/>
      </w:pPr>
      <w:r>
        <w:rPr>
          <w:rFonts w:ascii="Consolas" w:hAnsi="Consolas" w:eastAsia="Consolas"/>
        </w:rPr>
        <w:t>Annotated[list, add_messages]</w:t>
      </w:r>
      <w:r>
        <w:t xml:space="preserve"> 里 </w:t>
      </w:r>
      <w:r>
        <w:rPr>
          <w:rFonts w:ascii="Consolas" w:hAnsi="Consolas" w:eastAsia="Consolas"/>
        </w:rPr>
        <w:t>add_messages</w:t>
      </w:r>
      <w:r>
        <w:t xml:space="preserve"> 为什么没有括号？</w:t>
      </w:r>
    </w:p>
    <w:p>
      <w:pPr>
        <w:pStyle w:val="ListNumber"/>
      </w:pPr>
      <w:r>
        <w:t xml:space="preserve">模型返回 </w:t>
      </w:r>
      <w:r>
        <w:rPr>
          <w:rFonts w:ascii="Consolas" w:hAnsi="Consolas" w:eastAsia="Consolas"/>
        </w:rPr>
        <w:t>tool_calls</w:t>
      </w:r>
      <w:r>
        <w:t xml:space="preserve"> 之后，谁真正执行了那个函数？</w:t>
      </w:r>
    </w:p>
    <w:p>
      <w:pPr>
        <w:pStyle w:val="ListNumber"/>
      </w:pPr>
      <w:r>
        <w:t>记忆需要哪 3 样东西配合？</w:t>
      </w:r>
    </w:p>
    <w:p>
      <w:pPr>
        <w:pStyle w:val="ListNumber"/>
      </w:pPr>
      <w:r>
        <w:t>interrupt 为什么必须调用两次？</w:t>
      </w:r>
    </w:p>
    <w:p>
      <w:pPr>
        <w:pStyle w:val="ListNumber"/>
      </w:pPr>
      <w:r>
        <w:rPr>
          <w:rFonts w:ascii="Consolas" w:hAnsi="Consolas" w:eastAsia="Consolas"/>
        </w:rPr>
        <w:t>TypedDict</w:t>
      </w:r>
      <w:r>
        <w:t xml:space="preserve"> 和 </w:t>
      </w:r>
      <w:r>
        <w:rPr>
          <w:rFonts w:ascii="Consolas" w:hAnsi="Consolas" w:eastAsia="Consolas"/>
        </w:rPr>
        <w:t>dataclass</w:t>
      </w:r>
      <w:r>
        <w:t xml:space="preserve"> 的取值方式分别是什么？</w:t>
      </w:r>
    </w:p>
    <w:p>
      <w:pPr>
        <w:pStyle w:val="ListNumber"/>
      </w:pPr>
      <w:r>
        <w:rPr>
          <w:rFonts w:ascii="Consolas" w:hAnsi="Consolas" w:eastAsia="Consolas"/>
        </w:rPr>
        <w:t>getattr(obj, "x", None)</w:t>
      </w:r>
      <w:r>
        <w:t xml:space="preserve"> 和 </w:t>
      </w:r>
      <w:r>
        <w:rPr>
          <w:rFonts w:ascii="Consolas" w:hAnsi="Consolas" w:eastAsia="Consolas"/>
        </w:rPr>
        <w:t>obj.x</w:t>
      </w:r>
      <w:r>
        <w:t xml:space="preserve"> 的区别？</w:t>
      </w:r>
    </w:p>
    <w:p>
      <w:pPr>
        <w:pStyle w:val="ListNumber"/>
      </w:pPr>
      <w:r>
        <w:t>LangGraph 图的 5 步构建顺序？</w:t>
      </w:r>
    </w:p>
    <w:p>
      <w:pPr>
        <w:pStyle w:val="Heading2"/>
      </w:pPr>
      <w:r>
        <w:t>LangChain / 工具链错题本</w:t>
      </w:r>
    </w:p>
    <w:p>
      <w:pPr>
        <w:spacing w:before="40" w:after="40"/>
        <w:ind w:left="320"/>
      </w:pPr>
      <w:r>
        <w:rPr>
          <w:i/>
          <w:color w:val="555555"/>
        </w:rPr>
        <w:t xml:space="preserve">本页只收 </w:t>
      </w:r>
      <w:r>
        <w:rPr>
          <w:i/>
        </w:rPr>
      </w:r>
      <w:r>
        <w:rPr>
          <w:b/>
          <w:i/>
          <w:color w:val="555555"/>
        </w:rPr>
        <w:t>LangChain、DeepSeek、RAG、工具环境</w:t>
      </w:r>
      <w:r>
        <w:rPr>
          <w:i/>
          <w:color w:val="555555"/>
        </w:rPr>
        <w:t>相关的坑。</w:t>
      </w:r>
    </w:p>
    <w:p>
      <w:pPr>
        <w:spacing w:before="40" w:after="40"/>
        <w:ind w:left="320"/>
      </w:pPr>
      <w:r>
        <w:rPr>
          <w:i/>
        </w:rPr>
      </w:r>
      <w:r>
        <w:rPr>
          <w:b/>
          <w:i/>
          <w:color w:val="555555"/>
        </w:rPr>
        <w:t>Python 语法概念错题</w:t>
      </w:r>
      <w:r>
        <w:rPr>
          <w:i/>
          <w:color w:val="555555"/>
        </w:rPr>
        <w:t xml:space="preserve">（循环、self、装饰器、TypedDict…）→ 见 </w:t>
      </w:r>
      <w:r>
        <w:rPr>
          <w:i/>
          <w:color w:val="555555"/>
        </w:rPr>
        <w:t>主错题本</w:t>
      </w:r>
    </w:p>
    <w:p>
      <w:pPr>
        <w:spacing w:before="40" w:after="40"/>
        <w:ind w:left="320"/>
      </w:pPr>
      <w:r>
        <w:rPr>
          <w:i/>
          <w:color w:val="555555"/>
        </w:rPr>
        <w:t>手误（少冒号、打错字母、标点）不记。</w:t>
      </w:r>
    </w:p>
    <w:p/>
    <w:p>
      <w:pPr>
        <w:pStyle w:val="Heading3"/>
      </w:pPr>
      <w:r>
        <w:t>一、DeepSeek 兼容性</w:t>
      </w:r>
    </w:p>
    <w:p>
      <w:pPr>
        <w:pStyle w:val="Heading4"/>
      </w:pPr>
      <w:r>
        <w:t>1.1 结构化输出报 This response_format type is unavailable now</w:t>
      </w:r>
    </w:p>
    <w:p>
      <w:r/>
      <w:r>
        <w:rPr>
          <w:b/>
        </w:rPr>
        <w:t>现象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structured = llm.with_structured_output(Movie)      # ❌ 报错</w:t>
      </w:r>
    </w:p>
    <w:p>
      <w:r/>
      <w:r>
        <w:rPr>
          <w:b/>
        </w:rPr>
        <w:t>原因</w:t>
      </w:r>
      <w:r>
        <w:t xml:space="preserve">：新版 langchain 默认发 </w:t>
      </w:r>
      <w:r>
        <w:rPr>
          <w:rFonts w:ascii="Consolas" w:hAnsi="Consolas" w:eastAsia="Consolas"/>
        </w:rPr>
        <w:t>response_format: json_schema</w:t>
      </w:r>
      <w:r>
        <w:t xml:space="preserve">，而 </w:t>
      </w:r>
      <w:r/>
      <w:r>
        <w:rPr>
          <w:b/>
        </w:rPr>
        <w:t xml:space="preserve">DeepSeek 只支持 </w:t>
      </w:r>
      <w:r>
        <w:rPr>
          <w:rFonts w:ascii="Consolas" w:hAnsi="Consolas" w:eastAsia="Consolas"/>
          <w:b/>
        </w:rPr>
        <w:t>json_object</w:t>
      </w:r>
      <w:r>
        <w:t>。</w:t>
      </w:r>
    </w:p>
    <w:p>
      <w:r/>
      <w:r>
        <w:rPr>
          <w:b/>
        </w:rPr>
        <w:t>正确写法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structured = llm.with_structured_output(Movie, method="function_calling")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DeepSeek 支持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json_schema</w:t>
            </w:r>
            <w:r>
              <w:t>（默认）</w:t>
            </w:r>
          </w:p>
        </w:tc>
        <w:tc>
          <w:tcPr>
            <w:tcW w:type="dxa" w:w="4320"/>
          </w:tcPr>
          <w:p>
            <w:r>
              <w:t>❌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json_mode</w:t>
            </w:r>
          </w:p>
        </w:tc>
        <w:tc>
          <w:tcPr>
            <w:tcW w:type="dxa" w:w="4320"/>
          </w:tcPr>
          <w:p>
            <w:r>
              <w:t>✅（要自己提示输出 JSON）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function_calling</w:t>
            </w:r>
          </w:p>
        </w:tc>
        <w:tc>
          <w:tcPr>
            <w:tcW w:type="dxa" w:w="4320"/>
          </w:tcPr>
          <w:p>
            <w:r>
              <w:t xml:space="preserve">✅ </w:t>
            </w:r>
            <w:r/>
            <w:r>
              <w:rPr>
                <w:b/>
              </w:rPr>
              <w:t>推荐</w:t>
            </w:r>
          </w:p>
        </w:tc>
      </w:tr>
    </w:tbl>
    <w:p/>
    <w:p>
      <w:r/>
      <w:r>
        <w:rPr>
          <w:b/>
        </w:rPr>
        <w:t>教训</w:t>
      </w:r>
      <w:r>
        <w:t>：「OpenAI 兼容」≠「100% 兼容」。报错先看它</w:t>
      </w:r>
      <w:r/>
      <w:r>
        <w:rPr>
          <w:b/>
        </w:rPr>
        <w:t>具体</w:t>
      </w:r>
      <w:r>
        <w:t>说不支持哪一项。</w:t>
      </w:r>
    </w:p>
    <w:p>
      <w:pPr>
        <w:pStyle w:val="Heading4"/>
      </w:pPr>
      <w:r>
        <w:t>1.2 DeepSeek 没有 embedding 接口</w:t>
      </w:r>
    </w:p>
    <w:p>
      <w:r>
        <w:t>RAG 的"向量化"不能找 DeepSeek。替代方案：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方案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 xml:space="preserve">fastembed + </w:t>
            </w:r>
            <w:r>
              <w:rPr>
                <w:rFonts w:ascii="Consolas" w:hAnsi="Consolas" w:eastAsia="Consolas"/>
                <w:b/>
              </w:rPr>
              <w:t>BAAI/bge-small-zh-v1.5</w:t>
            </w:r>
          </w:p>
        </w:tc>
        <w:tc>
          <w:tcPr>
            <w:tcW w:type="dxa" w:w="4320"/>
          </w:tcPr>
          <w:p>
            <w:r>
              <w:t>✅ 采用。ONNX 实现，</w:t>
            </w:r>
            <w:r/>
            <w:r>
              <w:rPr>
                <w:b/>
              </w:rPr>
              <w:t>不用装 2.5GB torch</w:t>
            </w:r>
          </w:p>
        </w:tc>
      </w:tr>
      <w:tr>
        <w:tc>
          <w:tcPr>
            <w:tcW w:type="dxa" w:w="4320"/>
          </w:tcPr>
          <w:p>
            <w:r>
              <w:t>Ollama 本地 embedding</w:t>
            </w:r>
          </w:p>
        </w:tc>
        <w:tc>
          <w:tcPr>
            <w:tcW w:type="dxa" w:w="4320"/>
          </w:tcPr>
          <w:p>
            <w:r>
              <w:t>需装 Ollama</w:t>
            </w:r>
          </w:p>
        </w:tc>
      </w:tr>
      <w:tr>
        <w:tc>
          <w:tcPr>
            <w:tcW w:type="dxa" w:w="4320"/>
          </w:tcPr>
          <w:p>
            <w:r>
              <w:t>其他厂商 embedding API</w:t>
            </w:r>
          </w:p>
        </w:tc>
        <w:tc>
          <w:tcPr>
            <w:tcW w:type="dxa" w:w="4320"/>
          </w:tcPr>
          <w:p>
            <w:r>
              <w:t>要另一把 key</w:t>
            </w:r>
          </w:p>
        </w:tc>
      </w:tr>
    </w:tbl>
    <w:p/>
    <w:p/>
    <w:p>
      <w:pPr>
        <w:pStyle w:val="Heading3"/>
      </w:pPr>
      <w:r>
        <w:t>二、环境与路径</w:t>
      </w:r>
    </w:p>
    <w:p>
      <w:pPr>
        <w:pStyle w:val="Heading4"/>
      </w:pPr>
      <w:r>
        <w:t>2.1 PowerShell 里跑当前目录程序要加 .\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窗口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写法</w:t>
            </w:r>
          </w:p>
        </w:tc>
      </w:tr>
      <w:tr>
        <w:tc>
          <w:tcPr>
            <w:tcW w:type="dxa" w:w="4320"/>
          </w:tcPr>
          <w:p>
            <w:r>
              <w:t>cmd（</w:t>
            </w:r>
            <w:r>
              <w:rPr>
                <w:rFonts w:ascii="Consolas" w:hAnsi="Consolas" w:eastAsia="Consolas"/>
              </w:rPr>
              <w:t>C:\...&gt;</w:t>
            </w:r>
            <w:r>
              <w:t>）</w:t>
            </w:r>
          </w:p>
        </w:tc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.venv\Scripts\python.exe 01.py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PowerShell</w:t>
            </w:r>
            <w:r>
              <w:t>（</w:t>
            </w:r>
            <w:r>
              <w:rPr>
                <w:rFonts w:ascii="Consolas" w:hAnsi="Consolas" w:eastAsia="Consolas"/>
              </w:rPr>
              <w:t>PS C:\...&gt;</w:t>
            </w:r>
            <w:r>
              <w:t>）</w:t>
            </w:r>
          </w:p>
        </w:tc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.\.venv\Scripts\python.exe 01.py</w:t>
            </w:r>
          </w:p>
        </w:tc>
      </w:tr>
    </w:tbl>
    <w:p/>
    <w:p>
      <w:pPr>
        <w:pStyle w:val="Heading4"/>
      </w:pPr>
      <w:r>
        <w:t>2.2 子目录脚本 from config import ... 报 ModuleNotFoundError</w:t>
      </w:r>
    </w:p>
    <w:p>
      <w:r/>
      <w:r>
        <w:rPr>
          <w:b/>
        </w:rPr>
        <w:t>原因</w:t>
      </w:r>
      <w:r>
        <w:t xml:space="preserve">：Python 的搜索路径从"脚本所在目录"开始，子目录里的脚本找不到上层的 </w:t>
      </w:r>
      <w:r>
        <w:rPr>
          <w:rFonts w:ascii="Consolas" w:hAnsi="Consolas" w:eastAsia="Consolas"/>
        </w:rPr>
        <w:t>config.py</w:t>
      </w:r>
      <w:r>
        <w:t>。</w:t>
      </w:r>
    </w:p>
    <w:p>
      <w:r/>
      <w:r>
        <w:rPr>
          <w:b/>
        </w:rPr>
        <w:t>解决</w:t>
      </w:r>
      <w:r>
        <w:t>：文件开头加三行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import sys</w:t>
        <w:br/>
      </w:r>
      <w:r>
        <w:rPr>
          <w:rFonts w:ascii="Consolas" w:hAnsi="Consolas" w:eastAsia="Consolas"/>
          <w:sz w:val="17"/>
        </w:rPr>
        <w:t>from pathlib import Path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sys.path.insert(0, str(Path(__file__).resolve().parent.parent))</w:t>
      </w:r>
    </w:p>
    <w:p>
      <w:pPr>
        <w:pStyle w:val="Heading4"/>
      </w:pPr>
      <w:r>
        <w:t>2.3 IDE 自动导入塞垃圾 import（发生过 2 次）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from curses import wrapper      # 打了 wrapper 后 PyCharm 自动补的</w:t>
        <w:br/>
      </w:r>
      <w:r>
        <w:rPr>
          <w:rFonts w:ascii="Consolas" w:hAnsi="Consolas" w:eastAsia="Consolas"/>
          <w:sz w:val="17"/>
        </w:rPr>
        <w:t>from pygame import key          # 打了 key 后自动补的</w:t>
      </w:r>
    </w:p>
    <w:p>
      <w:r/>
      <w:r>
        <w:rPr>
          <w:b/>
        </w:rPr>
        <w:t>解决</w:t>
      </w:r>
      <w:r>
        <w:t xml:space="preserve">：Settings → Editor → General → Auto Import → 取消勾选 </w:t>
      </w:r>
      <w:r>
        <w:rPr>
          <w:rFonts w:ascii="Consolas" w:hAnsi="Consolas" w:eastAsia="Consolas"/>
        </w:rPr>
        <w:t>Add unambiguous imports on the fly</w:t>
      </w:r>
      <w:r>
        <w:t xml:space="preserve"> 和 </w:t>
      </w:r>
      <w:r>
        <w:rPr>
          <w:rFonts w:ascii="Consolas" w:hAnsi="Consolas" w:eastAsia="Consolas"/>
        </w:rPr>
        <w:t>Show import popup</w:t>
      </w:r>
      <w:r>
        <w:t>。</w:t>
      </w:r>
    </w:p>
    <w:p>
      <w:r/>
      <w:r>
        <w:rPr>
          <w:b/>
        </w:rPr>
        <w:t>判断标准</w:t>
      </w:r>
      <w:r>
        <w:t>：</w:t>
      </w:r>
      <w:r/>
      <w:r>
        <w:rPr>
          <w:b/>
        </w:rPr>
        <w:t>提示让你少打字 → 可以；替你决策 → 不行。</w:t>
      </w:r>
    </w:p>
    <w:p/>
    <w:p>
      <w:pPr>
        <w:pStyle w:val="Heading3"/>
      </w:pPr>
      <w:r>
        <w:t>三、LangChain / LangGraph 运行时</w:t>
      </w:r>
    </w:p>
    <w:p>
      <w:pPr>
        <w:pStyle w:val="Heading4"/>
      </w:pPr>
      <w:r>
        <w:t>3.1 StrOutputParser 返回的类型不是 str</w:t>
      </w:r>
    </w:p>
    <w:p>
      <w:r>
        <w:t xml:space="preserve">新版返回 </w:t>
      </w:r>
      <w:r>
        <w:rPr>
          <w:rFonts w:ascii="Consolas" w:hAnsi="Consolas" w:eastAsia="Consolas"/>
        </w:rPr>
        <w:t>TextAccessor</w:t>
      </w:r>
      <w:r>
        <w:t xml:space="preserve">（str 的子类）。判断用 </w:t>
      </w:r>
      <w:r>
        <w:rPr>
          <w:rFonts w:ascii="Consolas" w:hAnsi="Consolas" w:eastAsia="Consolas"/>
        </w:rPr>
        <w:t>isinstance(out, str)</w:t>
      </w:r>
      <w:r>
        <w:t xml:space="preserve">（结果为 True），别用 </w:t>
      </w:r>
      <w:r>
        <w:rPr>
          <w:rFonts w:ascii="Consolas" w:hAnsi="Consolas" w:eastAsia="Consolas"/>
        </w:rPr>
        <w:t>type(out) is str</w:t>
      </w:r>
      <w:r>
        <w:t>。</w:t>
      </w:r>
    </w:p>
    <w:p>
      <w:pPr>
        <w:pStyle w:val="Heading4"/>
      </w:pPr>
      <w:r>
        <w:t>3.2 空会话查状态报 KeyError: 'messages'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state = app.get_state(config)          # 从没跑过的 thread → values 是空字典</w:t>
        <w:br/>
      </w:r>
      <w:r>
        <w:rPr>
          <w:rFonts w:ascii="Consolas" w:hAnsi="Consolas" w:eastAsia="Consolas"/>
          <w:sz w:val="17"/>
        </w:rPr>
        <w:t>len(state.values["messages"])          # ❌ KeyError</w:t>
      </w:r>
    </w:p>
    <w:p>
      <w:r/>
      <w:r>
        <w:rPr>
          <w:b/>
        </w:rPr>
        <w:t>正确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messages = (state.values or {}).get("messages", [])</w:t>
      </w:r>
    </w:p>
    <w:p>
      <w:pPr>
        <w:pStyle w:val="Heading4"/>
      </w:pPr>
      <w:r>
        <w:t>3.3 多轮对话记不住 / interrupt 无法恢复</w:t>
      </w:r>
    </w:p>
    <w:p>
      <w:r>
        <w:t>三件套缺一不可：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缺什么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后果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Annotated[list, add_messages]</w:t>
            </w:r>
          </w:p>
        </w:tc>
        <w:tc>
          <w:tcPr>
            <w:tcW w:type="dxa" w:w="4320"/>
          </w:tcPr>
          <w:p>
            <w:r>
              <w:t>新消息覆盖历史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compile(checkpointer=...)</w:t>
            </w:r>
          </w:p>
        </w:tc>
        <w:tc>
          <w:tcPr>
            <w:tcW w:type="dxa" w:w="4320"/>
          </w:tcPr>
          <w:p>
            <w:r>
              <w:t>没地方存状态 → 记忆和中断都失效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thread_id</w:t>
            </w:r>
          </w:p>
        </w:tc>
        <w:tc>
          <w:tcPr>
            <w:tcW w:type="dxa" w:w="4320"/>
          </w:tcPr>
          <w:p>
            <w:r>
              <w:t>所有会话共用一个记忆</w:t>
            </w:r>
          </w:p>
        </w:tc>
      </w:tr>
    </w:tbl>
    <w:p/>
    <w:p/>
    <w:p>
      <w:pPr>
        <w:pStyle w:val="Heading3"/>
      </w:pPr>
      <w:r>
        <w:t>四、RAG 调优</w:t>
      </w:r>
    </w:p>
    <w:p>
      <w:pPr>
        <w:pStyle w:val="Heading4"/>
      </w:pPr>
      <w:r>
        <w:t>4.1 明明笔记里有，却答"没有相关内容"</w:t>
      </w:r>
    </w:p>
    <w:p>
      <w:r/>
      <w:r>
        <w:rPr>
          <w:b/>
        </w:rPr>
        <w:t>排查链</w:t>
      </w:r>
      <w:r>
        <w:t xml:space="preserve">（真实案例：问 </w:t>
      </w:r>
      <w:r>
        <w:rPr>
          <w:rFonts w:ascii="Consolas" w:hAnsi="Consolas" w:eastAsia="Consolas"/>
        </w:rPr>
        <w:t>frozen=True</w:t>
      </w:r>
      <w:r>
        <w:t xml:space="preserve"> 却检索不到）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步骤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发现</w:t>
            </w:r>
          </w:p>
        </w:tc>
      </w:tr>
      <w:tr>
        <w:tc>
          <w:tcPr>
            <w:tcW w:type="dxa" w:w="4320"/>
          </w:tcPr>
          <w:p>
            <w:r>
              <w:t>① 查排名</w:t>
            </w:r>
          </w:p>
        </w:tc>
        <w:tc>
          <w:tcPr>
            <w:tcW w:type="dxa" w:w="4320"/>
          </w:tcPr>
          <w:p>
            <w:r>
              <w:t xml:space="preserve">讲 </w:t>
            </w:r>
            <w:r>
              <w:rPr>
                <w:rFonts w:ascii="Consolas" w:hAnsi="Consolas" w:eastAsia="Consolas"/>
              </w:rPr>
              <w:t>frozen</w:t>
            </w:r>
            <w:r>
              <w:t xml:space="preserve"> 的片段排第 </w:t>
            </w:r>
            <w:r/>
            <w:r>
              <w:rPr>
                <w:b/>
              </w:rPr>
              <w:t>24 / 39 / 96</w:t>
            </w:r>
            <w:r>
              <w:t xml:space="preserve"> 名</w:t>
            </w:r>
          </w:p>
        </w:tc>
      </w:tr>
      <w:tr>
        <w:tc>
          <w:tcPr>
            <w:tcW w:type="dxa" w:w="4320"/>
          </w:tcPr>
          <w:p>
            <w:r>
              <w:t>② 切分 400→200</w:t>
            </w:r>
          </w:p>
        </w:tc>
        <w:tc>
          <w:tcPr>
            <w:tcW w:type="dxa" w:w="4320"/>
          </w:tcPr>
          <w:p>
            <w:r>
              <w:t>没用，分数挤在 0.65~0.70（细节被"平均"掉）</w:t>
            </w:r>
          </w:p>
        </w:tc>
      </w:tr>
      <w:tr>
        <w:tc>
          <w:tcPr>
            <w:tcW w:type="dxa" w:w="4320"/>
          </w:tcPr>
          <w:p>
            <w:r>
              <w:t xml:space="preserve">③ </w:t>
            </w:r>
            <w:r/>
            <w:r>
              <w:rPr>
                <w:b/>
              </w:rPr>
              <w:t>片段加《标题》前缀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冲进 top-3</w:t>
            </w:r>
            <w:r>
              <w:t xml:space="preserve"> ✅</w:t>
            </w:r>
          </w:p>
        </w:tc>
      </w:tr>
      <w:tr>
        <w:tc>
          <w:tcPr>
            <w:tcW w:type="dxa" w:w="4320"/>
          </w:tcPr>
          <w:p>
            <w:r>
              <w:t>④ top_k 3→6</w:t>
            </w:r>
          </w:p>
        </w:tc>
        <w:tc>
          <w:tcPr>
            <w:tcW w:type="dxa" w:w="4320"/>
          </w:tcPr>
          <w:p>
            <w:r>
              <w:t>更稳</w:t>
            </w:r>
          </w:p>
        </w:tc>
      </w:tr>
    </w:tbl>
    <w:p/>
    <w:p>
      <w:r/>
      <w:r>
        <w:rPr>
          <w:b/>
        </w:rPr>
        <w:t>结论</w:t>
      </w:r>
      <w:r>
        <w:t>：向量检索只是"粗排"。提升精确命中靠：</w:t>
      </w:r>
      <w:r/>
      <w:r>
        <w:rPr>
          <w:b/>
        </w:rPr>
        <w:t>加标题前缀 / 混合检索（关键词+向量）/ rerank 模型</w:t>
      </w:r>
      <w:r>
        <w:t>。</w:t>
      </w:r>
    </w:p>
    <w:p>
      <w:pPr>
        <w:pStyle w:val="Heading4"/>
      </w:pPr>
      <w:r>
        <w:t>4.2 阈值必须设</w:t>
      </w:r>
    </w:p>
    <w:p>
      <w:r>
        <w:t xml:space="preserve">实测：相关问题最高分 0.65~0.72，无关问题 0.28~0.36 → 阈值取 </w:t>
      </w:r>
      <w:r/>
      <w:r>
        <w:rPr>
          <w:b/>
        </w:rPr>
        <w:t>0.45</w:t>
      </w:r>
      <w:r>
        <w:t xml:space="preserve"> 能干净分开。 低于阈值就答"没有相关内容"，这是防幻觉最有效的一招。</w:t>
      </w:r>
    </w:p>
    <w:p>
      <w:pPr>
        <w:pStyle w:val="Heading4"/>
      </w:pPr>
      <w:r>
        <w:t>4.3 国内下模型要设镜像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$env:HF_ENDPOINT = "https://hf-mirror.com"</w:t>
      </w:r>
    </w:p>
    <w:p/>
    <w:p>
      <w:pPr>
        <w:pStyle w:val="Heading3"/>
      </w:pPr>
      <w:r>
        <w:t>五、Git</w:t>
      </w:r>
    </w:p>
    <w:p>
      <w:pPr>
        <w:pStyle w:val="Heading4"/>
      </w:pPr>
      <w:r>
        <w:t>5.1 .env.* 会误伤 .env.example</w:t>
      </w:r>
    </w:p>
    <w:p>
      <w:r>
        <w:rPr>
          <w:rFonts w:ascii="Consolas" w:hAnsi="Consolas" w:eastAsia="Consolas"/>
        </w:rPr>
        <w:t>.gitignore</w:t>
      </w:r>
      <w:r>
        <w:t xml:space="preserve"> 里写 </w:t>
      </w:r>
      <w:r>
        <w:rPr>
          <w:rFonts w:ascii="Consolas" w:hAnsi="Consolas" w:eastAsia="Consolas"/>
        </w:rPr>
        <w:t>.env.*</w:t>
      </w:r>
      <w:r>
        <w:t xml:space="preserve"> 会把模板文件也排除 → 加白名单：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.env</w:t>
        <w:br/>
      </w:r>
      <w:r>
        <w:rPr>
          <w:rFonts w:ascii="Consolas" w:hAnsi="Consolas" w:eastAsia="Consolas"/>
          <w:sz w:val="17"/>
        </w:rPr>
        <w:t>.env.*</w:t>
        <w:br/>
      </w:r>
      <w:r>
        <w:rPr>
          <w:rFonts w:ascii="Consolas" w:hAnsi="Consolas" w:eastAsia="Consolas"/>
          <w:sz w:val="17"/>
        </w:rPr>
        <w:t>!.env.example</w:t>
      </w:r>
    </w:p>
    <w:p>
      <w:pPr>
        <w:pStyle w:val="Heading4"/>
      </w:pPr>
      <w:r>
        <w:t>5.2 提交前必须确认密钥没进去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git check-ignore -v .env      # 应该输出匹配的规则</w:t>
      </w:r>
    </w:p>
    <w:p/>
    <w:p>
      <w:pPr>
        <w:pStyle w:val="Heading3"/>
      </w:pPr>
      <w:r>
        <w:t>高频重犯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错误</w:t>
            </w:r>
          </w:p>
        </w:tc>
        <w:tc>
          <w:tcPr>
            <w:tcW w:type="dxa" w:w="4320"/>
          </w:tcPr>
          <w:p>
            <w:r>
              <w:rPr>
                <w:b/>
              </w:rPr>
              <w:t>一句话对策</w:t>
            </w:r>
          </w:p>
        </w:tc>
      </w:tr>
      <w:tr>
        <w:tc>
          <w:tcPr>
            <w:tcW w:type="dxa" w:w="4320"/>
          </w:tcPr>
          <w:p>
            <w:r>
              <w:t>DeepSeek 结构化输出</w:t>
            </w:r>
          </w:p>
        </w:tc>
        <w:tc>
          <w:tcPr>
            <w:tcW w:type="dxa" w:w="4320"/>
          </w:tcPr>
          <w:p>
            <w:r>
              <w:t xml:space="preserve">永远加 </w:t>
            </w:r>
            <w:r>
              <w:rPr>
                <w:rFonts w:ascii="Consolas" w:hAnsi="Consolas" w:eastAsia="Consolas"/>
              </w:rPr>
              <w:t>method="function_calling"</w:t>
            </w:r>
          </w:p>
        </w:tc>
      </w:tr>
      <w:tr>
        <w:tc>
          <w:tcPr>
            <w:tcW w:type="dxa" w:w="4320"/>
          </w:tcPr>
          <w:p>
            <w:r>
              <w:t>子目录脚本 import 失败</w:t>
            </w:r>
          </w:p>
        </w:tc>
        <w:tc>
          <w:tcPr>
            <w:tcW w:type="dxa" w:w="4320"/>
          </w:tcPr>
          <w:p>
            <w:r>
              <w:t xml:space="preserve">加 3 行 </w:t>
            </w:r>
            <w:r>
              <w:rPr>
                <w:rFonts w:ascii="Consolas" w:hAnsi="Consolas" w:eastAsia="Consolas"/>
              </w:rPr>
              <w:t>sys.path.insert</w:t>
            </w:r>
          </w:p>
        </w:tc>
      </w:tr>
      <w:tr>
        <w:tc>
          <w:tcPr>
            <w:tcW w:type="dxa" w:w="4320"/>
          </w:tcPr>
          <w:p>
            <w:r>
              <w:t>IDE 自动导入</w:t>
            </w:r>
          </w:p>
        </w:tc>
        <w:tc>
          <w:tcPr>
            <w:tcW w:type="dxa" w:w="4320"/>
          </w:tcPr>
          <w:p>
            <w:r>
              <w:t>关掉 Auto Import</w:t>
            </w:r>
          </w:p>
        </w:tc>
      </w:tr>
      <w:tr>
        <w:tc>
          <w:tcPr>
            <w:tcW w:type="dxa" w:w="4320"/>
          </w:tcPr>
          <w:p>
            <w:r>
              <w:t>记忆/中断失效</w:t>
            </w:r>
          </w:p>
        </w:tc>
        <w:tc>
          <w:tcPr>
            <w:tcW w:type="dxa" w:w="4320"/>
          </w:tcPr>
          <w:p>
            <w:r>
              <w:t>检查 checkpointer + thread_id + add_messages 三件套</w:t>
            </w:r>
          </w:p>
        </w:tc>
      </w:tr>
    </w:tbl>
    <w:p/>
    <w:p>
      <w:r>
        <w:br w:type="page"/>
      </w:r>
    </w:p>
    <w:p>
      <w:pPr>
        <w:pStyle w:val="Heading1"/>
      </w:pPr>
      <w:r>
        <w:t>第 8 章 每日记录</w:t>
      </w:r>
    </w:p>
    <w:p>
      <w:pPr>
        <w:pStyle w:val="Heading2"/>
      </w:pPr>
      <w:r>
        <w:t>2026-10-30 学习记录</w:t>
      </w:r>
    </w:p>
    <w:p>
      <w:pPr>
        <w:spacing w:before="40" w:after="40"/>
        <w:ind w:left="320"/>
      </w:pPr>
      <w:r>
        <w:rPr>
          <w:i/>
        </w:rPr>
      </w:r>
      <w:r>
        <w:rPr>
          <w:b/>
          <w:i/>
          <w:color w:val="555555"/>
        </w:rPr>
        <w:t>今日主题</w:t>
      </w:r>
      <w:r>
        <w:rPr>
          <w:i/>
          <w:color w:val="555555"/>
        </w:rPr>
        <w:t>：阶段测验连做 6 题 + 学习节奏校准</w:t>
      </w:r>
    </w:p>
    <w:p>
      <w:pPr>
        <w:spacing w:before="40" w:after="40"/>
        <w:ind w:left="320"/>
      </w:pPr>
      <w:r>
        <w:rPr>
          <w:i/>
        </w:rPr>
      </w:r>
      <w:r>
        <w:rPr>
          <w:b/>
          <w:i/>
          <w:color w:val="555555"/>
        </w:rPr>
        <w:t>笔记来源</w:t>
      </w:r>
      <w:r>
        <w:rPr>
          <w:i/>
          <w:color w:val="555555"/>
        </w:rPr>
        <w:t>：今日实践记录（无新截图）</w:t>
      </w:r>
    </w:p>
    <w:p>
      <w:pPr>
        <w:pStyle w:val="Heading3"/>
      </w:pPr>
      <w:r>
        <w:t>✅ 今日完成</w:t>
      </w:r>
    </w:p>
    <w:p>
      <w:pPr>
        <w:pStyle w:val="Heading4"/>
      </w:pPr>
      <w:r>
        <w:t>一、阶段测验 6 题（7、9、10、11、12、13）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题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实测结果</w:t>
            </w:r>
          </w:p>
        </w:tc>
      </w:tr>
      <w:tr>
        <w:tc>
          <w:tcPr>
            <w:tcW w:type="dxa" w:w="2880"/>
          </w:tcPr>
          <w:p>
            <w:r>
              <w:t>07 去重与词频</w:t>
            </w:r>
          </w:p>
        </w:tc>
        <w:tc>
          <w:tcPr>
            <w:tcW w:type="dxa" w:w="2880"/>
          </w:tcPr>
          <w:p>
            <w:r>
              <w:t xml:space="preserve">✅ </w:t>
            </w:r>
            <w:r/>
            <w:r>
              <w:rPr>
                <w:b/>
              </w:rPr>
              <w:t>补完 top-3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[('the', 6), ('fox', 3), ('dog', 3)]</w:t>
            </w:r>
          </w:p>
        </w:tc>
      </w:tr>
      <w:tr>
        <w:tc>
          <w:tcPr>
            <w:tcW w:type="dxa" w:w="2880"/>
          </w:tcPr>
          <w:p>
            <w:r>
              <w:t>09 类型转换</w:t>
            </w:r>
          </w:p>
        </w:tc>
        <w:tc>
          <w:tcPr>
            <w:tcW w:type="dxa" w:w="2880"/>
          </w:tcPr>
          <w:p>
            <w:r>
              <w:t>✅ 三输入全对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3</w:t>
            </w:r>
            <w:r>
              <w:t>→</w:t>
            </w:r>
            <w:r>
              <w:rPr>
                <w:rFonts w:ascii="Consolas" w:hAnsi="Consolas" w:eastAsia="Consolas"/>
              </w:rPr>
              <w:t>9.0</w:t>
            </w:r>
            <w:r>
              <w:t>、</w:t>
            </w:r>
            <w:r>
              <w:rPr>
                <w:rFonts w:ascii="Consolas" w:hAnsi="Consolas" w:eastAsia="Consolas"/>
              </w:rPr>
              <w:t>2.5</w:t>
            </w:r>
            <w:r>
              <w:t>→</w:t>
            </w:r>
            <w:r>
              <w:rPr>
                <w:rFonts w:ascii="Consolas" w:hAnsi="Consolas" w:eastAsia="Consolas"/>
              </w:rPr>
              <w:t>6.25</w:t>
            </w:r>
            <w:r>
              <w:t>、</w:t>
            </w:r>
            <w:r>
              <w:rPr>
                <w:rFonts w:ascii="Consolas" w:hAnsi="Consolas" w:eastAsia="Consolas"/>
              </w:rPr>
              <w:t>abc</w:t>
            </w:r>
            <w:r>
              <w:t>→</w:t>
            </w:r>
            <w:r>
              <w:rPr>
                <w:rFonts w:ascii="Consolas" w:hAnsi="Consolas" w:eastAsia="Consolas"/>
              </w:rPr>
              <w:t>请输入数字</w:t>
            </w:r>
          </w:p>
        </w:tc>
      </w:tr>
      <w:tr>
        <w:tc>
          <w:tcPr>
            <w:tcW w:type="dxa" w:w="2880"/>
          </w:tcPr>
          <w:p>
            <w:r>
              <w:t>10 猜数字</w:t>
            </w:r>
          </w:p>
        </w:tc>
        <w:tc>
          <w:tcPr>
            <w:tcW w:type="dxa" w:w="2880"/>
          </w:tcPr>
          <w:p>
            <w:r>
              <w:t>⚠️ 能玩，细节待改</w:t>
            </w:r>
          </w:p>
        </w:tc>
        <w:tc>
          <w:tcPr>
            <w:tcW w:type="dxa" w:w="2880"/>
          </w:tcPr>
          <w:p>
            <w:r>
              <w:t>语法 OK；</w:t>
            </w:r>
            <w:r>
              <w:rPr>
                <w:rFonts w:ascii="Consolas" w:hAnsi="Consolas" w:eastAsia="Consolas"/>
              </w:rPr>
              <w:t>tryies</w:t>
            </w:r>
            <w:r>
              <w:t xml:space="preserve"> 拼写、计数差 1、</w:t>
            </w:r>
            <w:r>
              <w:rPr>
                <w:rFonts w:ascii="Consolas" w:hAnsi="Consolas" w:eastAsia="Consolas"/>
              </w:rPr>
              <w:t>==10</w:t>
            </w:r>
            <w:r>
              <w:t xml:space="preserve"> 漏分支</w:t>
            </w:r>
          </w:p>
        </w:tc>
      </w:tr>
      <w:tr>
        <w:tc>
          <w:tcPr>
            <w:tcW w:type="dxa" w:w="2880"/>
          </w:tcPr>
          <w:p>
            <w:r>
              <w:t>11 函数进阶</w:t>
            </w:r>
          </w:p>
        </w:tc>
        <w:tc>
          <w:tcPr>
            <w:tcW w:type="dxa" w:w="2880"/>
          </w:tcPr>
          <w:p>
            <w:r>
              <w:t xml:space="preserve">⚠️ </w:t>
            </w:r>
            <w:r/>
            <w:r>
              <w:rPr>
                <w:b/>
              </w:rPr>
              <w:t>只写定义没调用</w:t>
            </w:r>
          </w:p>
        </w:tc>
        <w:tc>
          <w:tcPr>
            <w:tcW w:type="dxa" w:w="2880"/>
          </w:tcPr>
          <w:p>
            <w:r>
              <w:t>三小题定义都对，缺调用验证</w:t>
            </w:r>
          </w:p>
        </w:tc>
      </w:tr>
      <w:tr>
        <w:tc>
          <w:tcPr>
            <w:tcW w:type="dxa" w:w="2880"/>
          </w:tcPr>
          <w:p>
            <w:r>
              <w:t>12 迭代器</w:t>
            </w:r>
          </w:p>
        </w:tc>
        <w:tc>
          <w:tcPr>
            <w:tcW w:type="dxa" w:w="2880"/>
          </w:tcPr>
          <w:p>
            <w:r>
              <w:t xml:space="preserve">⚠️ </w:t>
            </w:r>
            <w:r/>
            <w:r>
              <w:rPr>
                <w:b/>
              </w:rPr>
              <w:t>只做一半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a</w:t>
            </w:r>
            <w:r>
              <w:t xml:space="preserve"> / </w:t>
            </w:r>
            <w:r>
              <w:rPr>
                <w:rFonts w:ascii="Consolas" w:hAnsi="Consolas" w:eastAsia="Consolas"/>
              </w:rPr>
              <w:t>b</w:t>
            </w:r>
            <w:r>
              <w:t xml:space="preserve"> / </w:t>
            </w:r>
            <w:r>
              <w:rPr>
                <w:rFonts w:ascii="Consolas" w:hAnsi="Consolas" w:eastAsia="Consolas"/>
              </w:rPr>
              <w:t>['c','d']</w:t>
            </w:r>
            <w:r>
              <w:t xml:space="preserve"> 对，缺 </w:t>
            </w:r>
            <w:r>
              <w:rPr>
                <w:rFonts w:ascii="Consolas" w:hAnsi="Consolas" w:eastAsia="Consolas"/>
              </w:rPr>
              <w:t>enumerate</w:t>
            </w:r>
            <w:r>
              <w:t xml:space="preserve"> 那一问</w:t>
            </w:r>
          </w:p>
        </w:tc>
      </w:tr>
      <w:tr>
        <w:tc>
          <w:tcPr>
            <w:tcW w:type="dxa" w:w="2880"/>
          </w:tcPr>
          <w:p>
            <w:r>
              <w:t>13 特殊方法与哈希</w:t>
            </w:r>
          </w:p>
        </w:tc>
        <w:tc>
          <w:tcPr>
            <w:tcW w:type="dxa" w:w="2880"/>
          </w:tcPr>
          <w:p>
            <w:r>
              <w:t xml:space="preserve">✅ </w:t>
            </w:r>
            <w:r/>
            <w:r>
              <w:rPr>
                <w:b/>
              </w:rPr>
              <w:t>完全正确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True</w:t>
            </w:r>
            <w:r>
              <w:t xml:space="preserve"> / </w:t>
            </w:r>
            <w:r>
              <w:rPr>
                <w:rFonts w:ascii="Consolas" w:hAnsi="Consolas" w:eastAsia="Consolas"/>
              </w:rPr>
              <w:t>1</w:t>
            </w:r>
          </w:p>
        </w:tc>
      </w:tr>
    </w:tbl>
    <w:p/>
    <w:p>
      <w:r/>
      <w:r>
        <w:rPr>
          <w:b/>
        </w:rPr>
        <w:t>亮点</w:t>
      </w:r>
      <w:r>
        <w:t>：</w:t>
      </w:r>
    </w:p>
    <w:p>
      <w:pPr>
        <w:pStyle w:val="ListBullet"/>
      </w:pPr>
      <w:r>
        <w:t xml:space="preserve">13 的 </w:t>
      </w:r>
      <w:r>
        <w:rPr>
          <w:rFonts w:ascii="Consolas" w:hAnsi="Consolas" w:eastAsia="Consolas"/>
        </w:rPr>
        <w:t>__eq__</w:t>
      </w:r>
      <w:r>
        <w:t xml:space="preserve"> 加了 </w:t>
      </w:r>
      <w:r>
        <w:rPr>
          <w:rFonts w:ascii="Consolas" w:hAnsi="Consolas" w:eastAsia="Consolas"/>
        </w:rPr>
        <w:t>isinstance</w:t>
      </w:r>
      <w:r>
        <w:t xml:space="preserve"> 防护（比参考答案更稳）</w:t>
      </w:r>
    </w:p>
    <w:p>
      <w:pPr>
        <w:pStyle w:val="ListBullet"/>
      </w:pPr>
      <w:r>
        <w:t xml:space="preserve">09 用 </w:t>
      </w:r>
      <w:r>
        <w:rPr>
          <w:rFonts w:ascii="Consolas" w:hAnsi="Consolas" w:eastAsia="Consolas"/>
        </w:rPr>
        <w:t>float</w:t>
      </w:r>
      <w:r>
        <w:t xml:space="preserve"> 而不是 </w:t>
      </w:r>
      <w:r>
        <w:rPr>
          <w:rFonts w:ascii="Consolas" w:hAnsi="Consolas" w:eastAsia="Consolas"/>
        </w:rPr>
        <w:t>int</w:t>
      </w:r>
      <w:r>
        <w:t>（理解了「用户可能输小数」）</w:t>
      </w:r>
    </w:p>
    <w:p>
      <w:pPr>
        <w:pStyle w:val="ListBullet"/>
      </w:pPr>
      <w:r>
        <w:t xml:space="preserve">12 的 </w:t>
      </w:r>
      <w:r>
        <w:rPr>
          <w:rFonts w:ascii="Consolas" w:hAnsi="Consolas" w:eastAsia="Consolas"/>
        </w:rPr>
        <w:t>iter/next/list</w:t>
      </w:r>
      <w:r>
        <w:t xml:space="preserve"> 一次写对（纯概念题）</w:t>
      </w:r>
    </w:p>
    <w:p>
      <w:pPr>
        <w:pStyle w:val="Heading4"/>
      </w:pPr>
      <w:r>
        <w:t>二、drills 两套保持全绿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套</w:t>
            </w:r>
          </w:p>
        </w:tc>
        <w:tc>
          <w:tcPr>
            <w:tcW w:type="dxa" w:w="4320"/>
          </w:tcPr>
          <w:p>
            <w:r>
              <w:rPr>
                <w:b/>
              </w:rPr>
              <w:t>结果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drills/01_语法体能.py</w:t>
            </w:r>
          </w:p>
        </w:tc>
        <w:tc>
          <w:tcPr>
            <w:tcW w:type="dxa" w:w="4320"/>
          </w:tcPr>
          <w:p>
            <w:r>
              <w:t>✅ 12/12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drills/02_语法体能2.py</w:t>
            </w:r>
          </w:p>
        </w:tc>
        <w:tc>
          <w:tcPr>
            <w:tcW w:type="dxa" w:w="4320"/>
          </w:tcPr>
          <w:p>
            <w:r>
              <w:t>✅ 10/10</w:t>
            </w:r>
          </w:p>
        </w:tc>
      </w:tr>
    </w:tbl>
    <w:p/>
    <w:p>
      <w:r>
        <w:t xml:space="preserve">顺手把 </w:t>
      </w:r>
      <w:r>
        <w:rPr>
          <w:rFonts w:ascii="Consolas" w:hAnsi="Consolas" w:eastAsia="Consolas"/>
        </w:rPr>
        <w:t>withdraw</w:t>
      </w:r>
      <w:r>
        <w:t xml:space="preserve"> 的判断从 </w:t>
      </w:r>
      <w:r>
        <w:rPr>
          <w:rFonts w:ascii="Consolas" w:hAnsi="Consolas" w:eastAsia="Consolas"/>
        </w:rPr>
        <w:t>self.balance - amount &gt;= 0</w:t>
      </w:r>
      <w:r>
        <w:t xml:space="preserve"> 改成 </w:t>
      </w:r>
      <w:r/>
      <w:r>
        <w:rPr>
          <w:rFonts w:ascii="Consolas" w:hAnsi="Consolas" w:eastAsia="Consolas"/>
          <w:b/>
        </w:rPr>
        <w:t>self.balance &gt;= amount</w:t>
      </w:r>
      <w:r>
        <w:t>（更直观）。</w:t>
      </w:r>
    </w:p>
    <w:p>
      <w:pPr>
        <w:pStyle w:val="Heading4"/>
      </w:pPr>
      <w:r>
        <w:t>三、⭐ 学习节奏校准（今天的核心产出）</w:t>
      </w:r>
    </w:p>
    <w:p>
      <w:r/>
      <w:r>
        <w:rPr>
          <w:b/>
        </w:rPr>
        <w:t>实测</w:t>
      </w:r>
      <w:r>
        <w:t xml:space="preserve">：6 道题 54 分钟 → </w:t>
      </w:r>
      <w:r/>
      <w:r>
        <w:rPr>
          <w:b/>
        </w:rPr>
        <w:t>平均 9 分钟/题</w:t>
      </w:r>
      <w:r>
        <w:t>。之前我按"45 分钟 1 题"排，严重低估了实际速度。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难度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典型题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单题耗时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 小时出几题</w:t>
            </w:r>
          </w:p>
        </w:tc>
      </w:tr>
      <w:tr>
        <w:tc>
          <w:tcPr>
            <w:tcW w:type="dxa" w:w="2160"/>
          </w:tcPr>
          <w:p>
            <w:r>
              <w:t>🟢 简单</w:t>
            </w:r>
          </w:p>
        </w:tc>
        <w:tc>
          <w:tcPr>
            <w:tcW w:type="dxa" w:w="2160"/>
          </w:tcPr>
          <w:p>
            <w:r>
              <w:t>类型转换、迭代器/</w:t>
            </w:r>
            <w:r>
              <w:rPr>
                <w:rFonts w:ascii="Consolas" w:hAnsi="Consolas" w:eastAsia="Consolas"/>
              </w:rPr>
              <w:t>next</w:t>
            </w:r>
            <w:r>
              <w:t>、真假值、字符串方法</w:t>
            </w:r>
          </w:p>
        </w:tc>
        <w:tc>
          <w:tcPr>
            <w:tcW w:type="dxa" w:w="2160"/>
          </w:tcPr>
          <w:p>
            <w:r>
              <w:t>8–10 分钟</w:t>
            </w:r>
          </w:p>
        </w:tc>
        <w:tc>
          <w:tcPr>
            <w:tcW w:type="dxa" w:w="2160"/>
          </w:tcPr>
          <w:p>
            <w:r>
              <w:t>6 题</w:t>
            </w:r>
          </w:p>
        </w:tc>
      </w:tr>
      <w:tr>
        <w:tc>
          <w:tcPr>
            <w:tcW w:type="dxa" w:w="2160"/>
          </w:tcPr>
          <w:p>
            <w:r>
              <w:t>🟡 中等</w:t>
            </w:r>
          </w:p>
        </w:tc>
        <w:tc>
          <w:tcPr>
            <w:tcW w:type="dxa" w:w="2160"/>
          </w:tcPr>
          <w:p>
            <w:r>
              <w:t>猜数字、函数进阶、词频统计、生成器</w:t>
            </w:r>
          </w:p>
        </w:tc>
        <w:tc>
          <w:tcPr>
            <w:tcW w:type="dxa" w:w="2160"/>
          </w:tcPr>
          <w:p>
            <w:r>
              <w:t>12–15 分钟</w:t>
            </w:r>
          </w:p>
        </w:tc>
        <w:tc>
          <w:tcPr>
            <w:tcW w:type="dxa" w:w="2160"/>
          </w:tcPr>
          <w:p>
            <w:r>
              <w:t>4 题</w:t>
            </w:r>
          </w:p>
        </w:tc>
      </w:tr>
      <w:tr>
        <w:tc>
          <w:tcPr>
            <w:tcW w:type="dxa" w:w="2160"/>
          </w:tcPr>
          <w:p>
            <w:r>
              <w:t>🔴 难</w:t>
            </w:r>
          </w:p>
        </w:tc>
        <w:tc>
          <w:tcPr>
            <w:tcW w:type="dxa" w:w="2160"/>
          </w:tcPr>
          <w:p>
            <w:r>
              <w:t>特殊方法+哈希、闭包、元类、</w:t>
            </w:r>
            <w:r>
              <w:rPr>
                <w:rFonts w:ascii="Consolas" w:hAnsi="Consolas" w:eastAsia="Consolas"/>
              </w:rPr>
              <w:t>Annotated</w:t>
            </w:r>
          </w:p>
        </w:tc>
        <w:tc>
          <w:tcPr>
            <w:tcW w:type="dxa" w:w="2160"/>
          </w:tcPr>
          <w:p>
            <w:r>
              <w:t>25–30 分钟</w:t>
            </w:r>
          </w:p>
        </w:tc>
        <w:tc>
          <w:tcPr>
            <w:tcW w:type="dxa" w:w="2160"/>
          </w:tcPr>
          <w:p>
            <w:r>
              <w:t>2 题</w:t>
            </w:r>
          </w:p>
        </w:tc>
      </w:tr>
    </w:tbl>
    <w:p/>
    <w:p>
      <w:r/>
      <w:r>
        <w:rPr>
          <w:b/>
        </w:rPr>
        <w:t>排题规则（以后自动按此执行）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1 小时   ≈  🟢6 题  or  🟡4 题  or  🔴2 题</w:t>
        <w:br/>
      </w:r>
      <w:r>
        <w:rPr>
          <w:rFonts w:ascii="Consolas" w:hAnsi="Consolas" w:eastAsia="Consolas"/>
          <w:sz w:val="17"/>
        </w:rPr>
        <w:t>3 小时   ≈  🟢6 + 🟡5 + 🔴1 = 12 题</w:t>
        <w:br/>
      </w:r>
      <w:r>
        <w:rPr>
          <w:rFonts w:ascii="Consolas" w:hAnsi="Consolas" w:eastAsia="Consolas"/>
          <w:sz w:val="17"/>
        </w:rPr>
        <w:t>半天(5h) ≈  约 20 题（混合难度）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单题超 25 分钟没进展 → 立刻停下要提示，不硬耗</w:t>
      </w:r>
    </w:p>
    <w:p>
      <w:pPr>
        <w:pStyle w:val="Heading3"/>
      </w:pPr>
      <w:r>
        <w:t>📚 今日知识点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主题</w:t>
            </w:r>
          </w:p>
        </w:tc>
        <w:tc>
          <w:tcPr>
            <w:tcW w:type="dxa" w:w="4320"/>
          </w:tcPr>
          <w:p>
            <w:r>
              <w:rPr>
                <w:b/>
              </w:rPr>
              <w:t>一句话要点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except:</w:t>
            </w:r>
            <w:r>
              <w:t xml:space="preserve"> 裸捕获</w:t>
            </w:r>
          </w:p>
        </w:tc>
        <w:tc>
          <w:tcPr>
            <w:tcW w:type="dxa" w:w="4320"/>
          </w:tcPr>
          <w:p>
            <w:r>
              <w:t xml:space="preserve">会吞掉 </w:t>
            </w:r>
            <w:r>
              <w:rPr>
                <w:rFonts w:ascii="Consolas" w:hAnsi="Consolas" w:eastAsia="Consolas"/>
              </w:rPr>
              <w:t>KeyboardInterrupt</w:t>
            </w:r>
            <w:r>
              <w:t>、</w:t>
            </w:r>
            <w:r>
              <w:rPr>
                <w:rFonts w:ascii="Consolas" w:hAnsi="Consolas" w:eastAsia="Consolas"/>
              </w:rPr>
              <w:t>NameError</w:t>
            </w:r>
            <w:r>
              <w:t xml:space="preserve"> 等所有异常 → 必须写具体类型（如 </w:t>
            </w:r>
            <w:r>
              <w:rPr>
                <w:rFonts w:ascii="Consolas" w:hAnsi="Consolas" w:eastAsia="Consolas"/>
              </w:rPr>
              <w:t>except ValueError:</w:t>
            </w:r>
            <w:r>
              <w:t>）</w:t>
            </w:r>
          </w:p>
        </w:tc>
      </w:tr>
      <w:tr>
        <w:tc>
          <w:tcPr>
            <w:tcW w:type="dxa" w:w="4320"/>
          </w:tcPr>
          <w:p>
            <w:r>
              <w:t>函数定义了要调用</w:t>
            </w:r>
          </w:p>
        </w:tc>
        <w:tc>
          <w:tcPr>
            <w:tcW w:type="dxa" w:w="4320"/>
          </w:tcPr>
          <w:p>
            <w:r>
              <w:t>"写了函数"≠"验证了行为"；可变默认参数必须靠两次调用才能看出坑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iter</w:t>
            </w:r>
            <w:r>
              <w:t xml:space="preserve"> / </w:t>
            </w:r>
            <w:r>
              <w:rPr>
                <w:rFonts w:ascii="Consolas" w:hAnsi="Consolas" w:eastAsia="Consolas"/>
              </w:rPr>
              <w:t>next</w:t>
            </w:r>
          </w:p>
        </w:tc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next()</w:t>
            </w:r>
            <w:r>
              <w:t xml:space="preserve"> 取一个就消耗一个；剩下的用 </w:t>
            </w:r>
            <w:r>
              <w:rPr>
                <w:rFonts w:ascii="Consolas" w:hAnsi="Consolas" w:eastAsia="Consolas"/>
              </w:rPr>
              <w:t>list()</w:t>
            </w:r>
            <w:r>
              <w:t xml:space="preserve"> 一次性拿走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__eq__</w:t>
            </w:r>
            <w:r>
              <w:t xml:space="preserve"> + </w:t>
            </w:r>
            <w:r>
              <w:rPr>
                <w:rFonts w:ascii="Consolas" w:hAnsi="Consolas" w:eastAsia="Consolas"/>
              </w:rPr>
              <w:t>__hash__</w:t>
            </w:r>
          </w:p>
        </w:tc>
        <w:tc>
          <w:tcPr>
            <w:tcW w:type="dxa" w:w="4320"/>
          </w:tcPr>
          <w:p>
            <w:r>
              <w:t xml:space="preserve">两个必须成对重写：只写 </w:t>
            </w:r>
            <w:r>
              <w:rPr>
                <w:rFonts w:ascii="Consolas" w:hAnsi="Consolas" w:eastAsia="Consolas"/>
              </w:rPr>
              <w:t>__eq__</w:t>
            </w:r>
            <w:r>
              <w:t xml:space="preserve"> 会让对象不可哈希（进不了 </w:t>
            </w:r>
            <w:r>
              <w:rPr>
                <w:rFonts w:ascii="Consolas" w:hAnsi="Consolas" w:eastAsia="Consolas"/>
              </w:rPr>
              <w:t>set</w:t>
            </w:r>
            <w:r>
              <w:t>）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isinstance</w:t>
            </w:r>
            <w:r>
              <w:t xml:space="preserve"> 防护</w:t>
            </w:r>
          </w:p>
        </w:tc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__eq__</w:t>
            </w:r>
            <w:r>
              <w:t xml:space="preserve"> 里先判断类型，避免和别的类型比较时报错</w:t>
            </w:r>
          </w:p>
        </w:tc>
      </w:tr>
    </w:tbl>
    <w:p/>
    <w:p>
      <w:pPr>
        <w:pStyle w:val="Heading3"/>
      </w:pPr>
      <w:r>
        <w:t>⚠️ 今日易错点</w:t>
      </w:r>
    </w:p>
    <w:p>
      <w:pPr>
        <w:pStyle w:val="ListNumber"/>
      </w:pPr>
      <w:r>
        <w:rPr>
          <w:rFonts w:ascii="Consolas" w:hAnsi="Consolas" w:eastAsia="Consolas"/>
        </w:rPr>
        <w:t>except:</w:t>
      </w:r>
      <w:r>
        <w:t xml:space="preserve"> 裸捕获 —— 掩盖真实错误，排查时最坑</w:t>
      </w:r>
    </w:p>
    <w:p>
      <w:pPr>
        <w:pStyle w:val="ListNumber"/>
      </w:pPr>
      <w:r>
        <w:t>写了函数不调用 —— 等于没验证</w:t>
      </w:r>
    </w:p>
    <w:p>
      <w:pPr>
        <w:pStyle w:val="ListNumber"/>
      </w:pPr>
      <w:r>
        <w:t>题目有两问只做第一问（12 题）</w:t>
      </w:r>
    </w:p>
    <w:p>
      <w:pPr>
        <w:pStyle w:val="ListNumber"/>
      </w:pPr>
      <w:r>
        <w:t>猜数字里计数变量在"猜中"分支没 +1，靠打印时补 —— 后续判断就会差 1</w:t>
      </w:r>
    </w:p>
    <w:p>
      <w:pPr>
        <w:pStyle w:val="ListNumber"/>
      </w:pPr>
      <w:r>
        <w:t xml:space="preserve">多行注释用 </w:t>
      </w:r>
      <w:r>
        <w:rPr>
          <w:rFonts w:ascii="Consolas" w:hAnsi="Consolas" w:eastAsia="Consolas"/>
        </w:rPr>
        <w:t>''''</w:t>
      </w:r>
      <w:r>
        <w:t xml:space="preserve">（四引号）不规范，建议逐行 </w:t>
      </w:r>
      <w:r>
        <w:rPr>
          <w:rFonts w:ascii="Consolas" w:hAnsi="Consolas" w:eastAsia="Consolas"/>
        </w:rPr>
        <w:t>#</w:t>
      </w:r>
    </w:p>
    <w:p>
      <w:pPr>
        <w:pStyle w:val="Heading3"/>
      </w:pPr>
      <w:r>
        <w:t>📌 待办（明天先做）</w:t>
      </w:r>
    </w:p>
    <w:p>
      <w:pPr>
        <w:pStyle w:val="ListBullet"/>
      </w:pPr>
      <w:r>
        <w:t xml:space="preserve">☐ </w:t>
      </w:r>
      <w:r>
        <w:rPr>
          <w:rFonts w:ascii="Consolas" w:hAnsi="Consolas" w:eastAsia="Consolas"/>
        </w:rPr>
        <w:t>9.py</w:t>
      </w:r>
      <w:r>
        <w:t>：</w:t>
      </w:r>
      <w:r>
        <w:rPr>
          <w:rFonts w:ascii="Consolas" w:hAnsi="Consolas" w:eastAsia="Consolas"/>
        </w:rPr>
        <w:t>except:</w:t>
      </w:r>
      <w:r>
        <w:t xml:space="preserve"> → </w:t>
      </w:r>
      <w:r>
        <w:rPr>
          <w:rFonts w:ascii="Consolas" w:hAnsi="Consolas" w:eastAsia="Consolas"/>
        </w:rPr>
        <w:t>except ValueError:</w:t>
      </w:r>
    </w:p>
    <w:p>
      <w:pPr>
        <w:pStyle w:val="ListBullet"/>
      </w:pPr>
      <w:r>
        <w:t xml:space="preserve">☐ </w:t>
      </w:r>
      <w:r>
        <w:rPr>
          <w:rFonts w:ascii="Consolas" w:hAnsi="Consolas" w:eastAsia="Consolas"/>
        </w:rPr>
        <w:t>11.py</w:t>
      </w:r>
      <w:r>
        <w:t>：补 3 行调用验证（</w:t>
      </w:r>
      <w:r>
        <w:rPr>
          <w:rFonts w:ascii="Consolas" w:hAnsi="Consolas" w:eastAsia="Consolas"/>
        </w:rPr>
        <w:t>q, r = divide(17, 5)</w:t>
      </w:r>
      <w:r>
        <w:t>；</w:t>
      </w:r>
      <w:r>
        <w:rPr>
          <w:rFonts w:ascii="Consolas" w:hAnsi="Consolas" w:eastAsia="Consolas"/>
        </w:rPr>
        <w:t>add_item(1)</w:t>
      </w:r>
      <w:r>
        <w:t xml:space="preserve"> / </w:t>
      </w:r>
      <w:r>
        <w:rPr>
          <w:rFonts w:ascii="Consolas" w:hAnsi="Consolas" w:eastAsia="Consolas"/>
        </w:rPr>
        <w:t>add_item(2)</w:t>
      </w:r>
      <w:r>
        <w:t>）</w:t>
      </w:r>
    </w:p>
    <w:p>
      <w:pPr>
        <w:pStyle w:val="ListBullet"/>
      </w:pPr>
      <w:r>
        <w:t xml:space="preserve">☐ </w:t>
      </w:r>
      <w:r>
        <w:rPr>
          <w:rFonts w:ascii="Consolas" w:hAnsi="Consolas" w:eastAsia="Consolas"/>
        </w:rPr>
        <w:t>12.py</w:t>
      </w:r>
      <w:r>
        <w:t xml:space="preserve">：补 </w:t>
      </w:r>
      <w:r>
        <w:rPr>
          <w:rFonts w:ascii="Consolas" w:hAnsi="Consolas" w:eastAsia="Consolas"/>
        </w:rPr>
        <w:t>for i, x in enumerate(seq, start=1)</w:t>
      </w:r>
    </w:p>
    <w:p>
      <w:pPr>
        <w:pStyle w:val="ListBullet"/>
      </w:pPr>
      <w:r>
        <w:t xml:space="preserve">☐ </w:t>
      </w:r>
      <w:r>
        <w:rPr>
          <w:rFonts w:ascii="Consolas" w:hAnsi="Consolas" w:eastAsia="Consolas"/>
        </w:rPr>
        <w:t>10.py</w:t>
      </w:r>
      <w:r>
        <w:t>：改 4 处细节（拼写、计数、</w:t>
      </w:r>
      <w:r>
        <w:rPr>
          <w:rFonts w:ascii="Consolas" w:hAnsi="Consolas" w:eastAsia="Consolas"/>
        </w:rPr>
        <w:t>==10</w:t>
      </w:r>
      <w:r>
        <w:t xml:space="preserve"> 分支、</w:t>
      </w:r>
      <w:r>
        <w:rPr>
          <w:rFonts w:ascii="Consolas" w:hAnsi="Consolas" w:eastAsia="Consolas"/>
        </w:rPr>
        <w:t>input</w:t>
      </w:r>
      <w:r>
        <w:t xml:space="preserve"> 提示）</w:t>
      </w:r>
    </w:p>
    <w:p>
      <w:pPr>
        <w:pStyle w:val="ListBullet"/>
      </w:pPr>
      <w:r>
        <w:t xml:space="preserve">☐ 阶段测验 </w:t>
      </w:r>
      <w:r/>
      <w:r>
        <w:rPr>
          <w:b/>
        </w:rPr>
        <w:t>14 Enum</w:t>
      </w:r>
      <w:r>
        <w:t xml:space="preserve"> + </w:t>
      </w:r>
      <w:r/>
      <w:r>
        <w:rPr>
          <w:b/>
        </w:rPr>
        <w:t>15 类属性与实例属性</w:t>
      </w:r>
    </w:p>
    <w:p>
      <w:pPr>
        <w:pStyle w:val="Heading3"/>
      </w:pPr>
      <w:r>
        <w:t>🔗 相关</w:t>
      </w:r>
    </w:p>
    <w:p>
      <w:pPr>
        <w:pStyle w:val="ListBullet"/>
      </w:pPr>
      <w:r>
        <w:t>节奏表：</w:t>
      </w:r>
      <w:r>
        <w:rPr>
          <w:color w:val="8B3A1A"/>
        </w:rPr>
        <w:t>学习全流程总览</w:t>
      </w:r>
      <w:r>
        <w:t>（已同步）</w:t>
      </w:r>
    </w:p>
    <w:p>
      <w:pPr>
        <w:pStyle w:val="ListBullet"/>
      </w:pPr>
      <w:r>
        <w:t>错题本：</w:t>
      </w:r>
      <w:r>
        <w:rPr>
          <w:color w:val="8B3A1A"/>
        </w:rPr>
        <w:t>notes/错题本.md</w:t>
      </w:r>
    </w:p>
    <w:p>
      <w:pPr>
        <w:pStyle w:val="ListBullet"/>
      </w:pPr>
      <w:r>
        <w:t>阶段测验：</w:t>
      </w:r>
      <w:r>
        <w:rPr>
          <w:color w:val="8B3A1A"/>
        </w:rPr>
        <w:t>阶段测验-18章</w:t>
      </w:r>
    </w:p>
    <w:p>
      <w:pPr>
        <w:pStyle w:val="ListBullet"/>
      </w:pPr>
      <w:r>
        <w:t>昨日：</w:t>
      </w:r>
      <w:r>
        <w:rPr>
          <w:color w:val="8B3A1A"/>
        </w:rPr>
        <w:t>2026-10-29 学习记录</w:t>
      </w:r>
    </w:p>
    <w:p>
      <w:pPr>
        <w:pStyle w:val="Heading2"/>
      </w:pPr>
      <w:r>
        <w:t>2026-10-29 学习记录</w:t>
      </w:r>
    </w:p>
    <w:p>
      <w:pPr>
        <w:spacing w:before="40" w:after="40"/>
        <w:ind w:left="320"/>
      </w:pPr>
      <w:r>
        <w:rPr>
          <w:i/>
        </w:rPr>
      </w:r>
      <w:r>
        <w:rPr>
          <w:b/>
          <w:i/>
          <w:color w:val="555555"/>
        </w:rPr>
        <w:t>今日主题</w:t>
      </w:r>
      <w:r>
        <w:rPr>
          <w:i/>
          <w:color w:val="555555"/>
        </w:rPr>
        <w:t>：语法体能第二／三轮 —— 从"看得懂"到"写得出"</w:t>
      </w:r>
    </w:p>
    <w:p>
      <w:pPr>
        <w:spacing w:before="40" w:after="40"/>
        <w:ind w:left="320"/>
      </w:pPr>
      <w:r>
        <w:rPr>
          <w:i/>
        </w:rPr>
      </w:r>
      <w:r>
        <w:rPr>
          <w:b/>
          <w:i/>
          <w:color w:val="555555"/>
        </w:rPr>
        <w:t>笔记来源</w:t>
      </w:r>
      <w:r>
        <w:rPr>
          <w:i/>
          <w:color w:val="555555"/>
        </w:rPr>
        <w:t>：今日实践记录（无新截图）</w:t>
      </w:r>
    </w:p>
    <w:p>
      <w:pPr>
        <w:pStyle w:val="Heading3"/>
      </w:pPr>
      <w:r>
        <w:t>✅ 今日完成</w:t>
      </w:r>
    </w:p>
    <w:p>
      <w:pPr>
        <w:pStyle w:val="Heading4"/>
      </w:pPr>
      <w:r>
        <w:t>一、drills/02 收尾：10/10 全绿</w:t>
      </w:r>
    </w:p>
    <w:p>
      <w:r>
        <w:t>改掉三处（其中一处是真 bug）：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位置</w:t>
            </w:r>
          </w:p>
        </w:tc>
        <w:tc>
          <w:tcPr>
            <w:tcW w:type="dxa" w:w="4320"/>
          </w:tcPr>
          <w:p>
            <w:r>
              <w:rPr>
                <w:b/>
              </w:rPr>
              <w:t>改了什么</w:t>
            </w:r>
          </w:p>
        </w:tc>
      </w:tr>
      <w:tr>
        <w:tc>
          <w:tcPr>
            <w:tcW w:type="dxa" w:w="4320"/>
          </w:tcPr>
          <w:p>
            <w:r>
              <w:t>第 1 关</w:t>
            </w:r>
          </w:p>
        </w:tc>
        <w:tc>
          <w:tcPr>
            <w:tcW w:type="dxa" w:w="4320"/>
          </w:tcPr>
          <w:p>
            <w:r>
              <w:t xml:space="preserve">注解 </w:t>
            </w:r>
            <w:r>
              <w:rPr>
                <w:rFonts w:ascii="Consolas" w:hAnsi="Consolas" w:eastAsia="Consolas"/>
              </w:rPr>
              <w:t>-&gt; int | None</w:t>
            </w:r>
            <w:r>
              <w:t xml:space="preserve"> → </w:t>
            </w:r>
            <w:r>
              <w:rPr>
                <w:rFonts w:ascii="Consolas" w:hAnsi="Consolas" w:eastAsia="Consolas"/>
              </w:rPr>
              <w:t>-&gt; int</w:t>
            </w:r>
            <w:r>
              <w:t>（返回 -1 不是 None）</w:t>
            </w:r>
          </w:p>
        </w:tc>
      </w:tr>
      <w:tr>
        <w:tc>
          <w:tcPr>
            <w:tcW w:type="dxa" w:w="4320"/>
          </w:tcPr>
          <w:p>
            <w:r>
              <w:t xml:space="preserve">第 3 关 </w:t>
            </w:r>
            <w:r>
              <w:rPr>
                <w:rFonts w:ascii="Consolas" w:hAnsi="Consolas" w:eastAsia="Consolas"/>
              </w:rPr>
              <w:t>withdraw</w:t>
            </w:r>
          </w:p>
        </w:tc>
        <w:tc>
          <w:tcPr>
            <w:tcW w:type="dxa" w:w="4320"/>
          </w:tcPr>
          <w:p>
            <w:r>
              <w:t>去掉扣钱后的二次判断，只判断一次</w:t>
            </w:r>
          </w:p>
        </w:tc>
      </w:tr>
      <w:tr>
        <w:tc>
          <w:tcPr>
            <w:tcW w:type="dxa" w:w="4320"/>
          </w:tcPr>
          <w:p>
            <w:r>
              <w:t>第 10 关</w:t>
            </w:r>
          </w:p>
        </w:tc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get(...) + [w]</w:t>
            </w:r>
            <w:r>
              <w:t xml:space="preserve"> → </w:t>
            </w:r>
            <w:r>
              <w:rPr>
                <w:rFonts w:ascii="Consolas" w:hAnsi="Consolas" w:eastAsia="Consolas"/>
              </w:rPr>
              <w:t>setdefault(...).append(w)</w:t>
            </w:r>
          </w:p>
        </w:tc>
      </w:tr>
    </w:tbl>
    <w:p/>
    <w:p>
      <w:r/>
      <w:r>
        <w:rPr>
          <w:rFonts w:ascii="Consolas" w:hAnsi="Consolas" w:eastAsia="Consolas"/>
          <w:b/>
        </w:rPr>
        <w:t>withdraw</w:t>
      </w:r>
      <w:r>
        <w:rPr>
          <w:b/>
        </w:rPr>
        <w:t xml:space="preserve"> 的 bug 实测验证</w:t>
      </w:r>
      <w:r>
        <w:t>（余额 100）：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取款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返回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余额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判定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60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✅（改之前返回 False 但钱已扣）</w:t>
            </w:r>
          </w:p>
        </w:tc>
      </w:tr>
      <w:tr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✅（同上）</w:t>
            </w:r>
          </w:p>
        </w:tc>
      </w:tr>
      <w:tr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101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</w:tbl>
    <w:p/>
    <w:p>
      <w:pPr>
        <w:pStyle w:val="Heading4"/>
      </w:pPr>
      <w:r>
        <w:t>二、drills/01 不看笔记重写：12/12 全绿 ⭐</w:t>
      </w:r>
    </w:p>
    <w:p>
      <w:r/>
      <w:r>
        <w:rPr>
          <w:b/>
        </w:rPr>
        <w:t>这是今天最重要的事</w:t>
      </w:r>
      <w:r>
        <w:t>：把 12 关函数体全部清空，只留注释和 assert，然后从零重写。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轮次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时间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结果</w:t>
            </w:r>
          </w:p>
        </w:tc>
      </w:tr>
      <w:tr>
        <w:tc>
          <w:tcPr>
            <w:tcW w:type="dxa" w:w="2880"/>
          </w:tcPr>
          <w:p>
            <w:r>
              <w:t>第一遍（10-28）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 xml:space="preserve">12 关里 </w:t>
            </w:r>
            <w:r/>
            <w:r>
              <w:rPr>
                <w:b/>
              </w:rPr>
              <w:t>7 关有错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第二遍（今天，不看笔记）</w:t>
            </w:r>
          </w:p>
        </w:tc>
        <w:tc>
          <w:tcPr>
            <w:tcW w:type="dxa" w:w="2880"/>
          </w:tcPr>
          <w:p>
            <w:r>
              <w:t>45 分钟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12/12 全绿</w:t>
            </w:r>
          </w:p>
        </w:tc>
      </w:tr>
    </w:tbl>
    <w:p/>
    <w:p>
      <w:r>
        <w:t>重点看两关的写法（都是自己写出来的）：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# 第 7 关 装饰器（上次这里 return wrapper() 加了括号）</w:t>
        <w:br/>
      </w:r>
      <w:r>
        <w:rPr>
          <w:rFonts w:ascii="Consolas" w:hAnsi="Consolas" w:eastAsia="Consolas"/>
          <w:sz w:val="17"/>
        </w:rPr>
        <w:t>def add_tag(func):</w:t>
        <w:br/>
      </w:r>
      <w:r>
        <w:rPr>
          <w:rFonts w:ascii="Consolas" w:hAnsi="Consolas" w:eastAsia="Consolas"/>
          <w:sz w:val="17"/>
        </w:rPr>
        <w:t xml:space="preserve">    def wrapper(*args, **kwargs):</w:t>
        <w:br/>
      </w:r>
      <w:r>
        <w:rPr>
          <w:rFonts w:ascii="Consolas" w:hAnsi="Consolas" w:eastAsia="Consolas"/>
          <w:sz w:val="17"/>
        </w:rPr>
        <w:t xml:space="preserve">        result = func(*args, **kwargs)</w:t>
        <w:br/>
      </w:r>
      <w:r>
        <w:rPr>
          <w:rFonts w:ascii="Consolas" w:hAnsi="Consolas" w:eastAsia="Consolas"/>
          <w:sz w:val="17"/>
        </w:rPr>
        <w:t xml:space="preserve">        return f"[{result}]"</w:t>
        <w:br/>
      </w:r>
      <w:r>
        <w:rPr>
          <w:rFonts w:ascii="Consolas" w:hAnsi="Consolas" w:eastAsia="Consolas"/>
          <w:sz w:val="17"/>
        </w:rPr>
        <w:t xml:space="preserve">    return wrapper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# 第 9 关 dataclass（上次这里写成 .field(...)）</w:t>
        <w:br/>
      </w:r>
      <w:r>
        <w:rPr>
          <w:rFonts w:ascii="Consolas" w:hAnsi="Consolas" w:eastAsia="Consolas"/>
          <w:sz w:val="17"/>
        </w:rPr>
        <w:t>@dataclass</w:t>
        <w:br/>
      </w:r>
      <w:r>
        <w:rPr>
          <w:rFonts w:ascii="Consolas" w:hAnsi="Consolas" w:eastAsia="Consolas"/>
          <w:sz w:val="17"/>
        </w:rPr>
        <w:t>class Student:</w:t>
        <w:br/>
      </w:r>
      <w:r>
        <w:rPr>
          <w:rFonts w:ascii="Consolas" w:hAnsi="Consolas" w:eastAsia="Consolas"/>
          <w:sz w:val="17"/>
        </w:rPr>
        <w:t xml:space="preserve">    name: str</w:t>
        <w:br/>
      </w:r>
      <w:r>
        <w:rPr>
          <w:rFonts w:ascii="Consolas" w:hAnsi="Consolas" w:eastAsia="Consolas"/>
          <w:sz w:val="17"/>
        </w:rPr>
        <w:t xml:space="preserve">    age: int</w:t>
        <w:br/>
      </w:r>
      <w:r>
        <w:rPr>
          <w:rFonts w:ascii="Consolas" w:hAnsi="Consolas" w:eastAsia="Consolas"/>
          <w:sz w:val="17"/>
        </w:rPr>
        <w:t xml:space="preserve">    scores: list[int] = field(default_factory=list)</w:t>
      </w:r>
    </w:p>
    <w:p>
      <w:pPr>
        <w:spacing w:before="40" w:after="40"/>
        <w:ind w:left="320"/>
      </w:pPr>
      <w:r>
        <w:rPr>
          <w:i/>
          <w:color w:val="555555"/>
        </w:rPr>
        <w:t xml:space="preserve">第一遍的答案已备份为 </w:t>
      </w:r>
      <w:r>
        <w:rPr>
          <w:rFonts w:ascii="Consolas" w:hAnsi="Consolas" w:eastAsia="Consolas"/>
          <w:i/>
          <w:color w:val="555555"/>
        </w:rPr>
        <w:t>drills/01_语法体能答案.py</w:t>
      </w:r>
      <w:r>
        <w:rPr>
          <w:i/>
          <w:color w:val="555555"/>
        </w:rPr>
        <w:t>，可以对照看进步。</w:t>
      </w:r>
    </w:p>
    <w:p>
      <w:pPr>
        <w:pStyle w:val="Heading4"/>
      </w:pPr>
      <w:r>
        <w:t>三、阶段测验 07 / 08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题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07 去重与词频</w:t>
            </w:r>
          </w:p>
        </w:tc>
        <w:tc>
          <w:tcPr>
            <w:tcW w:type="dxa" w:w="2880"/>
          </w:tcPr>
          <w:p>
            <w:r>
              <w:t>⚠️ 一半</w:t>
            </w:r>
          </w:p>
        </w:tc>
        <w:tc>
          <w:tcPr>
            <w:tcW w:type="dxa" w:w="2880"/>
          </w:tcPr>
          <w:p>
            <w:r>
              <w:t>第一问（</w:t>
            </w:r>
            <w:r>
              <w:rPr>
                <w:rFonts w:ascii="Consolas" w:hAnsi="Consolas" w:eastAsia="Consolas"/>
              </w:rPr>
              <w:t>dict.fromkeys</w:t>
            </w:r>
            <w:r>
              <w:t xml:space="preserve"> 保序去重）✅ 正确；第二问「按次数取前 3」被注释掉了没执行</w:t>
            </w:r>
          </w:p>
        </w:tc>
      </w:tr>
      <w:tr>
        <w:tc>
          <w:tcPr>
            <w:tcW w:type="dxa" w:w="2880"/>
          </w:tcPr>
          <w:p>
            <w:r>
              <w:t>08 生成器</w:t>
            </w:r>
          </w:p>
        </w:tc>
        <w:tc>
          <w:tcPr>
            <w:tcW w:type="dxa" w:w="2880"/>
          </w:tcPr>
          <w:p>
            <w:r>
              <w:t xml:space="preserve">✅ </w:t>
            </w:r>
            <w:r/>
            <w:r>
              <w:rPr>
                <w:b/>
              </w:rPr>
              <w:t>完全正确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yield</w:t>
            </w:r>
            <w:r>
              <w:t xml:space="preserve"> 生成器 + 「只能迭代一次」验证都写对了</w:t>
            </w:r>
          </w:p>
        </w:tc>
      </w:tr>
    </w:tbl>
    <w:p/>
    <w:p>
      <w:r>
        <w:t>08 的验证逻辑写得很清楚：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gen = squares(5)</w:t>
        <w:br/>
      </w:r>
      <w:r>
        <w:rPr>
          <w:rFonts w:ascii="Consolas" w:hAnsi="Consolas" w:eastAsia="Consolas"/>
          <w:sz w:val="17"/>
        </w:rPr>
        <w:t>first_list = list(gen)     # [1, 4, 9, 16, 25]</w:t>
        <w:br/>
      </w:r>
      <w:r>
        <w:rPr>
          <w:rFonts w:ascii="Consolas" w:hAnsi="Consolas" w:eastAsia="Consolas"/>
          <w:sz w:val="17"/>
        </w:rPr>
        <w:t>second_list = list(gen)    # []</w:t>
      </w:r>
    </w:p>
    <w:p>
      <w:pPr>
        <w:pStyle w:val="Heading4"/>
      </w:pPr>
      <w:r>
        <w:t>四、今日截图（累积文档新增 17 张）</w:t>
      </w:r>
    </w:p>
    <w:p>
      <w:r>
        <w:rPr>
          <w:rFonts w:ascii="Consolas" w:hAnsi="Consolas" w:eastAsia="Consolas"/>
        </w:rPr>
        <w:t>新建 DOC 文档.doc</w:t>
      </w:r>
      <w:r>
        <w:t xml:space="preserve"> 从 3,999,760 → </w:t>
      </w:r>
      <w:r/>
      <w:r>
        <w:rPr>
          <w:b/>
        </w:rPr>
        <w:t>4,511,772</w:t>
      </w:r>
      <w:r>
        <w:t xml:space="preserve"> 字节，图片 70 → </w:t>
      </w:r>
      <w:r/>
      <w:r>
        <w:rPr>
          <w:b/>
        </w:rPr>
        <w:t>87 张</w:t>
      </w:r>
      <w:r>
        <w:t>（新增 image71~image87）。</w:t>
      </w:r>
    </w:p>
    <w:p>
      <w:r/>
      <w:r>
        <w:rPr>
          <w:b/>
        </w:rPr>
        <w:t>截图内容</w:t>
      </w:r>
      <w:r>
        <w:t>：这几天的知识点复查 + 自己做对的填空答案。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图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t>71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属性三兄弟</w:t>
            </w:r>
            <w:r>
              <w:t xml:space="preserve"> </w:t>
            </w:r>
            <w:r>
              <w:rPr>
                <w:rFonts w:ascii="Consolas" w:hAnsi="Consolas" w:eastAsia="Consolas"/>
              </w:rPr>
              <w:t>getattr</w:t>
            </w:r>
            <w:r>
              <w:t xml:space="preserve"> / </w:t>
            </w:r>
            <w:r>
              <w:rPr>
                <w:rFonts w:ascii="Consolas" w:hAnsi="Consolas" w:eastAsia="Consolas"/>
              </w:rPr>
              <w:t>hasattr</w:t>
            </w:r>
            <w:r>
              <w:t xml:space="preserve"> / </w:t>
            </w:r>
            <w:r>
              <w:rPr>
                <w:rFonts w:ascii="Consolas" w:hAnsi="Consolas" w:eastAsia="Consolas"/>
              </w:rPr>
              <w:t>setattr</w:t>
            </w:r>
            <w:r>
              <w:t>（表）</w:t>
            </w:r>
          </w:p>
        </w:tc>
      </w:tr>
      <w:tr>
        <w:tc>
          <w:tcPr>
            <w:tcW w:type="dxa" w:w="4320"/>
          </w:tcPr>
          <w:p>
            <w:r>
              <w:t>72</w:t>
            </w:r>
          </w:p>
        </w:tc>
        <w:tc>
          <w:tcPr>
            <w:tcW w:type="dxa" w:w="4320"/>
          </w:tcPr>
          <w:p>
            <w:r>
              <w:t xml:space="preserve">字典 </w:t>
            </w:r>
            <w:r>
              <w:rPr>
                <w:rFonts w:ascii="Consolas" w:hAnsi="Consolas" w:eastAsia="Consolas"/>
              </w:rPr>
              <w:t>.get(键, 默认值)</w:t>
            </w:r>
            <w:r>
              <w:t xml:space="preserve"> 两个参数的含义</w:t>
            </w:r>
          </w:p>
        </w:tc>
      </w:tr>
      <w:tr>
        <w:tc>
          <w:tcPr>
            <w:tcW w:type="dxa" w:w="4320"/>
          </w:tcPr>
          <w:p>
            <w:r>
              <w:t>73</w:t>
            </w:r>
          </w:p>
        </w:tc>
        <w:tc>
          <w:tcPr>
            <w:tcW w:type="dxa" w:w="4320"/>
          </w:tcPr>
          <w:p>
            <w:r>
              <w:t xml:space="preserve">LangChain 管道三板斧：提示词模板 → 大模型 → </w:t>
            </w:r>
            <w:r>
              <w:rPr>
                <w:rFonts w:ascii="Consolas" w:hAnsi="Consolas" w:eastAsia="Consolas"/>
              </w:rPr>
              <w:t>StrOutputParser</w:t>
            </w:r>
          </w:p>
        </w:tc>
      </w:tr>
      <w:tr>
        <w:tc>
          <w:tcPr>
            <w:tcW w:type="dxa" w:w="4320"/>
          </w:tcPr>
          <w:p>
            <w:r>
              <w:t>74</w:t>
            </w:r>
          </w:p>
        </w:tc>
        <w:tc>
          <w:tcPr>
            <w:tcW w:type="dxa" w:w="4320"/>
          </w:tcPr>
          <w:p>
            <w:r>
              <w:t>06b 填空答案：</w:t>
            </w:r>
            <w:r>
              <w:rPr>
                <w:rFonts w:ascii="Consolas" w:hAnsi="Consolas" w:eastAsia="Consolas"/>
              </w:rPr>
              <w:t>app = g.compile(MemorySaver())</w:t>
            </w:r>
          </w:p>
        </w:tc>
      </w:tr>
      <w:tr>
        <w:tc>
          <w:tcPr>
            <w:tcW w:type="dxa" w:w="4320"/>
          </w:tcPr>
          <w:p>
            <w:r>
              <w:t>75</w:t>
            </w:r>
          </w:p>
        </w:tc>
        <w:tc>
          <w:tcPr>
            <w:tcW w:type="dxa" w:w="4320"/>
          </w:tcPr>
          <w:p>
            <w:r>
              <w:t>07b 填空答案：</w:t>
            </w:r>
            <w:r>
              <w:rPr>
                <w:rFonts w:ascii="Consolas" w:hAnsi="Consolas" w:eastAsia="Consolas"/>
              </w:rPr>
              <w:t>app.invoke(Command(resume="yes"), config)</w:t>
            </w:r>
          </w:p>
        </w:tc>
      </w:tr>
      <w:tr>
        <w:tc>
          <w:tcPr>
            <w:tcW w:type="dxa" w:w="4320"/>
          </w:tcPr>
          <w:p>
            <w:r>
              <w:t>76</w:t>
            </w:r>
          </w:p>
        </w:tc>
        <w:tc>
          <w:tcPr>
            <w:tcW w:type="dxa" w:w="4320"/>
          </w:tcPr>
          <w:p>
            <w:r>
              <w:t>07b 填空答案：</w:t>
            </w:r>
            <w:r>
              <w:rPr>
                <w:rFonts w:ascii="Consolas" w:hAnsi="Consolas" w:eastAsia="Consolas"/>
              </w:rPr>
              <w:t>answer = interrupt({...})</w:t>
            </w:r>
          </w:p>
        </w:tc>
      </w:tr>
      <w:tr>
        <w:tc>
          <w:tcPr>
            <w:tcW w:type="dxa" w:w="4320"/>
          </w:tcPr>
          <w:p>
            <w:r>
              <w:t>77</w:t>
            </w:r>
          </w:p>
        </w:tc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input()</w:t>
            </w:r>
            <w:r>
              <w:t xml:space="preserve"> 拿到的是字符串，转 int 前要先转 float</w:t>
            </w:r>
          </w:p>
        </w:tc>
      </w:tr>
      <w:tr>
        <w:tc>
          <w:tcPr>
            <w:tcW w:type="dxa" w:w="4320"/>
          </w:tcPr>
          <w:p>
            <w:r>
              <w:t>78</w:t>
            </w:r>
          </w:p>
        </w:tc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.capitalize()</w:t>
            </w:r>
            <w:r>
              <w:t xml:space="preserve"> vs </w:t>
            </w:r>
            <w:r>
              <w:rPr>
                <w:rFonts w:ascii="Consolas" w:hAnsi="Consolas" w:eastAsia="Consolas"/>
              </w:rPr>
              <w:t>.title()</w:t>
            </w:r>
            <w:r>
              <w:t xml:space="preserve">（后者会把 </w:t>
            </w:r>
            <w:r>
              <w:rPr>
                <w:rFonts w:ascii="Consolas" w:hAnsi="Consolas" w:eastAsia="Consolas"/>
              </w:rPr>
              <w:t>it's</w:t>
            </w:r>
            <w:r>
              <w:t xml:space="preserve"> 变 </w:t>
            </w:r>
            <w:r>
              <w:rPr>
                <w:rFonts w:ascii="Consolas" w:hAnsi="Consolas" w:eastAsia="Consolas"/>
              </w:rPr>
              <w:t>It'S</w:t>
            </w:r>
            <w:r>
              <w:t>）</w:t>
            </w:r>
          </w:p>
        </w:tc>
      </w:tr>
      <w:tr>
        <w:tc>
          <w:tcPr>
            <w:tcW w:type="dxa" w:w="4320"/>
          </w:tcPr>
          <w:p>
            <w:r>
              <w:t>79</w:t>
            </w:r>
          </w:p>
        </w:tc>
        <w:tc>
          <w:tcPr>
            <w:tcW w:type="dxa" w:w="4320"/>
          </w:tcPr>
          <w:p>
            <w:r>
              <w:t xml:space="preserve">字符串去空格四法 + </w:t>
            </w:r>
            <w:r>
              <w:rPr>
                <w:rFonts w:ascii="Consolas" w:hAnsi="Consolas" w:eastAsia="Consolas"/>
              </w:rPr>
              <w:t>split</w:t>
            </w:r>
            <w:r>
              <w:t xml:space="preserve"> / </w:t>
            </w:r>
            <w:r>
              <w:rPr>
                <w:rFonts w:ascii="Consolas" w:hAnsi="Consolas" w:eastAsia="Consolas"/>
              </w:rPr>
              <w:t>join</w:t>
            </w:r>
          </w:p>
        </w:tc>
      </w:tr>
      <w:tr>
        <w:tc>
          <w:tcPr>
            <w:tcW w:type="dxa" w:w="4320"/>
          </w:tcPr>
          <w:p>
            <w:r>
              <w:t>80</w:t>
            </w:r>
          </w:p>
        </w:tc>
        <w:tc>
          <w:tcPr>
            <w:tcW w:type="dxa" w:w="4320"/>
          </w:tcPr>
          <w:p>
            <w:r>
              <w:t>drills/02 第 9 关答案：</w:t>
            </w:r>
            <w:r>
              <w:rPr>
                <w:rFonts w:ascii="Consolas" w:hAnsi="Consolas" w:eastAsia="Consolas"/>
              </w:rPr>
              <w:t>sorted(words, key=len, reverse=True)[:n]</w:t>
            </w:r>
          </w:p>
        </w:tc>
      </w:tr>
      <w:tr>
        <w:tc>
          <w:tcPr>
            <w:tcW w:type="dxa" w:w="4320"/>
          </w:tcPr>
          <w:p>
            <w:r>
              <w:t>81~82</w:t>
            </w:r>
          </w:p>
        </w:tc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enumerate</w:t>
            </w:r>
            <w:r>
              <w:t xml:space="preserve"> 每次吐 </w:t>
            </w:r>
            <w:r>
              <w:rPr>
                <w:rFonts w:ascii="Consolas" w:hAnsi="Consolas" w:eastAsia="Consolas"/>
              </w:rPr>
              <w:t>(索引, 元素)</w:t>
            </w:r>
            <w:r>
              <w:t xml:space="preserve"> 元组</w:t>
            </w:r>
          </w:p>
        </w:tc>
      </w:tr>
      <w:tr>
        <w:tc>
          <w:tcPr>
            <w:tcW w:type="dxa" w:w="4320"/>
          </w:tcPr>
          <w:p>
            <w:r>
              <w:t>83</w:t>
            </w:r>
          </w:p>
        </w:tc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if not w:</w:t>
            </w:r>
            <w:r>
              <w:t xml:space="preserve"> —— 空字符串 / 空列表 / 0 / None 都当 False</w:t>
            </w:r>
          </w:p>
        </w:tc>
      </w:tr>
      <w:tr>
        <w:tc>
          <w:tcPr>
            <w:tcW w:type="dxa" w:w="4320"/>
          </w:tcPr>
          <w:p>
            <w:r>
              <w:t>84</w:t>
            </w:r>
          </w:p>
        </w:tc>
        <w:tc>
          <w:tcPr>
            <w:tcW w:type="dxa" w:w="4320"/>
          </w:tcPr>
          <w:p>
            <w:r>
              <w:t xml:space="preserve">生成器 </w:t>
            </w:r>
            <w:r>
              <w:rPr>
                <w:rFonts w:ascii="Consolas" w:hAnsi="Consolas" w:eastAsia="Consolas"/>
              </w:rPr>
              <w:t>squares(n)</w:t>
            </w:r>
            <w:r>
              <w:t xml:space="preserve"> + 「只能迭代一次」验证代码</w:t>
            </w:r>
          </w:p>
        </w:tc>
      </w:tr>
      <w:tr>
        <w:tc>
          <w:tcPr>
            <w:tcW w:type="dxa" w:w="4320"/>
          </w:tcPr>
          <w:p>
            <w:r>
              <w:t>85~86</w:t>
            </w:r>
          </w:p>
        </w:tc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append</w:t>
            </w:r>
            <w:r>
              <w:t xml:space="preserve"> 整个列表 → 二维列表；别直接 append 元素</w:t>
            </w:r>
          </w:p>
        </w:tc>
      </w:tr>
      <w:tr>
        <w:tc>
          <w:tcPr>
            <w:tcW w:type="dxa" w:w="4320"/>
          </w:tcPr>
          <w:p>
            <w:r>
              <w:t>87</w:t>
            </w:r>
          </w:p>
        </w:tc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"".join()</w:t>
            </w:r>
            <w:r>
              <w:t xml:space="preserve"> 只能用于纯字符串列表；保留前导零必须用字符串</w:t>
            </w:r>
          </w:p>
        </w:tc>
      </w:tr>
    </w:tbl>
    <w:p/>
    <w:p>
      <w:r/>
      <w:r>
        <w:rPr>
          <w:b/>
        </w:rPr>
        <w:t>手写正文</w:t>
      </w:r>
      <w:r>
        <w:t>（第 38~42 段）：</w:t>
      </w:r>
    </w:p>
    <w:p>
      <w:pPr>
        <w:pStyle w:val="ListBullet"/>
      </w:pPr>
      <w:r>
        <w:rPr>
          <w:rFonts w:ascii="Consolas" w:hAnsi="Consolas" w:eastAsia="Consolas"/>
        </w:rPr>
        <w:t>get_type_hints</w:t>
      </w:r>
      <w:r>
        <w:t xml:space="preserve"> 只能作用于函数或类</w:t>
      </w:r>
    </w:p>
    <w:p>
      <w:pPr>
        <w:pStyle w:val="ListBullet"/>
      </w:pPr>
      <w:r>
        <w:t xml:space="preserve">当某个函数运行后弹错误 </w:t>
      </w:r>
      <w:r>
        <w:rPr>
          <w:rFonts w:ascii="Consolas" w:hAnsi="Consolas" w:eastAsia="Consolas"/>
        </w:rPr>
        <w:t>is not defined</w:t>
      </w:r>
      <w:r>
        <w:t>，大概是没调用</w:t>
      </w:r>
    </w:p>
    <w:p>
      <w:pPr>
        <w:pStyle w:val="ListBullet"/>
      </w:pPr>
      <w:r>
        <w:rPr>
          <w:rFonts w:ascii="Consolas" w:hAnsi="Consolas" w:eastAsia="Consolas"/>
        </w:rPr>
        <w:t>getattr(obj, "属性名", 默认值)</w:t>
      </w:r>
      <w:r>
        <w:t xml:space="preserve"> —— 不知道属性在不在时用这个</w:t>
      </w:r>
    </w:p>
    <w:p>
      <w:pPr>
        <w:pStyle w:val="ListBullet"/>
      </w:pPr>
      <w:r>
        <w:rPr>
          <w:rFonts w:ascii="Consolas" w:hAnsi="Consolas" w:eastAsia="Consolas"/>
        </w:rPr>
        <w:t>Key = len</w:t>
      </w:r>
      <w:r>
        <w:t xml:space="preserve">，传递函数 </w:t>
      </w:r>
      <w:r>
        <w:rPr>
          <w:rFonts w:ascii="Consolas" w:hAnsi="Consolas" w:eastAsia="Consolas"/>
        </w:rPr>
        <w:t>len</w:t>
      </w:r>
      <w:r>
        <w:t xml:space="preserve"> 给 </w:t>
      </w:r>
      <w:r>
        <w:rPr>
          <w:rFonts w:ascii="Consolas" w:hAnsi="Consolas" w:eastAsia="Consolas"/>
        </w:rPr>
        <w:t>sorted</w:t>
      </w:r>
      <w:r>
        <w:t>，让它在排序时使用</w:t>
      </w:r>
    </w:p>
    <w:p>
      <w:r/>
      <w:r>
        <w:rPr>
          <w:b/>
        </w:rPr>
        <w:t>新增专题</w:t>
      </w:r>
      <w:r>
        <w:t>：</w:t>
      </w:r>
      <w:r>
        <w:rPr>
          <w:color w:val="8B3A1A"/>
        </w:rPr>
        <w:t>28-getattr与属性操作</w:t>
      </w:r>
      <w:r>
        <w:t xml:space="preserve">（原来笔记里没有独立讲 </w:t>
      </w:r>
      <w:r>
        <w:rPr>
          <w:rFonts w:ascii="Consolas" w:hAnsi="Consolas" w:eastAsia="Consolas"/>
        </w:rPr>
        <w:t>getattr</w:t>
      </w:r>
      <w:r>
        <w:t>）</w:t>
      </w:r>
    </w:p>
    <w:p>
      <w:pPr>
        <w:spacing w:before="40" w:after="40"/>
        <w:ind w:left="320"/>
      </w:pPr>
      <w:r>
        <w:rPr>
          <w:i/>
          <w:color w:val="555555"/>
        </w:rPr>
        <w:t>转写归档：</w:t>
      </w:r>
      <w:r>
        <w:rPr>
          <w:i/>
          <w:color w:val="555555"/>
        </w:rPr>
        <w:t>source/2026-10-29/A.md</w:t>
      </w:r>
    </w:p>
    <w:p>
      <w:pPr>
        <w:pStyle w:val="Heading3"/>
      </w:pPr>
      <w:r>
        <w:t>📚 今日知识点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主题</w:t>
            </w:r>
          </w:p>
        </w:tc>
        <w:tc>
          <w:tcPr>
            <w:tcW w:type="dxa" w:w="4320"/>
          </w:tcPr>
          <w:p>
            <w:r>
              <w:rPr>
                <w:b/>
              </w:rPr>
              <w:t>一句话要点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dict.fromkeys</w:t>
            </w:r>
            <w:r>
              <w:t xml:space="preserve"> 保序去重</w:t>
            </w:r>
          </w:p>
        </w:tc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list(dict.fromkeys(列表))</w:t>
            </w:r>
            <w:r>
              <w:t xml:space="preserve"> —— 字典保序（3.7+），所以去重后顺序不变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yield</w:t>
            </w:r>
            <w:r>
              <w:t xml:space="preserve"> 生成器</w:t>
            </w:r>
          </w:p>
        </w:tc>
        <w:tc>
          <w:tcPr>
            <w:tcW w:type="dxa" w:w="4320"/>
          </w:tcPr>
          <w:p>
            <w:r>
              <w:t>产出一次就暂停；生成器是</w:t>
            </w:r>
            <w:r/>
            <w:r>
              <w:rPr>
                <w:b/>
              </w:rPr>
              <w:t>一次性耗材</w:t>
            </w:r>
            <w:r>
              <w:t>，迭代完就空了</w:t>
            </w:r>
          </w:p>
        </w:tc>
      </w:tr>
      <w:tr>
        <w:tc>
          <w:tcPr>
            <w:tcW w:type="dxa" w:w="4320"/>
          </w:tcPr>
          <w:p>
            <w:r>
              <w:t>状态改变后别用旧条件</w:t>
            </w:r>
          </w:p>
        </w:tc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withdraw</w:t>
            </w:r>
            <w:r>
              <w:t xml:space="preserve"> 扣完钱再用旧余额判断，就会"扣了钱却返回失败"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append</w:t>
            </w:r>
            <w:r>
              <w:t xml:space="preserve"> vs </w:t>
            </w:r>
            <w:r>
              <w:rPr>
                <w:rFonts w:ascii="Consolas" w:hAnsi="Consolas" w:eastAsia="Consolas"/>
              </w:rPr>
              <w:t>+</w:t>
            </w:r>
          </w:p>
        </w:tc>
        <w:tc>
          <w:tcPr>
            <w:tcW w:type="dxa" w:w="4320"/>
          </w:tcPr>
          <w:p>
            <w:r>
              <w:t xml:space="preserve">往列表加元素用 </w:t>
            </w:r>
            <w:r>
              <w:rPr>
                <w:rFonts w:ascii="Consolas" w:hAnsi="Consolas" w:eastAsia="Consolas"/>
              </w:rPr>
              <w:t>append</w:t>
            </w:r>
            <w:r>
              <w:t>（O(1)）；</w:t>
            </w:r>
            <w:r>
              <w:rPr>
                <w:rFonts w:ascii="Consolas" w:hAnsi="Consolas" w:eastAsia="Consolas"/>
              </w:rPr>
              <w:t>old + [x]</w:t>
            </w:r>
            <w:r>
              <w:t xml:space="preserve"> 每次复制整个列表</w:t>
            </w:r>
          </w:p>
        </w:tc>
      </w:tr>
    </w:tbl>
    <w:p/>
    <w:p>
      <w:pPr>
        <w:pStyle w:val="Heading3"/>
      </w:pPr>
      <w:r>
        <w:t>⚠️ 今日易错点</w:t>
      </w:r>
    </w:p>
    <w:p>
      <w:pPr>
        <w:pStyle w:val="ListNumber"/>
      </w:pPr>
      <w:r/>
      <w:r>
        <w:rPr>
          <w:b/>
        </w:rPr>
        <w:t xml:space="preserve">多行注释别用 </w:t>
      </w:r>
      <w:r>
        <w:rPr>
          <w:rFonts w:ascii="Consolas" w:hAnsi="Consolas" w:eastAsia="Consolas"/>
          <w:b/>
        </w:rPr>
        <w:t>''''</w:t>
      </w:r>
      <w:r>
        <w:t xml:space="preserve">：标准写法是逐行 </w:t>
      </w:r>
      <w:r>
        <w:rPr>
          <w:rFonts w:ascii="Consolas" w:hAnsi="Consolas" w:eastAsia="Consolas"/>
        </w:rPr>
        <w:t>#</w:t>
      </w:r>
      <w:r>
        <w:t xml:space="preserve">，或 </w:t>
      </w:r>
      <w:r>
        <w:rPr>
          <w:rFonts w:ascii="Consolas" w:hAnsi="Consolas" w:eastAsia="Consolas"/>
        </w:rPr>
        <w:t>"""..."""</w:t>
      </w:r>
      <w:r>
        <w:t>；四个引号容易出怪问题</w:t>
      </w:r>
    </w:p>
    <w:p>
      <w:pPr>
        <w:pStyle w:val="ListNumber"/>
      </w:pPr>
      <w:r>
        <w:t>题目有两问时，</w:t>
      </w:r>
      <w:r/>
      <w:r>
        <w:rPr>
          <w:b/>
        </w:rPr>
        <w:t>逐条对照检查</w:t>
      </w:r>
      <w:r>
        <w:t>，别只做第一问</w:t>
      </w:r>
    </w:p>
    <w:p>
      <w:pPr>
        <w:pStyle w:val="ListNumber"/>
      </w:pPr>
      <w:r>
        <w:t>注释掉的代码不会执行——"我写过"不等于"程序跑了"</w:t>
      </w:r>
    </w:p>
    <w:p>
      <w:pPr>
        <w:pStyle w:val="Heading3"/>
      </w:pPr>
      <w:r>
        <w:t>📌 明日计划</w:t>
      </w:r>
    </w:p>
    <w:p>
      <w:pPr>
        <w:pStyle w:val="ListBullet"/>
      </w:pPr>
      <w:r>
        <w:t>☐ 补完 7.py 第二问（取消注释 top-3 那行，跑一遍确认输出）</w:t>
      </w:r>
    </w:p>
    <w:p>
      <w:pPr>
        <w:pStyle w:val="ListBullet"/>
      </w:pPr>
      <w:r>
        <w:t xml:space="preserve">☐ 阶段测验 </w:t>
      </w:r>
      <w:r/>
      <w:r>
        <w:rPr>
          <w:b/>
        </w:rPr>
        <w:t>09（类型转换）</w:t>
      </w:r>
      <w:r>
        <w:t xml:space="preserve"> + </w:t>
      </w:r>
      <w:r/>
      <w:r>
        <w:rPr>
          <w:b/>
        </w:rPr>
        <w:t>10（while 与真假值）</w:t>
      </w:r>
    </w:p>
    <w:p>
      <w:pPr>
        <w:pStyle w:val="ListBullet"/>
      </w:pPr>
      <w:r>
        <w:t>☐ drills/01 与 drills/02 各再跑一遍（现在应该几分钟就过）</w:t>
      </w:r>
    </w:p>
    <w:p>
      <w:pPr>
        <w:pStyle w:val="ListBullet"/>
      </w:pPr>
      <w:r>
        <w:t>☐ 更新错题本：把「已攻克」的条目标记掉</w:t>
      </w:r>
    </w:p>
    <w:p>
      <w:pPr>
        <w:pStyle w:val="Heading3"/>
      </w:pPr>
      <w:r>
        <w:t>🔗 相关</w:t>
      </w:r>
    </w:p>
    <w:p>
      <w:pPr>
        <w:pStyle w:val="ListBullet"/>
      </w:pPr>
      <w:r>
        <w:t>错题本：</w:t>
      </w:r>
      <w:r>
        <w:rPr>
          <w:color w:val="8B3A1A"/>
        </w:rPr>
        <w:t>notes/错题本.md</w:t>
      </w:r>
    </w:p>
    <w:p>
      <w:pPr>
        <w:pStyle w:val="ListBullet"/>
      </w:pPr>
      <w:r>
        <w:t>语法训练：</w:t>
      </w:r>
      <w:r>
        <w:rPr>
          <w:rFonts w:ascii="Consolas" w:hAnsi="Consolas" w:eastAsia="Consolas"/>
        </w:rPr>
        <w:t>agent-lab/drills/01_语法体能.py</w:t>
      </w:r>
      <w:r>
        <w:t>、</w:t>
      </w:r>
      <w:r>
        <w:rPr>
          <w:rFonts w:ascii="Consolas" w:hAnsi="Consolas" w:eastAsia="Consolas"/>
        </w:rPr>
        <w:t>02_语法体能2.py</w:t>
      </w:r>
    </w:p>
    <w:p>
      <w:pPr>
        <w:pStyle w:val="ListBullet"/>
      </w:pPr>
      <w:r>
        <w:t>阶段测验：</w:t>
      </w:r>
      <w:r>
        <w:rPr>
          <w:color w:val="8B3A1A"/>
        </w:rPr>
        <w:t>阶段测验-18章</w:t>
      </w:r>
    </w:p>
    <w:p>
      <w:pPr>
        <w:pStyle w:val="ListBullet"/>
      </w:pPr>
      <w:r>
        <w:t>昨日：</w:t>
      </w:r>
      <w:r>
        <w:rPr>
          <w:color w:val="8B3A1A"/>
        </w:rPr>
        <w:t>2026-10-28 学习记录</w:t>
      </w:r>
    </w:p>
    <w:p>
      <w:pPr>
        <w:pStyle w:val="Heading2"/>
      </w:pPr>
      <w:r>
        <w:t>2026-10-28 学习记录</w:t>
      </w:r>
    </w:p>
    <w:p>
      <w:pPr>
        <w:spacing w:before="40" w:after="40"/>
        <w:ind w:left="320"/>
      </w:pPr>
      <w:r>
        <w:rPr>
          <w:i/>
        </w:rPr>
      </w:r>
      <w:r>
        <w:rPr>
          <w:b/>
          <w:i/>
          <w:color w:val="555555"/>
        </w:rPr>
        <w:t>今日主题</w:t>
      </w:r>
      <w:r>
        <w:rPr>
          <w:i/>
          <w:color w:val="555555"/>
        </w:rPr>
        <w:t xml:space="preserve">：RAG 项目化 —— </w:t>
      </w:r>
      <w:r>
        <w:rPr>
          <w:rFonts w:ascii="Consolas" w:hAnsi="Consolas" w:eastAsia="Consolas"/>
          <w:i/>
          <w:color w:val="555555"/>
        </w:rPr>
        <w:t>course-rag</w:t>
      </w:r>
      <w:r>
        <w:rPr>
          <w:i/>
          <w:color w:val="555555"/>
        </w:rPr>
        <w:t xml:space="preserve"> 第一个作品诞生</w:t>
      </w:r>
    </w:p>
    <w:p>
      <w:pPr>
        <w:spacing w:before="40" w:after="40"/>
        <w:ind w:left="320"/>
      </w:pPr>
      <w:r>
        <w:rPr>
          <w:i/>
        </w:rPr>
      </w:r>
      <w:r>
        <w:rPr>
          <w:b/>
          <w:i/>
          <w:color w:val="555555"/>
        </w:rPr>
        <w:t>笔记来源</w:t>
      </w:r>
      <w:r>
        <w:rPr>
          <w:i/>
          <w:color w:val="555555"/>
        </w:rPr>
        <w:t>：今日实践记录（无新截图）</w:t>
      </w:r>
    </w:p>
    <w:p>
      <w:pPr>
        <w:pStyle w:val="Heading3"/>
      </w:pPr>
      <w:r>
        <w:t>✅ 今日完成</w:t>
      </w:r>
    </w:p>
    <w:p>
      <w:pPr>
        <w:pStyle w:val="Heading4"/>
      </w:pPr>
      <w:r>
        <w:t>一、course-rag 项目从零搭起来</w:t>
      </w:r>
    </w:p>
    <w:p>
      <w:r>
        <w:t>位置：</w:t>
      </w:r>
      <w:r>
        <w:rPr>
          <w:rFonts w:ascii="Consolas" w:hAnsi="Consolas" w:eastAsia="Consolas"/>
        </w:rPr>
        <w:t>C:\Users\边角\Desktop\course-rag\</w:t>
      </w:r>
      <w:r>
        <w:t>（独立项目，与 agent-lab 分开）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course-rag/</w:t>
        <w:br/>
      </w:r>
      <w:r>
        <w:rPr>
          <w:rFonts w:ascii="Consolas" w:hAnsi="Consolas" w:eastAsia="Consolas"/>
          <w:sz w:val="17"/>
        </w:rPr>
        <w:t>├── config.py            # 读 .env、创建 DeepSeek 模型</w:t>
        <w:br/>
      </w:r>
      <w:r>
        <w:rPr>
          <w:rFonts w:ascii="Consolas" w:hAnsi="Consolas" w:eastAsia="Consolas"/>
          <w:sz w:val="17"/>
        </w:rPr>
        <w:t>├── build_index.py       # 建索引（读 → 切 → 向量化 → 存盘）</w:t>
        <w:br/>
      </w:r>
      <w:r>
        <w:rPr>
          <w:rFonts w:ascii="Consolas" w:hAnsi="Consolas" w:eastAsia="Consolas"/>
          <w:sz w:val="17"/>
        </w:rPr>
        <w:t>├── ask.py               # 提问（交互模式 / 单次提问）</w:t>
        <w:br/>
      </w:r>
      <w:r>
        <w:rPr>
          <w:rFonts w:ascii="Consolas" w:hAnsi="Consolas" w:eastAsia="Consolas"/>
          <w:sz w:val="17"/>
        </w:rPr>
        <w:t>├── rag/</w:t>
        <w:br/>
      </w:r>
      <w:r>
        <w:rPr>
          <w:rFonts w:ascii="Consolas" w:hAnsi="Consolas" w:eastAsia="Consolas"/>
          <w:sz w:val="17"/>
        </w:rPr>
        <w:t>│   ├── loader.py        # 读 Markdown，去掉 YAML 元信息（dataclass Doc）</w:t>
        <w:br/>
      </w:r>
      <w:r>
        <w:rPr>
          <w:rFonts w:ascii="Consolas" w:hAnsi="Consolas" w:eastAsia="Consolas"/>
          <w:sz w:val="17"/>
        </w:rPr>
        <w:t>│   ├── splitter.py      # 按段落切分 + 重叠</w:t>
        <w:br/>
      </w:r>
      <w:r>
        <w:rPr>
          <w:rFonts w:ascii="Consolas" w:hAnsi="Consolas" w:eastAsia="Consolas"/>
          <w:sz w:val="17"/>
        </w:rPr>
        <w:t>│   ├── store.py         # 向量库（Chunk / Hit / VectorStore）</w:t>
        <w:br/>
      </w:r>
      <w:r>
        <w:rPr>
          <w:rFonts w:ascii="Consolas" w:hAnsi="Consolas" w:eastAsia="Consolas"/>
          <w:sz w:val="17"/>
        </w:rPr>
        <w:t>│   └── qa.py            # RAG 问答（Answer / RAG 类）</w:t>
        <w:br/>
      </w:r>
      <w:r>
        <w:rPr>
          <w:rFonts w:ascii="Consolas" w:hAnsi="Consolas" w:eastAsia="Consolas"/>
          <w:sz w:val="17"/>
        </w:rPr>
        <w:t>├── data/index.npz       # 索引缓存（gitignore）</w:t>
        <w:br/>
      </w:r>
      <w:r>
        <w:rPr>
          <w:rFonts w:ascii="Consolas" w:hAnsi="Consolas" w:eastAsia="Consolas"/>
          <w:sz w:val="17"/>
        </w:rPr>
        <w:t>├── .env / .env.example  # 密钥（.env 被忽略，模板提交）</w:t>
        <w:br/>
      </w:r>
      <w:r>
        <w:rPr>
          <w:rFonts w:ascii="Consolas" w:hAnsi="Consolas" w:eastAsia="Consolas"/>
          <w:sz w:val="17"/>
        </w:rPr>
        <w:t>├── requirements.txt</w:t>
        <w:br/>
      </w:r>
      <w:r>
        <w:rPr>
          <w:rFonts w:ascii="Consolas" w:hAnsi="Consolas" w:eastAsia="Consolas"/>
          <w:sz w:val="17"/>
        </w:rPr>
        <w:t>└── README.md</w:t>
      </w:r>
    </w:p>
    <w:p>
      <w:r/>
      <w:r>
        <w:rPr>
          <w:b/>
        </w:rPr>
        <w:t>比脚本版的三个进步</w:t>
      </w:r>
      <w: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改进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好处</w:t>
            </w:r>
          </w:p>
        </w:tc>
      </w:tr>
      <w:tr>
        <w:tc>
          <w:tcPr>
            <w:tcW w:type="dxa" w:w="4320"/>
          </w:tcPr>
          <w:p>
            <w:r>
              <w:t>拆成 5 个模块</w:t>
            </w:r>
          </w:p>
        </w:tc>
        <w:tc>
          <w:tcPr>
            <w:tcW w:type="dxa" w:w="4320"/>
          </w:tcPr>
          <w:p>
            <w:r>
              <w:t>每块职责单一，看得懂、改得动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 xml:space="preserve">索引缓存到 </w:t>
            </w:r>
            <w:r>
              <w:rPr>
                <w:rFonts w:ascii="Consolas" w:hAnsi="Consolas" w:eastAsia="Consolas"/>
                <w:b/>
              </w:rPr>
              <w:t>data/index.npz</w:t>
            </w:r>
          </w:p>
        </w:tc>
        <w:tc>
          <w:tcPr>
            <w:tcW w:type="dxa" w:w="4320"/>
          </w:tcPr>
          <w:p>
            <w:r>
              <w:t>建一次（2.7 秒）用多次，提问不用重新向量化</w:t>
            </w:r>
          </w:p>
        </w:tc>
      </w:tr>
      <w:tr>
        <w:tc>
          <w:tcPr>
            <w:tcW w:type="dxa" w:w="4320"/>
          </w:tcPr>
          <w:p>
            <w:r>
              <w:t>交互式提问</w:t>
            </w:r>
          </w:p>
        </w:tc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python ask.py</w:t>
            </w:r>
            <w:r>
              <w:t xml:space="preserve"> 可以连续问，</w:t>
            </w:r>
            <w:r>
              <w:rPr>
                <w:rFonts w:ascii="Consolas" w:hAnsi="Consolas" w:eastAsia="Consolas"/>
              </w:rPr>
              <w:t>q</w:t>
            </w:r>
            <w:r>
              <w:t xml:space="preserve"> 退出</w:t>
            </w:r>
          </w:p>
        </w:tc>
      </w:tr>
    </w:tbl>
    <w:p/>
    <w:p>
      <w:pPr>
        <w:pStyle w:val="Heading4"/>
      </w:pPr>
      <w:r>
        <w:t>二、实测数据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4320"/>
          </w:tcPr>
          <w:p>
            <w:r>
              <w:rPr>
                <w:b/>
              </w:rPr>
              <w:t>数值</w:t>
            </w:r>
          </w:p>
        </w:tc>
      </w:tr>
      <w:tr>
        <w:tc>
          <w:tcPr>
            <w:tcW w:type="dxa" w:w="4320"/>
          </w:tcPr>
          <w:p>
            <w:r>
              <w:t>笔记数</w:t>
            </w:r>
          </w:p>
        </w:tc>
        <w:tc>
          <w:tcPr>
            <w:tcW w:type="dxa" w:w="4320"/>
          </w:tcPr>
          <w:p>
            <w:r>
              <w:t>27 篇</w:t>
            </w:r>
          </w:p>
        </w:tc>
      </w:tr>
      <w:tr>
        <w:tc>
          <w:tcPr>
            <w:tcW w:type="dxa" w:w="4320"/>
          </w:tcPr>
          <w:p>
            <w:r>
              <w:t>切分片段</w:t>
            </w:r>
          </w:p>
        </w:tc>
        <w:tc>
          <w:tcPr>
            <w:tcW w:type="dxa" w:w="4320"/>
          </w:tcPr>
          <w:p>
            <w:r>
              <w:t>501 个（200 字/段）</w:t>
            </w:r>
          </w:p>
        </w:tc>
      </w:tr>
      <w:tr>
        <w:tc>
          <w:tcPr>
            <w:tcW w:type="dxa" w:w="4320"/>
          </w:tcPr>
          <w:p>
            <w:r>
              <w:t>向量维度</w:t>
            </w:r>
          </w:p>
        </w:tc>
        <w:tc>
          <w:tcPr>
            <w:tcW w:type="dxa" w:w="4320"/>
          </w:tcPr>
          <w:p>
            <w:r>
              <w:t>512</w:t>
            </w:r>
          </w:p>
        </w:tc>
      </w:tr>
      <w:tr>
        <w:tc>
          <w:tcPr>
            <w:tcW w:type="dxa" w:w="4320"/>
          </w:tcPr>
          <w:p>
            <w:r>
              <w:t>索引体积</w:t>
            </w:r>
          </w:p>
        </w:tc>
        <w:tc>
          <w:tcPr>
            <w:tcW w:type="dxa" w:w="4320"/>
          </w:tcPr>
          <w:p>
            <w:r>
              <w:t>1.0 MB</w:t>
            </w:r>
          </w:p>
        </w:tc>
      </w:tr>
      <w:tr>
        <w:tc>
          <w:tcPr>
            <w:tcW w:type="dxa" w:w="4320"/>
          </w:tcPr>
          <w:p>
            <w:r>
              <w:t>建库耗时</w:t>
            </w:r>
          </w:p>
        </w:tc>
        <w:tc>
          <w:tcPr>
            <w:tcW w:type="dxa" w:w="4320"/>
          </w:tcPr>
          <w:p>
            <w:r>
              <w:t>2.7 秒</w:t>
            </w:r>
          </w:p>
        </w:tc>
      </w:tr>
    </w:tbl>
    <w:p/>
    <w:p>
      <w:r/>
      <w:r>
        <w:rPr>
          <w:b/>
        </w:rPr>
        <w:t>问答验证</w:t>
      </w:r>
      <w: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提问</w:t>
            </w:r>
          </w:p>
        </w:tc>
        <w:tc>
          <w:tcPr>
            <w:tcW w:type="dxa" w:w="4320"/>
          </w:tcPr>
          <w:p>
            <w:r>
              <w:rPr>
                <w:b/>
              </w:rPr>
              <w:t>结果</w:t>
            </w:r>
          </w:p>
        </w:tc>
      </w:tr>
      <w:tr>
        <w:tc>
          <w:tcPr>
            <w:tcW w:type="dxa" w:w="4320"/>
          </w:tcPr>
          <w:p>
            <w:r>
              <w:t>线程和进程有什么区别？</w:t>
            </w:r>
          </w:p>
        </w:tc>
        <w:tc>
          <w:tcPr>
            <w:tcW w:type="dxa" w:w="4320"/>
          </w:tcPr>
          <w:p>
            <w:r>
              <w:t xml:space="preserve">✅ 输出对比表格（是什么/内存/开销/通信/GIL），出处 </w:t>
            </w:r>
            <w:r>
              <w:rPr>
                <w:rFonts w:ascii="Consolas" w:hAnsi="Consolas" w:eastAsia="Consolas"/>
              </w:rPr>
              <w:t>17-线程与进程.md</w:t>
            </w:r>
          </w:p>
        </w:tc>
      </w:tr>
      <w:tr>
        <w:tc>
          <w:tcPr>
            <w:tcW w:type="dxa" w:w="4320"/>
          </w:tcPr>
          <w:p>
            <w:r>
              <w:t>明天天气怎么样</w:t>
            </w:r>
          </w:p>
        </w:tc>
        <w:tc>
          <w:tcPr>
            <w:tcW w:type="dxa" w:w="4320"/>
          </w:tcPr>
          <w:p>
            <w:r>
              <w:t>✅ 拒答（最高相似度 0.316 &lt; 阈值 0.45）</w:t>
            </w:r>
          </w:p>
        </w:tc>
      </w:tr>
    </w:tbl>
    <w:p/>
    <w:p>
      <w:pPr>
        <w:pStyle w:val="Heading4"/>
      </w:pPr>
      <w:r>
        <w:t>三、四个关键设计决策（写进 README 了）</w:t>
      </w:r>
    </w:p>
    <w:p>
      <w:pPr>
        <w:pStyle w:val="ListNumber"/>
      </w:pPr>
      <w:r/>
      <w:r>
        <w:rPr>
          <w:b/>
        </w:rPr>
        <w:t>阈值拒答</w:t>
      </w:r>
      <w:r>
        <w:t>（0.45）：相关 0.65~0.72 / 无关 0.28~0.36，能干净分开 → 宁愿说不知道</w:t>
      </w:r>
    </w:p>
    <w:p>
      <w:pPr>
        <w:pStyle w:val="ListNumber"/>
      </w:pPr>
      <w:r/>
      <w:r>
        <w:rPr>
          <w:b/>
        </w:rPr>
        <w:t>top-k = 6</w:t>
      </w:r>
      <w:r>
        <w:t xml:space="preserve">：第一名的片段不一定是真答案（实测 </w:t>
      </w:r>
      <w:r>
        <w:rPr>
          <w:rFonts w:ascii="Consolas" w:hAnsi="Consolas" w:eastAsia="Consolas"/>
        </w:rPr>
        <w:t>frozen</w:t>
      </w:r>
      <w:r>
        <w:t xml:space="preserve"> 那次真正的答案排第 4~6）</w:t>
      </w:r>
    </w:p>
    <w:p>
      <w:pPr>
        <w:pStyle w:val="ListNumber"/>
      </w:pPr>
      <w:r/>
      <w:r>
        <w:rPr>
          <w:b/>
        </w:rPr>
        <w:t>片段加《标题》前缀</w:t>
      </w:r>
      <w:r>
        <w:t xml:space="preserve">：加之前 </w:t>
      </w:r>
      <w:r>
        <w:rPr>
          <w:rFonts w:ascii="Consolas" w:hAnsi="Consolas" w:eastAsia="Consolas"/>
        </w:rPr>
        <w:t>frozen</w:t>
      </w:r>
      <w:r>
        <w:t xml:space="preserve"> 片段排 24/39/96 名，加之后进 top-3</w:t>
      </w:r>
    </w:p>
    <w:p>
      <w:pPr>
        <w:pStyle w:val="ListNumber"/>
      </w:pPr>
      <w:r/>
      <w:r>
        <w:rPr>
          <w:b/>
        </w:rPr>
        <w:t>切分 200 字 + 40 重叠</w:t>
      </w:r>
      <w:r>
        <w:t>：400 字时细节被"平均"掉</w:t>
      </w:r>
    </w:p>
    <w:p>
      <w:pPr>
        <w:pStyle w:val="Heading4"/>
      </w:pPr>
      <w:r>
        <w:t>四、Git 初始化</w:t>
      </w:r>
    </w:p>
    <w:p>
      <w:pPr>
        <w:pStyle w:val="ListBullet"/>
      </w:pPr>
      <w:r>
        <w:t xml:space="preserve">提交 </w:t>
      </w:r>
      <w:r>
        <w:rPr>
          <w:rFonts w:ascii="Consolas" w:hAnsi="Consolas" w:eastAsia="Consolas"/>
        </w:rPr>
        <w:t>e43545c</w:t>
      </w:r>
      <w:r>
        <w:t>：12 个文件，646 行</w:t>
      </w:r>
    </w:p>
    <w:p>
      <w:pPr>
        <w:pStyle w:val="ListBullet"/>
      </w:pPr>
      <w:r>
        <w:rPr>
          <w:rFonts w:ascii="Consolas" w:hAnsi="Consolas" w:eastAsia="Consolas"/>
        </w:rPr>
        <w:t>.env</w:t>
      </w:r>
      <w:r>
        <w:t xml:space="preserve"> 和 </w:t>
      </w:r>
      <w:r>
        <w:rPr>
          <w:rFonts w:ascii="Consolas" w:hAnsi="Consolas" w:eastAsia="Consolas"/>
        </w:rPr>
        <w:t>data/</w:t>
      </w:r>
      <w:r>
        <w:t xml:space="preserve"> 已被 </w:t>
      </w:r>
      <w:r>
        <w:rPr>
          <w:rFonts w:ascii="Consolas" w:hAnsi="Consolas" w:eastAsia="Consolas"/>
        </w:rPr>
        <w:t>.gitignore</w:t>
      </w:r>
      <w:r>
        <w:t xml:space="preserve"> 排除（用 </w:t>
      </w:r>
      <w:r>
        <w:rPr>
          <w:rFonts w:ascii="Consolas" w:hAnsi="Consolas" w:eastAsia="Consolas"/>
        </w:rPr>
        <w:t>git check-ignore</w:t>
      </w:r>
      <w:r>
        <w:t xml:space="preserve"> 验证过）</w:t>
      </w:r>
    </w:p>
    <w:p>
      <w:pPr>
        <w:pStyle w:val="ListBullet"/>
      </w:pPr>
      <w:r>
        <w:t>修了一个坑：</w:t>
      </w:r>
      <w:r>
        <w:rPr>
          <w:rFonts w:ascii="Consolas" w:hAnsi="Consolas" w:eastAsia="Consolas"/>
        </w:rPr>
        <w:t>.env.*</w:t>
      </w:r>
      <w:r>
        <w:t xml:space="preserve"> 会把 </w:t>
      </w:r>
      <w:r>
        <w:rPr>
          <w:rFonts w:ascii="Consolas" w:hAnsi="Consolas" w:eastAsia="Consolas"/>
        </w:rPr>
        <w:t>.env.example</w:t>
      </w:r>
      <w:r>
        <w:t xml:space="preserve"> 也排除 → 加 </w:t>
      </w:r>
      <w:r>
        <w:rPr>
          <w:rFonts w:ascii="Consolas" w:hAnsi="Consolas" w:eastAsia="Consolas"/>
        </w:rPr>
        <w:t>!.env.example</w:t>
      </w:r>
      <w:r>
        <w:t xml:space="preserve"> 白名单</w:t>
      </w:r>
    </w:p>
    <w:p>
      <w:pPr>
        <w:pStyle w:val="Heading3"/>
      </w:pPr>
      <w:r>
        <w:t>📚 今日知识点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主题</w:t>
            </w:r>
          </w:p>
        </w:tc>
        <w:tc>
          <w:tcPr>
            <w:tcW w:type="dxa" w:w="4320"/>
          </w:tcPr>
          <w:p>
            <w:r>
              <w:rPr>
                <w:b/>
              </w:rPr>
              <w:t>一句话要点</w:t>
            </w:r>
          </w:p>
        </w:tc>
      </w:tr>
      <w:tr>
        <w:tc>
          <w:tcPr>
            <w:tcW w:type="dxa" w:w="4320"/>
          </w:tcPr>
          <w:p>
            <w:r>
              <w:t>工程化第一步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把脚本拆成模块</w:t>
            </w:r>
            <w:r>
              <w:t>：一个文件只干一件事，主流程只做编排</w:t>
            </w:r>
          </w:p>
        </w:tc>
      </w:tr>
      <w:tr>
        <w:tc>
          <w:tcPr>
            <w:tcW w:type="dxa" w:w="4320"/>
          </w:tcPr>
          <w:p>
            <w:r>
              <w:t>索引缓存</w:t>
            </w:r>
          </w:p>
        </w:tc>
        <w:tc>
          <w:tcPr>
            <w:tcW w:type="dxa" w:w="4320"/>
          </w:tcPr>
          <w:p>
            <w:r>
              <w:t>向量化很贵，结果存磁盘（</w:t>
            </w:r>
            <w:r>
              <w:rPr>
                <w:rFonts w:ascii="Consolas" w:hAnsi="Consolas" w:eastAsia="Consolas"/>
              </w:rPr>
              <w:t>.npz</w:t>
            </w:r>
            <w:r>
              <w:t>），下次直接 load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.gitignore</w:t>
            </w:r>
            <w:r>
              <w:t xml:space="preserve"> 白名单</w:t>
            </w:r>
          </w:p>
        </w:tc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.env.*</w:t>
            </w:r>
            <w:r>
              <w:t xml:space="preserve"> 会连 </w:t>
            </w:r>
            <w:r>
              <w:rPr>
                <w:rFonts w:ascii="Consolas" w:hAnsi="Consolas" w:eastAsia="Consolas"/>
              </w:rPr>
              <w:t>.env.example</w:t>
            </w:r>
            <w:r>
              <w:t xml:space="preserve"> 一起忽略，要用 </w:t>
            </w:r>
            <w:r>
              <w:rPr>
                <w:rFonts w:ascii="Consolas" w:hAnsi="Consolas" w:eastAsia="Consolas"/>
              </w:rPr>
              <w:t>!.env.example</w:t>
            </w:r>
            <w:r>
              <w:t xml:space="preserve"> 反选回来</w:t>
            </w:r>
          </w:p>
        </w:tc>
      </w:tr>
      <w:tr>
        <w:tc>
          <w:tcPr>
            <w:tcW w:type="dxa" w:w="4320"/>
          </w:tcPr>
          <w:p>
            <w:r>
              <w:t>项目 vs 脚本</w:t>
            </w:r>
          </w:p>
        </w:tc>
        <w:tc>
          <w:tcPr>
            <w:tcW w:type="dxa" w:w="4320"/>
          </w:tcPr>
          <w:p>
            <w:r>
              <w:t>脚本求"跑通"; 项目求"别人能装、能跑、能改"（README + requirements + .env.example）</w:t>
            </w:r>
          </w:p>
        </w:tc>
      </w:tr>
    </w:tbl>
    <w:p/>
    <w:p>
      <w:pPr>
        <w:pStyle w:val="Heading3"/>
      </w:pPr>
      <w:r>
        <w:t>⚠️ 今日易错点</w:t>
      </w:r>
    </w:p>
    <w:p>
      <w:pPr>
        <w:pStyle w:val="ListNumber"/>
      </w:pPr>
      <w:r>
        <w:rPr>
          <w:rFonts w:ascii="Consolas" w:hAnsi="Consolas" w:eastAsia="Consolas"/>
        </w:rPr>
        <w:t>.gitignore</w:t>
      </w:r>
      <w:r>
        <w:t xml:space="preserve"> 写 </w:t>
      </w:r>
      <w:r>
        <w:rPr>
          <w:rFonts w:ascii="Consolas" w:hAnsi="Consolas" w:eastAsia="Consolas"/>
        </w:rPr>
        <w:t>.env.*</w:t>
      </w:r>
      <w:r>
        <w:t xml:space="preserve"> 会误伤模板文件，必须加 </w:t>
      </w:r>
      <w:r>
        <w:rPr>
          <w:rFonts w:ascii="Consolas" w:hAnsi="Consolas" w:eastAsia="Consolas"/>
        </w:rPr>
        <w:t>!.env.example</w:t>
      </w:r>
    </w:p>
    <w:p>
      <w:pPr>
        <w:pStyle w:val="ListNumber"/>
      </w:pPr>
      <w:r>
        <w:t xml:space="preserve">索引缓存文件不要提交（体积 + 每个人的笔记不同）→ </w:t>
      </w:r>
      <w:r>
        <w:rPr>
          <w:rFonts w:ascii="Consolas" w:hAnsi="Consolas" w:eastAsia="Consolas"/>
        </w:rPr>
        <w:t>data/</w:t>
      </w:r>
      <w:r>
        <w:t xml:space="preserve"> 进 gitignore</w:t>
      </w:r>
    </w:p>
    <w:p>
      <w:pPr>
        <w:pStyle w:val="ListNumber"/>
      </w:pPr>
      <w:r>
        <w:rPr>
          <w:rFonts w:ascii="Consolas" w:hAnsi="Consolas" w:eastAsia="Consolas"/>
        </w:rPr>
        <w:t>pip install sentence-transformers</w:t>
      </w:r>
      <w:r>
        <w:t xml:space="preserve"> 会拖 2.5GB torch → 用 </w:t>
      </w:r>
      <w:r>
        <w:rPr>
          <w:rFonts w:ascii="Consolas" w:hAnsi="Consolas" w:eastAsia="Consolas"/>
        </w:rPr>
        <w:t>fastembed</w:t>
      </w:r>
      <w:r>
        <w:t>（ONNX）</w:t>
      </w:r>
    </w:p>
    <w:p>
      <w:pPr>
        <w:pStyle w:val="ListNumber"/>
      </w:pPr>
      <w:r>
        <w:t xml:space="preserve">国内下模型记得设 </w:t>
      </w:r>
      <w:r>
        <w:rPr>
          <w:rFonts w:ascii="Consolas" w:hAnsi="Consolas" w:eastAsia="Consolas"/>
        </w:rPr>
        <w:t>HF_ENDPOINT=https://hf-mirror.com</w:t>
      </w:r>
    </w:p>
    <w:p>
      <w:pPr>
        <w:pStyle w:val="Heading3"/>
      </w:pPr>
      <w:r>
        <w:t>📌 明日计划</w:t>
      </w:r>
    </w:p>
    <w:p>
      <w:pPr>
        <w:pStyle w:val="ListBullet"/>
      </w:pPr>
      <w:r>
        <w:t xml:space="preserve">☐ </w:t>
      </w:r>
      <w:r/>
      <w:r>
        <w:rPr>
          <w:b/>
        </w:rPr>
        <w:t>把 course-rag 推到 GitHub</w:t>
      </w:r>
      <w:r>
        <w:t>（需要先在网页上建仓库，不要初始化 README）</w:t>
      </w:r>
    </w:p>
    <w:p>
      <w:pPr>
        <w:pStyle w:val="ListBullet"/>
      </w:pPr>
      <w:r>
        <w:t>☐ 加几个"评估问题"，手测命中率（比如 10 个问题，看几个命中正确笔记）</w:t>
      </w:r>
    </w:p>
    <w:p>
      <w:pPr>
        <w:pStyle w:val="ListBullet"/>
      </w:pPr>
      <w:r>
        <w:t>☐ 进阶：混合检索（向量 + 关键词），看能否改善 top-1</w:t>
      </w:r>
    </w:p>
    <w:p>
      <w:pPr>
        <w:pStyle w:val="ListBullet"/>
      </w:pPr>
      <w:r>
        <w:t>☐ 顺路还债：阶段测验 7~18 题</w:t>
      </w:r>
    </w:p>
    <w:p>
      <w:pPr>
        <w:pStyle w:val="Heading3"/>
      </w:pPr>
      <w:r>
        <w:t>🔗 相关</w:t>
      </w:r>
    </w:p>
    <w:p>
      <w:pPr>
        <w:pStyle w:val="ListBullet"/>
      </w:pPr>
      <w:r>
        <w:t>项目：</w:t>
      </w:r>
      <w:r>
        <w:rPr>
          <w:color w:val="8B3A1A"/>
        </w:rPr>
        <w:t>course-rag/README.md</w:t>
      </w:r>
    </w:p>
    <w:p>
      <w:pPr>
        <w:pStyle w:val="ListBullet"/>
      </w:pPr>
      <w:r>
        <w:t>全流程总览：</w:t>
      </w:r>
      <w:r>
        <w:rPr>
          <w:color w:val="8B3A1A"/>
        </w:rPr>
        <w:t>2026-10-27-学习全流程总览</w:t>
      </w:r>
    </w:p>
    <w:p>
      <w:pPr>
        <w:pStyle w:val="ListBullet"/>
      </w:pPr>
      <w:r>
        <w:t>昨日：</w:t>
      </w:r>
      <w:r>
        <w:rPr>
          <w:color w:val="8B3A1A"/>
        </w:rPr>
        <w:t>2026-10-27 学习记录</w:t>
      </w:r>
    </w:p>
    <w:p>
      <w:pPr>
        <w:pStyle w:val="ListBullet"/>
      </w:pPr>
      <w:r>
        <w:t>索引：</w:t>
      </w:r>
      <w:r>
        <w:rPr>
          <w:color w:val="8B3A1A"/>
        </w:rPr>
        <w:t>INDEX.md</w:t>
      </w:r>
    </w:p>
    <w:p>
      <w:pPr>
        <w:pStyle w:val="Heading2"/>
      </w:pPr>
      <w:r>
        <w:t>2026-10-27 学习记录</w:t>
      </w:r>
    </w:p>
    <w:p>
      <w:pPr>
        <w:spacing w:before="40" w:after="40"/>
        <w:ind w:left="320"/>
      </w:pPr>
      <w:r>
        <w:rPr>
          <w:i/>
        </w:rPr>
      </w:r>
      <w:r>
        <w:rPr>
          <w:b/>
          <w:i/>
          <w:color w:val="555555"/>
        </w:rPr>
        <w:t>今日主题</w:t>
      </w:r>
      <w:r>
        <w:rPr>
          <w:i/>
          <w:color w:val="555555"/>
        </w:rPr>
        <w:t>：LangGraph 三大能力收尾（记忆 / 人工确认 / 流式）+ 进 RAG</w:t>
      </w:r>
    </w:p>
    <w:p>
      <w:pPr>
        <w:spacing w:before="40" w:after="40"/>
        <w:ind w:left="320"/>
      </w:pPr>
      <w:r>
        <w:rPr>
          <w:i/>
        </w:rPr>
      </w:r>
      <w:r>
        <w:rPr>
          <w:b/>
          <w:i/>
          <w:color w:val="555555"/>
        </w:rPr>
        <w:t>笔记来源</w:t>
      </w:r>
      <w:r>
        <w:rPr>
          <w:i/>
          <w:color w:val="555555"/>
        </w:rPr>
        <w:t>：今日实践记录（无新截图）</w:t>
      </w:r>
    </w:p>
    <w:p>
      <w:pPr>
        <w:pStyle w:val="Heading3"/>
      </w:pPr>
      <w:r>
        <w:t>✅ 今日完成</w:t>
      </w:r>
    </w:p>
    <w:p>
      <w:pPr>
        <w:pStyle w:val="Heading4"/>
      </w:pPr>
      <w:r>
        <w:t>一、LangGraph 三个填空，全部通过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填空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学到什么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结果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06b_memory_填空.py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记忆三件套</w:t>
            </w:r>
            <w:r>
              <w:t>：</w:t>
            </w:r>
            <w:r>
              <w:rPr>
                <w:rFonts w:ascii="Consolas" w:hAnsi="Consolas" w:eastAsia="Consolas"/>
              </w:rPr>
              <w:t>Annotated[..., add_messages]</w:t>
            </w:r>
            <w:r>
              <w:t xml:space="preserve"> + </w:t>
            </w:r>
            <w:r>
              <w:rPr>
                <w:rFonts w:ascii="Consolas" w:hAnsi="Consolas" w:eastAsia="Consolas"/>
              </w:rPr>
              <w:t>checkpointer</w:t>
            </w:r>
            <w:r>
              <w:t xml:space="preserve"> + </w:t>
            </w:r>
            <w:r>
              <w:rPr>
                <w:rFonts w:ascii="Consolas" w:hAnsi="Consolas" w:eastAsia="Consolas"/>
              </w:rPr>
              <w:t>thread_id</w:t>
            </w:r>
          </w:p>
        </w:tc>
        <w:tc>
          <w:tcPr>
            <w:tcW w:type="dxa" w:w="2880"/>
          </w:tcPr>
          <w:p>
            <w:r>
              <w:t>✅ 会话 A 记得"小明 20 岁"，会话 B 失忆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07b_interrupt_填空.py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人工确认两次调用</w:t>
            </w:r>
            <w:r>
              <w:t>：</w:t>
            </w:r>
            <w:r>
              <w:rPr>
                <w:rFonts w:ascii="Consolas" w:hAnsi="Consolas" w:eastAsia="Consolas"/>
              </w:rPr>
              <w:t>interrupt()</w:t>
            </w:r>
            <w:r>
              <w:t xml:space="preserve"> 暂停 → </w:t>
            </w:r>
            <w:r>
              <w:rPr>
                <w:rFonts w:ascii="Consolas" w:hAnsi="Consolas" w:eastAsia="Consolas"/>
              </w:rPr>
              <w:t>Command(resume=...)</w:t>
            </w:r>
            <w:r>
              <w:t xml:space="preserve"> 恢复</w:t>
            </w:r>
          </w:p>
        </w:tc>
        <w:tc>
          <w:tcPr>
            <w:tcW w:type="dxa" w:w="2880"/>
          </w:tcPr>
          <w:p>
            <w:r>
              <w:t xml:space="preserve">✅ 第一次返回 </w:t>
            </w:r>
            <w:r>
              <w:rPr>
                <w:rFonts w:ascii="Consolas" w:hAnsi="Consolas" w:eastAsia="Consolas"/>
              </w:rPr>
              <w:t>__interrupt__</w:t>
            </w:r>
            <w:r>
              <w:t>，第二次执行成功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08_stream_填空.py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流式</w:t>
            </w:r>
            <w:r>
              <w:t>：</w:t>
            </w:r>
            <w:r>
              <w:rPr>
                <w:rFonts w:ascii="Consolas" w:hAnsi="Consolas" w:eastAsia="Consolas"/>
              </w:rPr>
              <w:t>llm.stream()</w:t>
            </w:r>
            <w:r>
              <w:t xml:space="preserve"> 逐字吐；</w:t>
            </w:r>
            <w:r>
              <w:rPr>
                <w:rFonts w:ascii="Consolas" w:hAnsi="Consolas" w:eastAsia="Consolas"/>
              </w:rPr>
              <w:t>app.stream(stream_mode=...)</w:t>
            </w:r>
            <w:r>
              <w:t xml:space="preserve"> 看每步</w:t>
            </w:r>
          </w:p>
        </w:tc>
        <w:tc>
          <w:tcPr>
            <w:tcW w:type="dxa" w:w="2880"/>
          </w:tcPr>
          <w:p>
            <w:r>
              <w:t>✅ updates / values 两种模式都正确</w:t>
            </w:r>
          </w:p>
        </w:tc>
      </w:tr>
    </w:tbl>
    <w:p/>
    <w:p>
      <w:pPr>
        <w:spacing w:before="40" w:after="40"/>
        <w:ind w:left="320"/>
      </w:pPr>
      <w:r>
        <w:rPr>
          <w:i/>
        </w:rPr>
      </w:r>
      <w:r>
        <w:rPr>
          <w:b/>
          <w:i/>
          <w:color w:val="555555"/>
        </w:rPr>
        <w:t>C 阶段（LangChain 核心）正式 100% 完成</w:t>
      </w:r>
      <w:r>
        <w:rPr>
          <w:i/>
          <w:color w:val="555555"/>
        </w:rPr>
        <w:t xml:space="preserve"> 🎉</w:t>
      </w:r>
    </w:p>
    <w:p>
      <w:pPr>
        <w:spacing w:before="40" w:after="40"/>
        <w:ind w:left="320"/>
      </w:pPr>
      <w:r>
        <w:rPr>
          <w:i/>
          <w:color w:val="555555"/>
        </w:rPr>
        <w:t>循环 → 记忆 → 人工确认 → 流式，四件套集齐。</w:t>
      </w:r>
    </w:p>
    <w:p>
      <w:pPr>
        <w:pStyle w:val="Heading4"/>
      </w:pPr>
      <w:r>
        <w:t>二、两份总览文档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文档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color w:val="8B3A1A"/>
              </w:rPr>
              <w:t>学习全流程总览</w:t>
            </w:r>
          </w:p>
        </w:tc>
        <w:tc>
          <w:tcPr>
            <w:tcW w:type="dxa" w:w="4320"/>
          </w:tcPr>
          <w:p>
            <w:r>
              <w:t>九个阶段 A~I + 进度条 + 时间估算 + 6 个里程碑</w:t>
            </w:r>
          </w:p>
        </w:tc>
      </w:tr>
      <w:tr>
        <w:tc>
          <w:tcPr>
            <w:tcW w:type="dxa" w:w="4320"/>
          </w:tcPr>
          <w:p>
            <w:r>
              <w:rPr>
                <w:color w:val="8B3A1A"/>
              </w:rPr>
              <w:t>必背速记卡</w:t>
            </w:r>
          </w:p>
        </w:tc>
        <w:tc>
          <w:tcPr>
            <w:tcW w:type="dxa" w:w="4320"/>
          </w:tcPr>
          <w:p>
            <w:r>
              <w:t>要背的精华：4 个 Python 语法 + 5 模板 + 27 关键词 + 6 骨架 + 10 条真理 + 自测题</w:t>
            </w:r>
          </w:p>
        </w:tc>
      </w:tr>
    </w:tbl>
    <w:p/>
    <w:p>
      <w:pPr>
        <w:pStyle w:val="Heading4"/>
      </w:pPr>
      <w:r>
        <w:t>三、RAG 环境搭好（关键突破）</w:t>
      </w:r>
    </w:p>
    <w:p>
      <w:r/>
      <w:r>
        <w:rPr>
          <w:b/>
        </w:rPr>
        <w:t>问题</w:t>
      </w:r>
      <w:r>
        <w:t xml:space="preserve">：DeepSeek </w:t>
      </w:r>
      <w:r/>
      <w:r>
        <w:rPr>
          <w:b/>
        </w:rPr>
        <w:t>没有 embedding 接口</w:t>
      </w:r>
      <w:r>
        <w:t>，RAG 的"向量化"这一步缺工具。</w:t>
      </w:r>
    </w:p>
    <w:p>
      <w:r/>
      <w:r>
        <w:rPr>
          <w:b/>
        </w:rPr>
        <w:t>解决</w:t>
      </w:r>
      <w: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方案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结果</w:t>
            </w:r>
          </w:p>
        </w:tc>
      </w:tr>
      <w:tr>
        <w:tc>
          <w:tcPr>
            <w:tcW w:type="dxa" w:w="2880"/>
          </w:tcPr>
          <w:p>
            <w:r>
              <w:t>向量化库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fastembed</w:t>
            </w:r>
            <w:r>
              <w:t xml:space="preserve"> 0.9.1（</w:t>
            </w:r>
            <w:r/>
            <w:r>
              <w:rPr>
                <w:b/>
              </w:rPr>
              <w:t>ONNX，不用装 torch</w:t>
            </w:r>
            <w:r>
              <w:t>，省 2.5GB）</w:t>
            </w:r>
          </w:p>
        </w:tc>
        <w:tc>
          <w:tcPr>
            <w:tcW w:type="dxa" w:w="2880"/>
          </w:tcPr>
          <w:p>
            <w:r>
              <w:t>✅ 安装成功</w:t>
            </w:r>
          </w:p>
        </w:tc>
      </w:tr>
      <w:tr>
        <w:tc>
          <w:tcPr>
            <w:tcW w:type="dxa" w:w="2880"/>
          </w:tcPr>
          <w:p>
            <w:r>
              <w:t>中文模型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BAAI/bge-small-zh-v1.5</w:t>
            </w:r>
            <w:r>
              <w:t>（512 维 / 90MB）</w:t>
            </w:r>
          </w:p>
        </w:tc>
        <w:tc>
          <w:tcPr>
            <w:tcW w:type="dxa" w:w="2880"/>
          </w:tcPr>
          <w:p>
            <w:r>
              <w:t>✅ 走 hf-mirror 5 秒下完</w:t>
            </w:r>
          </w:p>
        </w:tc>
      </w:tr>
      <w:tr>
        <w:tc>
          <w:tcPr>
            <w:tcW w:type="dxa" w:w="2880"/>
          </w:tcPr>
          <w:p>
            <w:r>
              <w:t>语义验证</w:t>
            </w:r>
          </w:p>
        </w:tc>
        <w:tc>
          <w:tcPr>
            <w:tcW w:type="dxa" w:w="2880"/>
          </w:tcPr>
          <w:p>
            <w:r>
              <w:t xml:space="preserve">「进程线程区别」vs「线程共享内存」= </w:t>
            </w:r>
            <w:r/>
            <w:r>
              <w:rPr>
                <w:b/>
              </w:rPr>
              <w:t>0.6907</w:t>
            </w:r>
            <w:r>
              <w:t xml:space="preserve">；vs「天气很好」= </w:t>
            </w:r>
            <w:r/>
            <w:r>
              <w:rPr>
                <w:b/>
              </w:rPr>
              <w:t>0.2786</w:t>
            </w:r>
          </w:p>
        </w:tc>
        <w:tc>
          <w:tcPr>
            <w:tcW w:type="dxa" w:w="2880"/>
          </w:tcPr>
          <w:p>
            <w:r>
              <w:t>✅ 语义区分正确</w:t>
            </w:r>
          </w:p>
        </w:tc>
      </w:tr>
    </w:tbl>
    <w:p/>
    <w:p>
      <w:pPr>
        <w:pStyle w:val="Heading4"/>
      </w:pPr>
      <w:r>
        <w:t>四、RAG 第一步：用自己笔记做检索 ✅</w:t>
      </w:r>
    </w:p>
    <w:p>
      <w:r>
        <w:rPr>
          <w:rFonts w:ascii="Consolas" w:hAnsi="Consolas" w:eastAsia="Consolas"/>
        </w:rPr>
        <w:t>09_rag_step1.py</w:t>
      </w:r>
      <w:r>
        <w:t>：</w:t>
      </w:r>
      <w:r/>
      <w:r>
        <w:rPr>
          <w:b/>
        </w:rPr>
        <w:t>27 篇笔记 → 223 个片段 → 每段 512 维向量 → 余弦相似度检索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提问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Top-1 命中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分数</w:t>
            </w:r>
          </w:p>
        </w:tc>
      </w:tr>
      <w:tr>
        <w:tc>
          <w:tcPr>
            <w:tcW w:type="dxa" w:w="2880"/>
          </w:tcPr>
          <w:p>
            <w:r>
              <w:t>线程和进程有什么区别？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17-线程与进程.md</w:t>
            </w:r>
          </w:p>
        </w:tc>
        <w:tc>
          <w:tcPr>
            <w:tcW w:type="dxa" w:w="2880"/>
          </w:tcPr>
          <w:p>
            <w:r>
              <w:t>0.678 ✅</w:t>
            </w:r>
          </w:p>
        </w:tc>
      </w:tr>
      <w:tr>
        <w:tc>
          <w:tcPr>
            <w:tcW w:type="dxa" w:w="2880"/>
          </w:tcPr>
          <w:p>
            <w:r>
              <w:t>闭包是什么？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18-闭包.md</w:t>
            </w:r>
          </w:p>
        </w:tc>
        <w:tc>
          <w:tcPr>
            <w:tcW w:type="dxa" w:w="2880"/>
          </w:tcPr>
          <w:p>
            <w:r>
              <w:t>0.668 ✅</w:t>
            </w:r>
          </w:p>
        </w:tc>
      </w:tr>
      <w:tr>
        <w:tc>
          <w:tcPr>
            <w:tcW w:type="dxa" w:w="2880"/>
          </w:tcPr>
          <w:p>
            <w:r>
              <w:t>怎么用 dataclass 让对象不可变？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15-类属性</w:t>
            </w:r>
            <w:r>
              <w:t xml:space="preserve">(0.678) → </w:t>
            </w:r>
            <w:r>
              <w:rPr>
                <w:rFonts w:ascii="Consolas" w:hAnsi="Consolas" w:eastAsia="Consolas"/>
              </w:rPr>
              <w:t>23-dataclass</w:t>
            </w:r>
            <w:r>
              <w:t>(0.662)</w:t>
            </w:r>
          </w:p>
        </w:tc>
        <w:tc>
          <w:tcPr>
            <w:tcW w:type="dxa" w:w="2880"/>
          </w:tcPr>
          <w:p>
            <w:r>
              <w:t>⚠️ 第 2 名才对</w:t>
            </w:r>
          </w:p>
        </w:tc>
      </w:tr>
      <w:tr>
        <w:tc>
          <w:tcPr>
            <w:tcW w:type="dxa" w:w="2880"/>
          </w:tcPr>
          <w:p>
            <w:r>
              <w:t>今天中午吃什么</w:t>
            </w:r>
          </w:p>
        </w:tc>
        <w:tc>
          <w:tcPr>
            <w:tcW w:type="dxa" w:w="2880"/>
          </w:tcPr>
          <w:p>
            <w:r>
              <w:t>最高 0.360</w:t>
            </w:r>
          </w:p>
        </w:tc>
        <w:tc>
          <w:tcPr>
            <w:tcW w:type="dxa" w:w="2880"/>
          </w:tcPr>
          <w:p>
            <w:r>
              <w:t>✅ 正确表示"无相关资料"</w:t>
            </w:r>
          </w:p>
        </w:tc>
      </w:tr>
    </w:tbl>
    <w:p/>
    <w:p>
      <w:r/>
      <w:r>
        <w:rPr>
          <w:b/>
        </w:rPr>
        <w:t>从数字里学到的 3 件事</w:t>
      </w:r>
      <w:r>
        <w:t>：</w:t>
      </w:r>
    </w:p>
    <w:p>
      <w:pPr>
        <w:pStyle w:val="ListNumber"/>
      </w:pPr>
      <w:r/>
      <w:r>
        <w:rPr>
          <w:b/>
        </w:rPr>
        <w:t>相似度阈值</w:t>
      </w:r>
      <w:r>
        <w:t>：0.6+ 相关 / 0.3 左右无关 → 生产系统设阈值，低于就答"没有相关资料"</w:t>
      </w:r>
    </w:p>
    <w:p>
      <w:pPr>
        <w:pStyle w:val="ListNumber"/>
      </w:pPr>
      <w:r/>
      <w:r>
        <w:rPr>
          <w:b/>
        </w:rPr>
        <w:t>必须取 top-k 而不是 top-1</w:t>
      </w:r>
      <w:r>
        <w:t>：dataclass 那题第 1 名错了，第 2 名才对，取前 3 条一起喂模型就能兜住</w:t>
      </w:r>
    </w:p>
    <w:p>
      <w:pPr>
        <w:pStyle w:val="ListNumber"/>
      </w:pPr>
      <w:r/>
      <w:r>
        <w:rPr>
          <w:b/>
        </w:rPr>
        <w:t>RAG 的全部秘密</w:t>
      </w:r>
      <w:r>
        <w:t>：问题 → 向量 → 和所有片段比相似度 → 取最像的几段 → 拼进提示词</w:t>
      </w:r>
    </w:p>
    <w:p>
      <w:pPr>
        <w:pStyle w:val="Heading4"/>
      </w:pPr>
      <w:r>
        <w:t>五、RAG 第二步：完整问答 ✅（含一次真实排错）</w:t>
      </w:r>
    </w:p>
    <w:p>
      <w:r>
        <w:rPr>
          <w:rFonts w:ascii="Consolas" w:hAnsi="Consolas" w:eastAsia="Consolas"/>
        </w:rPr>
        <w:t>10_rag_step2.py</w:t>
      </w:r>
      <w:r>
        <w:t xml:space="preserve"> = 检索 + 生成。</w:t>
      </w:r>
      <w:r/>
      <w:r>
        <w:rPr>
          <w:b/>
        </w:rPr>
        <w:t>四道测试题全对</w:t>
      </w:r>
      <w: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提问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回答质量</w:t>
            </w:r>
          </w:p>
        </w:tc>
      </w:tr>
      <w:tr>
        <w:tc>
          <w:tcPr>
            <w:tcW w:type="dxa" w:w="4320"/>
          </w:tcPr>
          <w:p>
            <w:r>
              <w:t>线程和进程有什么区别？</w:t>
            </w:r>
          </w:p>
        </w:tc>
        <w:tc>
          <w:tcPr>
            <w:tcW w:type="dxa" w:w="4320"/>
          </w:tcPr>
          <w:p>
            <w:r>
              <w:t xml:space="preserve">✅ 完整对比（内存/开销/通信/GIL），出处 </w:t>
            </w:r>
            <w:r>
              <w:rPr>
                <w:rFonts w:ascii="Consolas" w:hAnsi="Consolas" w:eastAsia="Consolas"/>
              </w:rPr>
              <w:t>17-线程与进程.md</w:t>
            </w:r>
          </w:p>
        </w:tc>
      </w:tr>
      <w:tr>
        <w:tc>
          <w:tcPr>
            <w:tcW w:type="dxa" w:w="4320"/>
          </w:tcPr>
          <w:p>
            <w:r>
              <w:t>闭包是什么？</w:t>
            </w:r>
          </w:p>
        </w:tc>
        <w:tc>
          <w:tcPr>
            <w:tcW w:type="dxa" w:w="4320"/>
          </w:tcPr>
          <w:p>
            <w:r>
              <w:t xml:space="preserve">✅ 三条件 + </w:t>
            </w:r>
            <w:r>
              <w:rPr>
                <w:rFonts w:ascii="Consolas" w:hAnsi="Consolas" w:eastAsia="Consolas"/>
              </w:rPr>
              <w:t>nonlocal</w:t>
            </w:r>
            <w:r>
              <w:t xml:space="preserve"> 要点，出处 </w:t>
            </w:r>
            <w:r>
              <w:rPr>
                <w:rFonts w:ascii="Consolas" w:hAnsi="Consolas" w:eastAsia="Consolas"/>
              </w:rPr>
              <w:t>18-闭包.md</w:t>
            </w:r>
          </w:p>
        </w:tc>
      </w:tr>
      <w:tr>
        <w:tc>
          <w:tcPr>
            <w:tcW w:type="dxa" w:w="4320"/>
          </w:tcPr>
          <w:p>
            <w:r>
              <w:t>怎么用 dataclass 让对象不可变？</w:t>
            </w:r>
          </w:p>
        </w:tc>
        <w:tc>
          <w:tcPr>
            <w:tcW w:type="dxa" w:w="4320"/>
          </w:tcPr>
          <w:p>
            <w:r>
              <w:t xml:space="preserve">✅ 答出 </w:t>
            </w:r>
            <w:r>
              <w:rPr>
                <w:rFonts w:ascii="Consolas" w:hAnsi="Consolas" w:eastAsia="Consolas"/>
              </w:rPr>
              <w:t>frozen=True</w:t>
            </w:r>
            <w:r>
              <w:t xml:space="preserve">，出处 </w:t>
            </w:r>
            <w:r>
              <w:rPr>
                <w:rFonts w:ascii="Consolas" w:hAnsi="Consolas" w:eastAsia="Consolas"/>
              </w:rPr>
              <w:t>23-dataclass.md</w:t>
            </w:r>
            <w:r>
              <w:t>（修复后）</w:t>
            </w:r>
          </w:p>
        </w:tc>
      </w:tr>
      <w:tr>
        <w:tc>
          <w:tcPr>
            <w:tcW w:type="dxa" w:w="4320"/>
          </w:tcPr>
          <w:p>
            <w:r>
              <w:t>今天中午吃什么</w:t>
            </w:r>
          </w:p>
        </w:tc>
        <w:tc>
          <w:tcPr>
            <w:tcW w:type="dxa" w:w="4320"/>
          </w:tcPr>
          <w:p>
            <w:r>
              <w:t>✅ 主动拒答「我的笔记里没有相关内容」</w:t>
            </w:r>
          </w:p>
        </w:tc>
      </w:tr>
    </w:tbl>
    <w:p/>
    <w:p>
      <w:r/>
      <w:r>
        <w:rPr>
          <w:b/>
        </w:rPr>
        <w:t>排错实录（今天最值钱的经验）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步骤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现象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诊断</w:t>
            </w:r>
          </w:p>
        </w:tc>
      </w:tr>
      <w:tr>
        <w:tc>
          <w:tcPr>
            <w:tcW w:type="dxa" w:w="2880"/>
          </w:tcPr>
          <w:p>
            <w:r>
              <w:t>① 初版</w:t>
            </w:r>
          </w:p>
        </w:tc>
        <w:tc>
          <w:tcPr>
            <w:tcW w:type="dxa" w:w="2880"/>
          </w:tcPr>
          <w:p>
            <w:r>
              <w:t>第 3 题答"没有相关内容"，但其实笔记里有</w:t>
            </w:r>
          </w:p>
        </w:tc>
        <w:tc>
          <w:tcPr>
            <w:tcW w:type="dxa" w:w="2880"/>
          </w:tcPr>
          <w:p>
            <w:r>
              <w:t xml:space="preserve">检索没命中真正讲 </w:t>
            </w:r>
            <w:r>
              <w:rPr>
                <w:rFonts w:ascii="Consolas" w:hAnsi="Consolas" w:eastAsia="Consolas"/>
              </w:rPr>
              <w:t>frozen</w:t>
            </w:r>
            <w:r>
              <w:t xml:space="preserve"> 的片段</w:t>
            </w:r>
          </w:p>
        </w:tc>
      </w:tr>
      <w:tr>
        <w:tc>
          <w:tcPr>
            <w:tcW w:type="dxa" w:w="2880"/>
          </w:tcPr>
          <w:p>
            <w:r>
              <w:t>② 查排名</w:t>
            </w:r>
          </w:p>
        </w:tc>
        <w:tc>
          <w:tcPr>
            <w:tcW w:type="dxa" w:w="2880"/>
          </w:tcPr>
          <w:p>
            <w:r>
              <w:t xml:space="preserve">含 </w:t>
            </w:r>
            <w:r>
              <w:rPr>
                <w:rFonts w:ascii="Consolas" w:hAnsi="Consolas" w:eastAsia="Consolas"/>
              </w:rPr>
              <w:t>frozen</w:t>
            </w:r>
            <w:r>
              <w:t xml:space="preserve"> 的 5 个片段排在第 </w:t>
            </w:r>
            <w:r/>
            <w:r>
              <w:rPr>
                <w:b/>
              </w:rPr>
              <w:t>24 / 39 / 96</w:t>
            </w:r>
            <w:r>
              <w:t xml:space="preserve"> 名</w:t>
            </w:r>
          </w:p>
        </w:tc>
        <w:tc>
          <w:tcPr>
            <w:tcW w:type="dxa" w:w="2880"/>
          </w:tcPr>
          <w:p>
            <w:r>
              <w:t>向量检索是</w:t>
            </w:r>
            <w:r/>
            <w:r>
              <w:rPr>
                <w:b/>
              </w:rPr>
              <w:t>粗排</w:t>
            </w:r>
            <w:r>
              <w:t>，不保证精确命中细节</w:t>
            </w:r>
          </w:p>
        </w:tc>
      </w:tr>
      <w:tr>
        <w:tc>
          <w:tcPr>
            <w:tcW w:type="dxa" w:w="2880"/>
          </w:tcPr>
          <w:p>
            <w:r>
              <w:t>③ 调小 chunk（400→200）</w:t>
            </w:r>
          </w:p>
        </w:tc>
        <w:tc>
          <w:tcPr>
            <w:tcW w:type="dxa" w:w="2880"/>
          </w:tcPr>
          <w:p>
            <w:r>
              <w:t>没有改善，分数全挤在 0.65~0.70</w:t>
            </w:r>
          </w:p>
        </w:tc>
        <w:tc>
          <w:tcPr>
            <w:tcW w:type="dxa" w:w="2880"/>
          </w:tcPr>
          <w:p>
            <w:r>
              <w:t>小模型分辨不出"概览"和"细节"，相邻主题互相打架</w:t>
            </w:r>
          </w:p>
        </w:tc>
      </w:tr>
      <w:tr>
        <w:tc>
          <w:tcPr>
            <w:tcW w:type="dxa" w:w="2880"/>
          </w:tcPr>
          <w:p>
            <w:r>
              <w:t xml:space="preserve">④ </w:t>
            </w:r>
            <w:r/>
            <w:r>
              <w:rPr>
                <w:b/>
              </w:rPr>
              <w:t>给片段加标题</w:t>
            </w:r>
            <w:r>
              <w:t>（</w:t>
            </w:r>
            <w:r>
              <w:rPr>
                <w:rFonts w:ascii="Consolas" w:hAnsi="Consolas" w:eastAsia="Consolas"/>
              </w:rPr>
              <w:t>《23-dataclass》</w:t>
            </w:r>
            <w:r>
              <w:t xml:space="preserve"> 前缀）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frozen 片段冲进 top-3</w:t>
            </w:r>
          </w:p>
        </w:tc>
        <w:tc>
          <w:tcPr>
            <w:tcW w:type="dxa" w:w="2880"/>
          </w:tcPr>
          <w:p>
            <w:r>
              <w:t>片段自带主题标签后，主题归属清楚了</w:t>
            </w:r>
          </w:p>
        </w:tc>
      </w:tr>
      <w:tr>
        <w:tc>
          <w:tcPr>
            <w:tcW w:type="dxa" w:w="2880"/>
          </w:tcPr>
          <w:p>
            <w:r>
              <w:t>⑤ 定稿：chunk 200 + 标题前缀 + k=6</w:t>
            </w:r>
          </w:p>
        </w:tc>
        <w:tc>
          <w:tcPr>
            <w:tcW w:type="dxa" w:w="2880"/>
          </w:tcPr>
          <w:p>
            <w:r>
              <w:t>四题全对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</w:tbl>
    <w:p/>
    <w:p>
      <w:r/>
      <w:r>
        <w:rPr>
          <w:b/>
        </w:rPr>
        <w:t>学到的规律</w:t>
      </w:r>
      <w:r>
        <w:t>：</w:t>
      </w:r>
    </w:p>
    <w:p>
      <w:pPr>
        <w:pStyle w:val="ListNumber"/>
      </w:pPr>
      <w:r/>
      <w:r>
        <w:rPr>
          <w:b/>
        </w:rPr>
        <w:t>RAG 出问题，先怀疑检索，别怀疑模型</w:t>
      </w:r>
    </w:p>
    <w:p>
      <w:pPr>
        <w:pStyle w:val="ListNumber"/>
      </w:pPr>
      <w:r>
        <w:t>向量检索只能"粗排"，真正精确命中要靠：</w:t>
      </w:r>
      <w:r/>
      <w:r>
        <w:rPr>
          <w:b/>
        </w:rPr>
        <w:t>加标题前缀 / 混合检索（关键词+向量）/ rerank 模型</w:t>
      </w:r>
    </w:p>
    <w:p>
      <w:pPr>
        <w:pStyle w:val="ListNumber"/>
      </w:pPr>
      <w:r/>
      <w:r>
        <w:rPr>
          <w:b/>
        </w:rPr>
        <w:t>top-k 要够大</w:t>
      </w:r>
      <w:r>
        <w:t>（3 太小，6 才稳），因为好片段经常排在第 3~6 名</w:t>
      </w:r>
    </w:p>
    <w:p>
      <w:pPr>
        <w:pStyle w:val="ListNumber"/>
      </w:pPr>
      <w:r/>
      <w:r>
        <w:rPr>
          <w:b/>
        </w:rPr>
        <w:t>必须设相似度阈值</w:t>
      </w:r>
      <w:r>
        <w:t>（0.45）：低于就答"没有资料"，这才是诚实，也避免幻觉</w:t>
      </w:r>
    </w:p>
    <w:p>
      <w:pPr>
        <w:pStyle w:val="Heading4"/>
      </w:pPr>
      <w:r>
        <w:t>六、语法体能训练上线（踩坑实录）</w:t>
      </w:r>
    </w:p>
    <w:p>
      <w:r>
        <w:t>发现问题：</w:t>
      </w:r>
      <w:r/>
      <w:r>
        <w:rPr>
          <w:b/>
        </w:rPr>
        <w:t>"看得懂解析，但自己写不出来"</w:t>
      </w:r>
      <w:r>
        <w:t xml:space="preserve"> —— 识别能力有了，产出能力没练过。</w:t>
      </w:r>
    </w:p>
    <w:p>
      <w:r>
        <w:t xml:space="preserve">解决办法：新增 </w:t>
      </w:r>
      <w:r>
        <w:rPr>
          <w:rFonts w:ascii="Consolas" w:hAnsi="Consolas" w:eastAsia="Consolas"/>
        </w:rPr>
        <w:t>agent-lab/drills/</w:t>
      </w:r>
      <w:r>
        <w:t xml:space="preserve"> 训练场，</w:t>
      </w:r>
      <w:r/>
      <w:r>
        <w:rPr>
          <w:b/>
        </w:rPr>
        <w:t>不看资料直接写 + 脚本自动判分</w:t>
      </w:r>
      <w:r>
        <w:t>（12 个 assert）。</w:t>
      </w:r>
    </w:p>
    <w:p>
      <w:r>
        <w:rPr>
          <w:rFonts w:ascii="Consolas" w:hAnsi="Consolas" w:eastAsia="Consolas"/>
        </w:rPr>
        <w:t>drills/01_语法体能.py</w:t>
      </w:r>
      <w:r>
        <w:t xml:space="preserve"> 第一次做：</w:t>
      </w:r>
      <w:r/>
      <w:r>
        <w:rPr>
          <w:b/>
        </w:rPr>
        <w:t>12 关里 7 关有错</w:t>
      </w:r>
      <w:r>
        <w:t>，修完后 12/12 全绿。</w:t>
      </w:r>
    </w:p>
    <w:p>
      <w:r>
        <w:t xml:space="preserve">错误归纳（详见 </w:t>
      </w:r>
      <w:r>
        <w:rPr>
          <w:color w:val="8B3A1A"/>
        </w:rPr>
        <w:t>错题本</w:t>
      </w:r>
      <w:r>
        <w:t>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典型错误</w:t>
            </w:r>
          </w:p>
        </w:tc>
      </w:tr>
      <w:tr>
        <w:tc>
          <w:tcPr>
            <w:tcW w:type="dxa" w:w="4320"/>
          </w:tcPr>
          <w:p>
            <w:r>
              <w:t>语法</w:t>
            </w:r>
          </w:p>
        </w:tc>
        <w:tc>
          <w:tcPr>
            <w:tcW w:type="dxa" w:w="4320"/>
          </w:tcPr>
          <w:p>
            <w:r>
              <w:t>缺冒号 ×5、</w:t>
            </w:r>
            <w:r>
              <w:rPr>
                <w:rFonts w:ascii="Consolas" w:hAnsi="Consolas" w:eastAsia="Consolas"/>
              </w:rPr>
              <w:t>TypeDict</w:t>
            </w:r>
            <w:r>
              <w:t xml:space="preserve"> 拼错、Tab 与空格混用、IDE 自动导入垃圾（</w:t>
            </w:r>
            <w:r>
              <w:rPr>
                <w:rFonts w:ascii="Consolas" w:hAnsi="Consolas" w:eastAsia="Consolas"/>
              </w:rPr>
              <w:t>from curses import wrapper</w:t>
            </w:r>
            <w:r>
              <w:t>）</w:t>
            </w:r>
          </w:p>
        </w:tc>
      </w:tr>
      <w:tr>
        <w:tc>
          <w:tcPr>
            <w:tcW w:type="dxa" w:w="4320"/>
          </w:tcPr>
          <w:p>
            <w:r>
              <w:t>概念</w:t>
            </w:r>
          </w:p>
        </w:tc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for i in nums</w:t>
            </w:r>
            <w:r>
              <w:t xml:space="preserve"> 里 i 是</w:t>
            </w:r>
            <w:r/>
            <w:r>
              <w:rPr>
                <w:b/>
              </w:rPr>
              <w:t>元素</w:t>
            </w:r>
            <w:r>
              <w:t xml:space="preserve">不是下标、TypedDict 不能 </w:t>
            </w:r>
            <w:r>
              <w:rPr>
                <w:rFonts w:ascii="Consolas" w:hAnsi="Consolas" w:eastAsia="Consolas"/>
              </w:rPr>
              <w:t>()</w:t>
            </w:r>
            <w:r>
              <w:t xml:space="preserve"> 实例化、装饰器 </w:t>
            </w:r>
            <w:r>
              <w:rPr>
                <w:rFonts w:ascii="Consolas" w:hAnsi="Consolas" w:eastAsia="Consolas"/>
              </w:rPr>
              <w:t>return wrapper()</w:t>
            </w:r>
            <w:r>
              <w:t xml:space="preserve"> 多加括号、</w:t>
            </w:r>
            <w:r>
              <w:rPr>
                <w:rFonts w:ascii="Consolas" w:hAnsi="Consolas" w:eastAsia="Consolas"/>
              </w:rPr>
              <w:t>self</w:t>
            </w:r>
            <w:r>
              <w:t xml:space="preserve"> 用错</w:t>
            </w:r>
          </w:p>
        </w:tc>
      </w:tr>
    </w:tbl>
    <w:p/>
    <w:p>
      <w:r/>
      <w:r>
        <w:rPr>
          <w:b/>
        </w:rPr>
        <w:t>高频错误 Top 3</w:t>
      </w:r>
      <w:r>
        <w:t xml:space="preserve">：缺冒号 / 参数个数对不上 / </w:t>
      </w:r>
      <w:r>
        <w:rPr>
          <w:rFonts w:ascii="Consolas" w:hAnsi="Consolas" w:eastAsia="Consolas"/>
        </w:rPr>
        <w:t>self</w:t>
      </w:r>
      <w:r>
        <w:t xml:space="preserve"> 用错。</w:t>
      </w:r>
    </w:p>
    <w:p>
      <w:pPr>
        <w:pStyle w:val="Heading3"/>
      </w:pPr>
      <w:r>
        <w:t>📚 今日知识点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主题</w:t>
            </w:r>
          </w:p>
        </w:tc>
        <w:tc>
          <w:tcPr>
            <w:tcW w:type="dxa" w:w="4320"/>
          </w:tcPr>
          <w:p>
            <w:r>
              <w:rPr>
                <w:b/>
              </w:rPr>
              <w:t>一句话要点</w:t>
            </w:r>
          </w:p>
        </w:tc>
      </w:tr>
      <w:tr>
        <w:tc>
          <w:tcPr>
            <w:tcW w:type="dxa" w:w="4320"/>
          </w:tcPr>
          <w:p>
            <w:r>
              <w:t>记忆三件套</w:t>
            </w:r>
          </w:p>
        </w:tc>
        <w:tc>
          <w:tcPr>
            <w:tcW w:type="dxa" w:w="4320"/>
          </w:tcPr>
          <w:p>
            <w:r>
              <w:t>累加（</w:t>
            </w:r>
            <w:r>
              <w:rPr>
                <w:rFonts w:ascii="Consolas" w:hAnsi="Consolas" w:eastAsia="Consolas"/>
              </w:rPr>
              <w:t>Annotated</w:t>
            </w:r>
            <w:r>
              <w:t>）+ 存档（</w:t>
            </w:r>
            <w:r>
              <w:rPr>
                <w:rFonts w:ascii="Consolas" w:hAnsi="Consolas" w:eastAsia="Consolas"/>
              </w:rPr>
              <w:t>checkpointer</w:t>
            </w:r>
            <w:r>
              <w:t>）+ 会话（</w:t>
            </w:r>
            <w:r>
              <w:rPr>
                <w:rFonts w:ascii="Consolas" w:hAnsi="Consolas" w:eastAsia="Consolas"/>
              </w:rPr>
              <w:t>thread_id</w:t>
            </w:r>
            <w:r>
              <w:t>），缺一不可</w:t>
            </w:r>
          </w:p>
        </w:tc>
      </w:tr>
      <w:tr>
        <w:tc>
          <w:tcPr>
            <w:tcW w:type="dxa" w:w="4320"/>
          </w:tcPr>
          <w:p>
            <w:r>
              <w:t>interrupt 机制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两次调用</w:t>
            </w:r>
            <w:r>
              <w:t xml:space="preserve">：第一次跑到 </w:t>
            </w:r>
            <w:r>
              <w:rPr>
                <w:rFonts w:ascii="Consolas" w:hAnsi="Consolas" w:eastAsia="Consolas"/>
              </w:rPr>
              <w:t>interrupt()</w:t>
            </w:r>
            <w:r>
              <w:t xml:space="preserve"> 暂停返回 </w:t>
            </w:r>
            <w:r>
              <w:rPr>
                <w:rFonts w:ascii="Consolas" w:hAnsi="Consolas" w:eastAsia="Consolas"/>
              </w:rPr>
              <w:t>__interrupt__</w:t>
            </w:r>
            <w:r>
              <w:t xml:space="preserve">；第二次 </w:t>
            </w:r>
            <w:r>
              <w:rPr>
                <w:rFonts w:ascii="Consolas" w:hAnsi="Consolas" w:eastAsia="Consolas"/>
              </w:rPr>
              <w:t>Command(resume=值)</w:t>
            </w:r>
            <w:r>
              <w:t xml:space="preserve"> 从暂停处继续。</w:t>
            </w:r>
            <w:r/>
            <w:r>
              <w:rPr>
                <w:b/>
              </w:rPr>
              <w:t>必须靠 checkpointer 存中间状态</w:t>
            </w:r>
          </w:p>
        </w:tc>
      </w:tr>
      <w:tr>
        <w:tc>
          <w:tcPr>
            <w:tcW w:type="dxa" w:w="4320"/>
          </w:tcPr>
          <w:p>
            <w:r>
              <w:t>流式两种</w:t>
            </w:r>
          </w:p>
        </w:tc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llm.stream()</w:t>
            </w:r>
            <w:r>
              <w:t xml:space="preserve"> 逐字吐（体验）；</w:t>
            </w:r>
            <w:r>
              <w:rPr>
                <w:rFonts w:ascii="Consolas" w:hAnsi="Consolas" w:eastAsia="Consolas"/>
              </w:rPr>
              <w:t>app.stream(stream_mode="updates"/"values")</w:t>
            </w:r>
            <w:r>
              <w:t xml:space="preserve"> 看每步（调试）</w:t>
            </w:r>
          </w:p>
        </w:tc>
      </w:tr>
      <w:tr>
        <w:tc>
          <w:tcPr>
            <w:tcW w:type="dxa" w:w="4320"/>
          </w:tcPr>
          <w:p>
            <w:r>
              <w:t>embedding</w:t>
            </w:r>
          </w:p>
        </w:tc>
        <w:tc>
          <w:tcPr>
            <w:tcW w:type="dxa" w:w="4320"/>
          </w:tcPr>
          <w:p>
            <w:r>
              <w:t>把文字变成一串数字（向量），语义相近的向量"距离"近</w:t>
            </w:r>
          </w:p>
        </w:tc>
      </w:tr>
      <w:tr>
        <w:tc>
          <w:tcPr>
            <w:tcW w:type="dxa" w:w="4320"/>
          </w:tcPr>
          <w:p>
            <w:r>
              <w:t>余弦相似度</w:t>
            </w:r>
          </w:p>
        </w:tc>
        <w:tc>
          <w:tcPr>
            <w:tcW w:type="dxa" w:w="4320"/>
          </w:tcPr>
          <w:p>
            <w:r>
              <w:t>算两个向量"像不像"，范围 -1~1，越大越像</w:t>
            </w:r>
          </w:p>
        </w:tc>
      </w:tr>
      <w:tr>
        <w:tc>
          <w:tcPr>
            <w:tcW w:type="dxa" w:w="4320"/>
          </w:tcPr>
          <w:p>
            <w:r>
              <w:t>chunk（切分）</w:t>
            </w:r>
          </w:p>
        </w:tc>
        <w:tc>
          <w:tcPr>
            <w:tcW w:type="dxa" w:w="4320"/>
          </w:tcPr>
          <w:p>
            <w:r>
              <w:t>模型一次看不了太长，所以要切成小段，每段单独向量化</w:t>
            </w:r>
          </w:p>
        </w:tc>
      </w:tr>
    </w:tbl>
    <w:p/>
    <w:p>
      <w:pPr>
        <w:pStyle w:val="Heading3"/>
      </w:pPr>
      <w:r>
        <w:t>⚠️ 今日易错点</w:t>
      </w:r>
    </w:p>
    <w:p>
      <w:pPr>
        <w:pStyle w:val="ListNumber"/>
      </w:pPr>
      <w:r>
        <w:rPr>
          <w:rFonts w:ascii="Consolas" w:hAnsi="Consolas" w:eastAsia="Consolas"/>
        </w:rPr>
        <w:t>interrupt</w:t>
      </w:r>
      <w:r>
        <w:t xml:space="preserve"> 少了 </w:t>
      </w:r>
      <w:r>
        <w:rPr>
          <w:rFonts w:ascii="Consolas" w:hAnsi="Consolas" w:eastAsia="Consolas"/>
        </w:rPr>
        <w:t>checkpointer</w:t>
      </w:r>
      <w:r>
        <w:t xml:space="preserve"> → 暂停后无法恢复（中间状态没地方存）</w:t>
      </w:r>
    </w:p>
    <w:p>
      <w:pPr>
        <w:pStyle w:val="ListNumber"/>
      </w:pPr>
      <w:r>
        <w:rPr>
          <w:rFonts w:ascii="Consolas" w:hAnsi="Consolas" w:eastAsia="Consolas"/>
        </w:rPr>
        <w:t>Command(resume=...)</w:t>
      </w:r>
      <w:r>
        <w:t xml:space="preserve"> 是</w:t>
      </w:r>
      <w:r/>
      <w:r>
        <w:rPr>
          <w:b/>
        </w:rPr>
        <w:t>第二次调用</w:t>
      </w:r>
      <w:r>
        <w:t>用的，不是第一次</w:t>
      </w:r>
    </w:p>
    <w:p>
      <w:pPr>
        <w:pStyle w:val="ListNumber"/>
      </w:pPr>
      <w:r>
        <w:rPr>
          <w:rFonts w:ascii="Consolas" w:hAnsi="Consolas" w:eastAsia="Consolas"/>
        </w:rPr>
        <w:t>app.get_state(config).next</w:t>
      </w:r>
      <w:r>
        <w:t xml:space="preserve"> 可以看"图停在哪一步"</w:t>
      </w:r>
    </w:p>
    <w:p>
      <w:pPr>
        <w:pStyle w:val="ListNumber"/>
      </w:pPr>
      <w:r>
        <w:t>只取 top-1 做 RAG → 检索错一次就全错，必须 top-k（3~5）</w:t>
      </w:r>
    </w:p>
    <w:p>
      <w:pPr>
        <w:pStyle w:val="ListNumber"/>
      </w:pPr>
      <w:r>
        <w:t>忘记设相似度阈值 → 无关问题也会硬凑一段资料给模型</w:t>
      </w:r>
    </w:p>
    <w:p>
      <w:pPr>
        <w:pStyle w:val="Heading3"/>
      </w:pPr>
      <w:r>
        <w:t>📌 明日计划</w:t>
      </w:r>
    </w:p>
    <w:p>
      <w:pPr>
        <w:pStyle w:val="ListBullet"/>
      </w:pPr>
      <w:r>
        <w:t xml:space="preserve">☐ 跑 </w:t>
      </w:r>
      <w:r>
        <w:rPr>
          <w:rFonts w:ascii="Consolas" w:hAnsi="Consolas" w:eastAsia="Consolas"/>
        </w:rPr>
        <w:t>09_rag_step1.py</w:t>
      </w:r>
      <w:r>
        <w:t xml:space="preserve"> / </w:t>
      </w:r>
      <w:r>
        <w:rPr>
          <w:rFonts w:ascii="Consolas" w:hAnsi="Consolas" w:eastAsia="Consolas"/>
        </w:rPr>
        <w:t>10_rag_step2.py</w:t>
      </w:r>
      <w:r>
        <w:t>，换成自己关心的问题看效果</w:t>
      </w:r>
    </w:p>
    <w:p>
      <w:pPr>
        <w:pStyle w:val="ListBullet"/>
      </w:pPr>
      <w:r>
        <w:t xml:space="preserve">☐ 把 RAG 整理成 </w:t>
      </w:r>
      <w:r>
        <w:rPr>
          <w:rFonts w:ascii="Consolas" w:hAnsi="Consolas" w:eastAsia="Consolas"/>
        </w:rPr>
        <w:t>course-rag</w:t>
      </w:r>
      <w:r>
        <w:t xml:space="preserve"> 项目（独立文件夹 + README + 引用出处 + 演示截图）</w:t>
      </w:r>
    </w:p>
    <w:p>
      <w:pPr>
        <w:pStyle w:val="ListBullet"/>
      </w:pPr>
      <w:r>
        <w:t>☐ 进阶尝试：混合检索（关键词 + 向量）或 rerank，看能否把 top-1 命中率提上去</w:t>
      </w:r>
    </w:p>
    <w:p>
      <w:pPr>
        <w:pStyle w:val="ListBullet"/>
      </w:pPr>
      <w:r>
        <w:t>☐ 顺路还债：阶段测验 7~18 题</w:t>
      </w:r>
    </w:p>
    <w:p>
      <w:pPr>
        <w:pStyle w:val="Heading3"/>
      </w:pPr>
      <w:r>
        <w:t>🔗 相关</w:t>
      </w:r>
    </w:p>
    <w:p>
      <w:pPr>
        <w:pStyle w:val="ListBullet"/>
      </w:pPr>
      <w:r>
        <w:rPr>
          <w:color w:val="8B3A1A"/>
        </w:rPr>
        <w:t>学习全流程总览</w:t>
      </w:r>
      <w:r>
        <w:t>（当前进度 40%，C 阶段已 100%）</w:t>
      </w:r>
    </w:p>
    <w:p>
      <w:pPr>
        <w:pStyle w:val="ListBullet"/>
      </w:pPr>
      <w:r>
        <w:rPr>
          <w:color w:val="8B3A1A"/>
        </w:rPr>
        <w:t>必背速记卡</w:t>
      </w:r>
    </w:p>
    <w:p>
      <w:pPr>
        <w:pStyle w:val="ListBullet"/>
      </w:pPr>
      <w:r>
        <w:rPr>
          <w:color w:val="8B3A1A"/>
        </w:rPr>
        <w:t>LangChain 完全参考手册</w:t>
      </w:r>
    </w:p>
    <w:p>
      <w:pPr>
        <w:pStyle w:val="ListBullet"/>
      </w:pPr>
      <w:r>
        <w:t>前一天：</w:t>
      </w:r>
      <w:r>
        <w:rPr>
          <w:color w:val="8B3A1A"/>
        </w:rPr>
        <w:t>2026-10-26 学习记录</w:t>
      </w:r>
    </w:p>
    <w:p>
      <w:pPr>
        <w:pStyle w:val="ListBullet"/>
      </w:pPr>
      <w:r>
        <w:t>知识点索引：</w:t>
      </w:r>
      <w:r>
        <w:rPr>
          <w:color w:val="8B3A1A"/>
        </w:rPr>
        <w:t>INDEX.md</w:t>
      </w:r>
    </w:p>
    <w:p>
      <w:pPr>
        <w:pStyle w:val="Heading2"/>
      </w:pPr>
      <w:r>
        <w:t>2026-10-26 学习记录</w:t>
      </w:r>
    </w:p>
    <w:p>
      <w:pPr>
        <w:spacing w:before="40" w:after="40"/>
        <w:ind w:left="320"/>
      </w:pPr>
      <w:r>
        <w:rPr>
          <w:i/>
        </w:rPr>
      </w:r>
      <w:r>
        <w:rPr>
          <w:b/>
          <w:i/>
          <w:color w:val="555555"/>
        </w:rPr>
        <w:t>今日主题</w:t>
      </w:r>
      <w:r>
        <w:rPr>
          <w:i/>
          <w:color w:val="555555"/>
        </w:rPr>
        <w:t>：LangChain 7 题收尾 + 补"关键词/语法理解"这一课</w:t>
      </w:r>
    </w:p>
    <w:p>
      <w:pPr>
        <w:spacing w:before="40" w:after="40"/>
        <w:ind w:left="320"/>
      </w:pPr>
      <w:r>
        <w:rPr>
          <w:i/>
        </w:rPr>
      </w:r>
      <w:r>
        <w:rPr>
          <w:b/>
          <w:i/>
          <w:color w:val="555555"/>
        </w:rPr>
        <w:t>笔记来源</w:t>
      </w:r>
      <w:r>
        <w:rPr>
          <w:i/>
          <w:color w:val="555555"/>
        </w:rPr>
        <w:t>：今日实践记录（无新截图）</w:t>
      </w:r>
    </w:p>
    <w:p>
      <w:pPr>
        <w:pStyle w:val="Heading3"/>
      </w:pPr>
      <w:r>
        <w:t>✅ 今日完成</w:t>
      </w:r>
    </w:p>
    <w:p>
      <w:pPr>
        <w:pStyle w:val="Heading4"/>
      </w:pPr>
      <w:r>
        <w:t>一、线 B（LangChain 7 题）全部跑通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文件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对应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运行结果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01.py</w:t>
            </w:r>
          </w:p>
        </w:tc>
        <w:tc>
          <w:tcPr>
            <w:tcW w:type="dxa" w:w="2880"/>
          </w:tcPr>
          <w:p>
            <w:r>
              <w:t>L1 invoke + L2 提示词模板</w:t>
            </w:r>
          </w:p>
        </w:tc>
        <w:tc>
          <w:tcPr>
            <w:tcW w:type="dxa" w:w="2880"/>
          </w:tcPr>
          <w:p>
            <w:r>
              <w:t>✅ 两次调用成功，人设生效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03.py</w:t>
            </w:r>
          </w:p>
        </w:tc>
        <w:tc>
          <w:tcPr>
            <w:tcW w:type="dxa" w:w="2880"/>
          </w:tcPr>
          <w:p>
            <w:r>
              <w:t>L3 LCEL 管道</w:t>
            </w:r>
          </w:p>
        </w:tc>
        <w:tc>
          <w:tcPr>
            <w:tcW w:type="dxa" w:w="2880"/>
          </w:tcPr>
          <w:p>
            <w:r>
              <w:t xml:space="preserve">✅ 打印 </w:t>
            </w:r>
            <w:r>
              <w:rPr>
                <w:rFonts w:ascii="Consolas" w:hAnsi="Consolas" w:eastAsia="Consolas"/>
              </w:rPr>
              <w:t>TextAccessor</w:t>
            </w:r>
            <w:r>
              <w:t xml:space="preserve"> + 纯文本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04.py</w:t>
            </w:r>
          </w:p>
        </w:tc>
        <w:tc>
          <w:tcPr>
            <w:tcW w:type="dxa" w:w="2880"/>
          </w:tcPr>
          <w:p>
            <w:r>
              <w:t>L4 工具</w:t>
            </w:r>
          </w:p>
        </w:tc>
        <w:tc>
          <w:tcPr>
            <w:tcW w:type="dxa" w:w="2880"/>
          </w:tcPr>
          <w:p>
            <w:r>
              <w:t xml:space="preserve">✅ </w:t>
            </w:r>
            <w:r>
              <w:rPr>
                <w:rFonts w:ascii="Consolas" w:hAnsi="Consolas" w:eastAsia="Consolas"/>
              </w:rPr>
              <w:t>tool_calls</w:t>
            </w:r>
            <w:r>
              <w:t xml:space="preserve"> 正确输出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05.py</w:t>
            </w:r>
          </w:p>
        </w:tc>
        <w:tc>
          <w:tcPr>
            <w:tcW w:type="dxa" w:w="2880"/>
          </w:tcPr>
          <w:p>
            <w:r>
              <w:t>L5 结构化输出</w:t>
            </w:r>
          </w:p>
        </w:tc>
        <w:tc>
          <w:tcPr>
            <w:tcW w:type="dxa" w:w="2880"/>
          </w:tcPr>
          <w:p>
            <w:r>
              <w:t xml:space="preserve">✅ </w:t>
            </w:r>
            <w:r>
              <w:rPr>
                <w:rFonts w:ascii="Consolas" w:hAnsi="Consolas" w:eastAsia="Consolas"/>
              </w:rPr>
              <w:t>流浪地球 2019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06.py</w:t>
            </w:r>
          </w:p>
        </w:tc>
        <w:tc>
          <w:tcPr>
            <w:tcW w:type="dxa" w:w="2880"/>
          </w:tcPr>
          <w:p>
            <w:r>
              <w:t>L6 最小图</w:t>
            </w:r>
          </w:p>
        </w:tc>
        <w:tc>
          <w:tcPr>
            <w:tcW w:type="dxa" w:w="2880"/>
          </w:tcPr>
          <w:p>
            <w:r>
              <w:t>✅ 正常回答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07.py</w:t>
            </w:r>
          </w:p>
        </w:tc>
        <w:tc>
          <w:tcPr>
            <w:tcW w:type="dxa" w:w="2880"/>
          </w:tcPr>
          <w:p>
            <w:r>
              <w:t>L7 工具循环</w:t>
            </w:r>
          </w:p>
        </w:tc>
        <w:tc>
          <w:tcPr>
            <w:tcW w:type="dxa" w:w="2880"/>
          </w:tcPr>
          <w:p>
            <w:r>
              <w:t xml:space="preserve">✅ </w:t>
            </w:r>
            <w:r>
              <w:rPr>
                <w:rFonts w:ascii="Consolas" w:hAnsi="Consolas" w:eastAsia="Consolas"/>
              </w:rPr>
              <w:t>123 + 456 = 579</w:t>
            </w:r>
          </w:p>
        </w:tc>
      </w:tr>
    </w:tbl>
    <w:p/>
    <w:p>
      <w:pPr>
        <w:spacing w:before="40" w:after="40"/>
        <w:ind w:left="320"/>
      </w:pPr>
      <w:r>
        <w:rPr>
          <w:i/>
        </w:rPr>
      </w:r>
      <w:r>
        <w:rPr>
          <w:b/>
          <w:i/>
          <w:color w:val="555555"/>
        </w:rPr>
        <w:t>20 道练习（线 A 13 + 线 B 7）全部写完。</w:t>
      </w:r>
    </w:p>
    <w:p>
      <w:pPr>
        <w:pStyle w:val="Heading4"/>
      </w:pPr>
      <w:r>
        <w:t>二、发现并补上"理解缺口"（今日重点）</w:t>
      </w:r>
    </w:p>
    <w:p>
      <w:r/>
      <w:r>
        <w:rPr>
          <w:b/>
        </w:rPr>
        <w:t>问题</w:t>
      </w:r>
      <w:r>
        <w:t>：题能填对，但 import、函数调用、类/常量分不清 —— 只会"放关键词"，不懂"关键词是什么"。</w:t>
      </w:r>
    </w:p>
    <w:p>
      <w:r/>
      <w:r>
        <w:rPr>
          <w:b/>
        </w:rPr>
        <w:t>交付两份材料</w:t>
      </w:r>
      <w: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材料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color w:val="8B3A1A"/>
              </w:rPr>
              <w:t>01-LangChain完全参考手册</w:t>
            </w:r>
          </w:p>
        </w:tc>
        <w:tc>
          <w:tcPr>
            <w:tcW w:type="dxa" w:w="4320"/>
          </w:tcPr>
          <w:p>
            <w:r>
              <w:t>两张全景图 + 40 个词的人话解释 + 读代码三遍法</w:t>
            </w:r>
          </w:p>
        </w:tc>
      </w:tr>
      <w:tr>
        <w:tc>
          <w:tcPr>
            <w:tcW w:type="dxa" w:w="4320"/>
          </w:tcPr>
          <w:p>
            <w:r>
              <w:rPr>
                <w:color w:val="8B3A1A"/>
              </w:rPr>
              <w:t>02-逐行拆解-07</w:t>
            </w:r>
          </w:p>
        </w:tc>
        <w:tc>
          <w:tcPr>
            <w:tcW w:type="dxa" w:w="4320"/>
          </w:tcPr>
          <w:p>
            <w:r>
              <w:t>6 行 import 逐个拆（类/函数/常量）+ 5 个代码模板 + 逐行讲解 + 注释点评</w:t>
            </w:r>
          </w:p>
        </w:tc>
      </w:tr>
    </w:tbl>
    <w:p/>
    <w:p>
      <w:r/>
      <w:r>
        <w:rPr>
          <w:b/>
        </w:rPr>
        <w:t>核心认知（今日最大收获）</w:t>
      </w:r>
      <w:r>
        <w:t>：</w:t>
      </w:r>
    </w:p>
    <w:p>
      <w:pPr>
        <w:spacing w:before="40" w:after="40"/>
        <w:ind w:left="320"/>
      </w:pPr>
      <w:r>
        <w:rPr>
          <w:i/>
          <w:color w:val="555555"/>
        </w:rPr>
        <w:t>LangChain 代码 90% 的行逃不出 5 种模板：</w:t>
      </w:r>
    </w:p>
    <w:p>
      <w:pPr>
        <w:spacing w:before="40" w:after="40"/>
        <w:ind w:left="320"/>
      </w:pPr>
      <w:r>
        <w:rPr>
          <w:i/>
          <w:color w:val="555555"/>
        </w:rPr>
        <w:t xml:space="preserve">① </w:t>
      </w:r>
      <w:r>
        <w:rPr>
          <w:rFonts w:ascii="Consolas" w:hAnsi="Consolas" w:eastAsia="Consolas"/>
          <w:i/>
          <w:color w:val="555555"/>
        </w:rPr>
        <w:t>名字 = 类(参数)</w:t>
      </w:r>
      <w:r>
        <w:rPr>
          <w:i/>
          <w:color w:val="555555"/>
        </w:rPr>
        <w:t xml:space="preserve"> 创建对象</w:t>
      </w:r>
    </w:p>
    <w:p>
      <w:pPr>
        <w:spacing w:before="40" w:after="40"/>
        <w:ind w:left="320"/>
      </w:pPr>
      <w:r>
        <w:rPr>
          <w:i/>
          <w:color w:val="555555"/>
        </w:rPr>
        <w:t xml:space="preserve">② </w:t>
      </w:r>
      <w:r>
        <w:rPr>
          <w:rFonts w:ascii="Consolas" w:hAnsi="Consolas" w:eastAsia="Consolas"/>
          <w:i/>
          <w:color w:val="555555"/>
        </w:rPr>
        <w:t>对象.方法(参数)</w:t>
      </w:r>
      <w:r>
        <w:rPr>
          <w:i/>
          <w:color w:val="555555"/>
        </w:rPr>
        <w:t xml:space="preserve"> 让对象做事</w:t>
      </w:r>
    </w:p>
    <w:p>
      <w:pPr>
        <w:spacing w:before="40" w:after="40"/>
        <w:ind w:left="320"/>
      </w:pPr>
      <w:r>
        <w:rPr>
          <w:i/>
          <w:color w:val="555555"/>
        </w:rPr>
        <w:t xml:space="preserve">③ 链式调用 </w:t>
      </w:r>
      <w:r>
        <w:rPr>
          <w:rFonts w:ascii="Consolas" w:hAnsi="Consolas" w:eastAsia="Consolas"/>
          <w:i/>
          <w:color w:val="555555"/>
        </w:rPr>
        <w:t>a().b()</w:t>
      </w:r>
    </w:p>
    <w:p>
      <w:pPr>
        <w:spacing w:before="40" w:after="40"/>
        <w:ind w:left="320"/>
      </w:pPr>
      <w:r>
        <w:rPr>
          <w:i/>
          <w:color w:val="555555"/>
        </w:rPr>
        <w:t xml:space="preserve">④ </w:t>
      </w:r>
      <w:r>
        <w:rPr>
          <w:rFonts w:ascii="Consolas" w:hAnsi="Consolas" w:eastAsia="Consolas"/>
          <w:i/>
          <w:color w:val="555555"/>
        </w:rPr>
        <w:t>对象 | 对象</w:t>
      </w:r>
      <w:r>
        <w:rPr>
          <w:i/>
          <w:color w:val="555555"/>
        </w:rPr>
        <w:t xml:space="preserve"> 管道</w:t>
      </w:r>
    </w:p>
    <w:p>
      <w:pPr>
        <w:spacing w:before="40" w:after="40"/>
        <w:ind w:left="320"/>
      </w:pPr>
      <w:r>
        <w:rPr>
          <w:i/>
          <w:color w:val="555555"/>
        </w:rPr>
        <w:t xml:space="preserve">⑤ </w:t>
      </w:r>
      <w:r>
        <w:rPr>
          <w:rFonts w:ascii="Consolas" w:hAnsi="Consolas" w:eastAsia="Consolas"/>
          <w:i/>
          <w:color w:val="555555"/>
        </w:rPr>
        <w:t>@装饰器</w:t>
      </w:r>
      <w:r>
        <w:rPr>
          <w:i/>
          <w:color w:val="555555"/>
        </w:rPr>
        <w:t xml:space="preserve"> 加工函数</w:t>
      </w:r>
    </w:p>
    <w:p>
      <w:r/>
      <w:r>
        <w:rPr>
          <w:b/>
        </w:rPr>
        <w:t>另一个关键</w:t>
      </w:r>
      <w:r>
        <w:t>：Python 代码的</w:t>
      </w:r>
      <w:r/>
      <w:r>
        <w:rPr>
          <w:b/>
        </w:rPr>
        <w:t>执行入口在最后几行</w:t>
      </w:r>
      <w:r>
        <w:t>，所以要"从下往上读"，而不是从头念。</w:t>
      </w:r>
    </w:p>
    <w:p>
      <w:pPr>
        <w:pStyle w:val="Heading4"/>
      </w:pPr>
      <w:r>
        <w:t>三、自评：07.py 注释 2.5 / 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注释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判定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#工具列表</w:t>
            </w:r>
          </w:p>
        </w:tc>
        <w:tc>
          <w:tcPr>
            <w:tcW w:type="dxa" w:w="4320"/>
          </w:tcPr>
          <w:p>
            <w:r>
              <w:t>✅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#bind_tools 告诉大模型这是我的工具…温度0</w:t>
            </w:r>
          </w:p>
        </w:tc>
        <w:tc>
          <w:tcPr>
            <w:tcW w:type="dxa" w:w="4320"/>
          </w:tcPr>
          <w:p>
            <w:r>
              <w:t>✅ 很准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#画图</w:t>
            </w:r>
          </w:p>
        </w:tc>
        <w:tc>
          <w:tcPr>
            <w:tcW w:type="dxa" w:w="4320"/>
          </w:tcPr>
          <w:p>
            <w:r>
              <w:t>✅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#继承字典类，TypeDict; Annotated,调用add_messages函数</w:t>
            </w:r>
          </w:p>
        </w:tc>
        <w:tc>
          <w:tcPr>
            <w:tcW w:type="dxa" w:w="4320"/>
          </w:tcPr>
          <w:p>
            <w:r>
              <w:t>⚠️ 半对：TypedDict 是</w:t>
            </w:r>
            <w:r/>
            <w:r>
              <w:rPr>
                <w:b/>
              </w:rPr>
              <w:t>声明键</w:t>
            </w:r>
            <w:r>
              <w:t>不是继承；</w:t>
            </w:r>
            <w:r>
              <w:rPr>
                <w:rFonts w:ascii="Consolas" w:hAnsi="Consolas" w:eastAsia="Consolas"/>
              </w:rPr>
              <w:t>add_messages</w:t>
            </w:r>
            <w:r>
              <w:t xml:space="preserve"> </w:t>
            </w:r>
            <w:r/>
            <w:r>
              <w:rPr>
                <w:b/>
              </w:rPr>
              <w:t>没被调用</w:t>
            </w:r>
            <w:r>
              <w:t>，只是标签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#调用sg函数</w:t>
            </w:r>
          </w:p>
        </w:tc>
        <w:tc>
          <w:tcPr>
            <w:tcW w:type="dxa" w:w="4320"/>
          </w:tcPr>
          <w:p>
            <w:r>
              <w:t xml:space="preserve">⚠️ </w:t>
            </w:r>
            <w:r>
              <w:rPr>
                <w:rFonts w:ascii="Consolas" w:hAnsi="Consolas" w:eastAsia="Consolas"/>
              </w:rPr>
              <w:t>StateGraph</w:t>
            </w:r>
            <w:r>
              <w:t xml:space="preserve"> 是</w:t>
            </w:r>
            <w:r/>
            <w:r>
              <w:rPr>
                <w:b/>
              </w:rPr>
              <w:t>类</w:t>
            </w:r>
            <w:r>
              <w:t>，</w:t>
            </w:r>
            <w:r>
              <w:rPr>
                <w:rFonts w:ascii="Consolas" w:hAnsi="Consolas" w:eastAsia="Consolas"/>
              </w:rPr>
              <w:t>StateGraph(State)</w:t>
            </w:r>
            <w:r>
              <w:t xml:space="preserve"> 是创建空图</w:t>
            </w:r>
          </w:p>
        </w:tc>
      </w:tr>
    </w:tbl>
    <w:p/>
    <w:p>
      <w:pPr>
        <w:pStyle w:val="Heading3"/>
      </w:pPr>
      <w:r>
        <w:t>📚 今日知识点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主题</w:t>
            </w:r>
          </w:p>
        </w:tc>
        <w:tc>
          <w:tcPr>
            <w:tcW w:type="dxa" w:w="4320"/>
          </w:tcPr>
          <w:p>
            <w:r>
              <w:rPr>
                <w:b/>
              </w:rPr>
              <w:t>一句话要点</w:t>
            </w:r>
          </w:p>
        </w:tc>
      </w:tr>
      <w:tr>
        <w:tc>
          <w:tcPr>
            <w:tcW w:type="dxa" w:w="4320"/>
          </w:tcPr>
          <w:p>
            <w:r>
              <w:rPr>
                <w:color w:val="8B3A1A"/>
              </w:rPr>
              <w:t>Annotated（类型标签）</w:t>
            </w:r>
          </w:p>
        </w:tc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Annotated[类型, 标签]</w:t>
            </w:r>
            <w:r>
              <w:t xml:space="preserve"> 给类型挂元数据，运行时不改变行为；</w:t>
            </w:r>
            <w:r>
              <w:rPr>
                <w:rFonts w:ascii="Consolas" w:hAnsi="Consolas" w:eastAsia="Consolas"/>
              </w:rPr>
              <w:t>Annotated[list, add_messages]</w:t>
            </w:r>
            <w:r>
              <w:t xml:space="preserve"> 里的 </w:t>
            </w:r>
            <w:r>
              <w:rPr>
                <w:rFonts w:ascii="Consolas" w:hAnsi="Consolas" w:eastAsia="Consolas"/>
              </w:rPr>
              <w:t>add_messages</w:t>
            </w:r>
            <w:r>
              <w:t xml:space="preserve"> </w:t>
            </w:r>
            <w:r/>
            <w:r>
              <w:rPr>
                <w:b/>
              </w:rPr>
              <w:t>是标签不是调用</w:t>
            </w:r>
          </w:p>
        </w:tc>
      </w:tr>
      <w:tr>
        <w:tc>
          <w:tcPr>
            <w:tcW w:type="dxa" w:w="4320"/>
          </w:tcPr>
          <w:p>
            <w:r>
              <w:t>import 的本质</w:t>
            </w:r>
          </w:p>
        </w:tc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from 包.模块 import 名字</w:t>
            </w:r>
            <w:r>
              <w:t xml:space="preserve"> = 把名字</w:t>
            </w:r>
            <w:r/>
            <w:r>
              <w:rPr>
                <w:b/>
              </w:rPr>
              <w:t>搬</w:t>
            </w:r>
            <w:r>
              <w:t>进来，不执行业务逻辑</w:t>
            </w:r>
          </w:p>
        </w:tc>
      </w:tr>
      <w:tr>
        <w:tc>
          <w:tcPr>
            <w:tcW w:type="dxa" w:w="4320"/>
          </w:tcPr>
          <w:p>
            <w:r>
              <w:t>类 / 函数 / 常量的区别</w:t>
            </w:r>
          </w:p>
        </w:tc>
        <w:tc>
          <w:tcPr>
            <w:tcW w:type="dxa" w:w="4320"/>
          </w:tcPr>
          <w:p>
            <w:r>
              <w:t xml:space="preserve">类可 </w:t>
            </w:r>
            <w:r>
              <w:rPr>
                <w:rFonts w:ascii="Consolas" w:hAnsi="Consolas" w:eastAsia="Consolas"/>
              </w:rPr>
              <w:t>X()</w:t>
            </w:r>
            <w:r>
              <w:t xml:space="preserve"> 创建；函数可 </w:t>
            </w:r>
            <w:r>
              <w:rPr>
                <w:rFonts w:ascii="Consolas" w:hAnsi="Consolas" w:eastAsia="Consolas"/>
              </w:rPr>
              <w:t>f()</w:t>
            </w:r>
            <w:r>
              <w:t xml:space="preserve"> 调用；常量直接使用不能加括号</w:t>
            </w:r>
          </w:p>
        </w:tc>
      </w:tr>
      <w:tr>
        <w:tc>
          <w:tcPr>
            <w:tcW w:type="dxa" w:w="4320"/>
          </w:tcPr>
          <w:p>
            <w:r>
              <w:t>节点函数的约定</w:t>
            </w:r>
          </w:p>
        </w:tc>
        <w:tc>
          <w:tcPr>
            <w:tcW w:type="dxa" w:w="4320"/>
          </w:tcPr>
          <w:p>
            <w:r>
              <w:t>节点</w:t>
            </w:r>
            <w:r/>
            <w:r>
              <w:rPr>
                <w:b/>
              </w:rPr>
              <w:t>不直接改 state</w:t>
            </w:r>
            <w:r>
              <w:t xml:space="preserve">，而是 </w:t>
            </w:r>
            <w:r>
              <w:rPr>
                <w:rFonts w:ascii="Consolas" w:hAnsi="Consolas" w:eastAsia="Consolas"/>
              </w:rPr>
              <w:t>return {"键": 新值}</w:t>
            </w:r>
            <w:r>
              <w:t>，由 LangGraph 合并</w:t>
            </w:r>
          </w:p>
        </w:tc>
      </w:tr>
    </w:tbl>
    <w:p/>
    <w:p>
      <w:pPr>
        <w:pStyle w:val="Heading3"/>
      </w:pPr>
      <w:r>
        <w:t>⚠️ 今日易错点</w:t>
      </w:r>
    </w:p>
    <w:p>
      <w:pPr>
        <w:pStyle w:val="ListNumber"/>
      </w:pPr>
      <w:r>
        <w:rPr>
          <w:rFonts w:ascii="Consolas" w:hAnsi="Consolas" w:eastAsia="Consolas"/>
        </w:rPr>
        <w:t>Annotated[list, add_messages]</w:t>
      </w:r>
      <w:r>
        <w:t xml:space="preserve"> 里 </w:t>
      </w:r>
      <w:r/>
      <w:r>
        <w:rPr>
          <w:rFonts w:ascii="Consolas" w:hAnsi="Consolas" w:eastAsia="Consolas"/>
          <w:b/>
        </w:rPr>
        <w:t>add_messages</w:t>
      </w:r>
      <w:r>
        <w:rPr>
          <w:b/>
        </w:rPr>
        <w:t xml:space="preserve"> 没有括号</w:t>
      </w:r>
      <w:r>
        <w:t>——不是调用，是贴标签</w:t>
      </w:r>
    </w:p>
    <w:p>
      <w:pPr>
        <w:pStyle w:val="ListNumber"/>
      </w:pPr>
      <w:r>
        <w:rPr>
          <w:rFonts w:ascii="Consolas" w:hAnsi="Consolas" w:eastAsia="Consolas"/>
        </w:rPr>
        <w:t>g.add_node("agent", agent)</w:t>
      </w:r>
      <w:r>
        <w:t xml:space="preserve"> 的两个 </w:t>
      </w:r>
      <w:r>
        <w:rPr>
          <w:rFonts w:ascii="Consolas" w:hAnsi="Consolas" w:eastAsia="Consolas"/>
        </w:rPr>
        <w:t>agent</w:t>
      </w:r>
      <w:r>
        <w:t>：前一个是</w:t>
      </w:r>
      <w:r/>
      <w:r>
        <w:rPr>
          <w:b/>
        </w:rPr>
        <w:t>字符串名字</w:t>
      </w:r>
      <w:r>
        <w:t>，后一个是</w:t>
      </w:r>
      <w:r/>
      <w:r>
        <w:rPr>
          <w:b/>
        </w:rPr>
        <w:t>函数对象</w:t>
      </w:r>
    </w:p>
    <w:p>
      <w:pPr>
        <w:pStyle w:val="ListNumber"/>
      </w:pPr>
      <w:r>
        <w:rPr>
          <w:rFonts w:ascii="Consolas" w:hAnsi="Consolas" w:eastAsia="Consolas"/>
        </w:rPr>
        <w:t>TypedDict</w:t>
      </w:r>
      <w:r>
        <w:t xml:space="preserve"> 不是"继承字典类"，是</w:t>
      </w:r>
      <w:r/>
      <w:r>
        <w:rPr>
          <w:b/>
        </w:rPr>
        <w:t>声明这个字典有哪些键</w:t>
      </w:r>
      <w:r>
        <w:t>，运行时仍是普通 dict</w:t>
      </w:r>
    </w:p>
    <w:p>
      <w:pPr>
        <w:pStyle w:val="ListNumber"/>
      </w:pPr>
      <w:r>
        <w:rPr>
          <w:rFonts w:ascii="Consolas" w:hAnsi="Consolas" w:eastAsia="Consolas"/>
        </w:rPr>
        <w:t>StateGraph</w:t>
      </w:r>
      <w:r>
        <w:t xml:space="preserve"> 是</w:t>
      </w:r>
      <w:r/>
      <w:r>
        <w:rPr>
          <w:b/>
        </w:rPr>
        <w:t>类</w:t>
      </w:r>
      <w:r>
        <w:t xml:space="preserve">（要 </w:t>
      </w:r>
      <w:r>
        <w:rPr>
          <w:rFonts w:ascii="Consolas" w:hAnsi="Consolas" w:eastAsia="Consolas"/>
        </w:rPr>
        <w:t>StateGraph(State)</w:t>
      </w:r>
      <w:r>
        <w:t xml:space="preserve"> 创建），不是函数</w:t>
      </w:r>
    </w:p>
    <w:p>
      <w:pPr>
        <w:pStyle w:val="ListNumber"/>
      </w:pPr>
      <w:r>
        <w:t>读陌生代码要</w:t>
      </w:r>
      <w:r/>
      <w:r>
        <w:rPr>
          <w:b/>
        </w:rPr>
        <w:t>从下往上</w:t>
      </w:r>
      <w:r>
        <w:t>（执行入口在最后）</w:t>
      </w:r>
    </w:p>
    <w:p>
      <w:pPr>
        <w:pStyle w:val="Heading3"/>
      </w:pPr>
      <w:r>
        <w:t>📌 明日计划</w:t>
      </w:r>
    </w:p>
    <w:p>
      <w:pPr>
        <w:pStyle w:val="ListBullet"/>
      </w:pPr>
      <w:r>
        <w:t xml:space="preserve">☐ 用"逐行拆解-07.md"重读 </w:t>
      </w:r>
      <w:r>
        <w:rPr>
          <w:rFonts w:ascii="Consolas" w:hAnsi="Consolas" w:eastAsia="Consolas"/>
        </w:rPr>
        <w:t>07.py</w:t>
      </w:r>
      <w:r>
        <w:t>，确认每个 import 都知道是什么类型</w:t>
      </w:r>
    </w:p>
    <w:p>
      <w:pPr>
        <w:pStyle w:val="ListBullet"/>
      </w:pPr>
      <w:r>
        <w:t xml:space="preserve">☐ 把 </w:t>
      </w:r>
      <w:r>
        <w:rPr>
          <w:rFonts w:ascii="Consolas" w:hAnsi="Consolas" w:eastAsia="Consolas"/>
        </w:rPr>
        <w:t>01.py</w:t>
      </w:r>
      <w:r>
        <w:t>~</w:t>
      </w:r>
      <w:r>
        <w:rPr>
          <w:rFonts w:ascii="Consolas" w:hAnsi="Consolas" w:eastAsia="Consolas"/>
        </w:rPr>
        <w:t>07.py</w:t>
      </w:r>
      <w:r>
        <w:t xml:space="preserve"> 逐个用"5 个代码模板"标注一遍</w:t>
      </w:r>
    </w:p>
    <w:p>
      <w:pPr>
        <w:pStyle w:val="ListBullet"/>
      </w:pPr>
      <w:r>
        <w:t xml:space="preserve">☐ 回归阶段 3：给 LangGraph 加 </w:t>
      </w:r>
      <w:r>
        <w:rPr>
          <w:rFonts w:ascii="Consolas" w:hAnsi="Consolas" w:eastAsia="Consolas"/>
        </w:rPr>
        <w:t>checkpointer</w:t>
      </w:r>
      <w:r>
        <w:t xml:space="preserve"> 实现跨轮记忆（</w:t>
      </w:r>
      <w:r>
        <w:rPr>
          <w:rFonts w:ascii="Consolas" w:hAnsi="Consolas" w:eastAsia="Consolas"/>
        </w:rPr>
        <w:t>06_memory_agent.py</w:t>
      </w:r>
      <w:r>
        <w:t>）</w:t>
      </w:r>
    </w:p>
    <w:p>
      <w:pPr>
        <w:pStyle w:val="ListBullet"/>
      </w:pPr>
      <w:r>
        <w:t>☐ 修线 A 遗留的 6 处 bug</w:t>
      </w:r>
    </w:p>
    <w:p>
      <w:pPr>
        <w:pStyle w:val="ListBullet"/>
      </w:pPr>
      <w:r>
        <w:t xml:space="preserve">☐ 更新本日志 + </w:t>
      </w:r>
      <w:r>
        <w:rPr>
          <w:rFonts w:ascii="Consolas" w:hAnsi="Consolas" w:eastAsia="Consolas"/>
        </w:rPr>
        <w:t>python notes/tools/build_index.py</w:t>
      </w:r>
    </w:p>
    <w:p>
      <w:pPr>
        <w:pStyle w:val="Heading3"/>
      </w:pPr>
      <w:r>
        <w:t>🔗 相关</w:t>
      </w:r>
    </w:p>
    <w:p>
      <w:pPr>
        <w:pStyle w:val="ListBullet"/>
      </w:pPr>
      <w:r>
        <w:t>LangChain 独立专区：</w:t>
      </w:r>
      <w:r>
        <w:rPr>
          <w:color w:val="8B3A1A"/>
        </w:rPr>
        <w:t>notes/langchain/README.md</w:t>
      </w:r>
    </w:p>
    <w:p>
      <w:pPr>
        <w:pStyle w:val="ListBullet"/>
      </w:pPr>
      <w:r>
        <w:t>关键词表：</w:t>
      </w:r>
      <w:r>
        <w:rPr>
          <w:color w:val="8B3A1A"/>
        </w:rPr>
        <w:t>01-LangChain完全参考手册</w:t>
      </w:r>
    </w:p>
    <w:p>
      <w:pPr>
        <w:pStyle w:val="ListBullet"/>
      </w:pPr>
      <w:r>
        <w:t>逐行拆解：</w:t>
      </w:r>
      <w:r>
        <w:rPr>
          <w:color w:val="8B3A1A"/>
        </w:rPr>
        <w:t>02-逐行拆解-07</w:t>
      </w:r>
    </w:p>
    <w:p>
      <w:pPr>
        <w:pStyle w:val="ListBullet"/>
      </w:pPr>
      <w:r>
        <w:t>前一天：</w:t>
      </w:r>
      <w:r>
        <w:rPr>
          <w:color w:val="8B3A1A"/>
        </w:rPr>
        <w:t>2026-10-25 学习记录</w:t>
      </w:r>
    </w:p>
    <w:p>
      <w:pPr>
        <w:pStyle w:val="ListBullet"/>
      </w:pPr>
      <w:r>
        <w:t>知识点总索引：</w:t>
      </w:r>
      <w:r>
        <w:rPr>
          <w:color w:val="8B3A1A"/>
        </w:rPr>
        <w:t>INDEX.md</w:t>
      </w:r>
    </w:p>
    <w:p>
      <w:pPr>
        <w:pStyle w:val="Heading2"/>
      </w:pPr>
      <w:r>
        <w:t>2026-10-25 学习记录</w:t>
      </w:r>
    </w:p>
    <w:p>
      <w:pPr>
        <w:spacing w:before="40" w:after="40"/>
        <w:ind w:left="320"/>
      </w:pPr>
      <w:r>
        <w:rPr>
          <w:i/>
        </w:rPr>
      </w:r>
      <w:r>
        <w:rPr>
          <w:b/>
          <w:i/>
          <w:color w:val="555555"/>
        </w:rPr>
        <w:t>今日主题</w:t>
      </w:r>
      <w:r>
        <w:rPr>
          <w:i/>
          <w:color w:val="555555"/>
        </w:rPr>
        <w:t>：语法补齐（13 题）+ 安全自查 + 账号迁移 + 学习资源评估</w:t>
      </w:r>
    </w:p>
    <w:p>
      <w:pPr>
        <w:spacing w:before="40" w:after="40"/>
        <w:ind w:left="320"/>
      </w:pPr>
      <w:r>
        <w:rPr>
          <w:i/>
        </w:rPr>
      </w:r>
      <w:r>
        <w:rPr>
          <w:b/>
          <w:i/>
          <w:color w:val="555555"/>
        </w:rPr>
        <w:t>笔记来源</w:t>
      </w:r>
      <w:r>
        <w:rPr>
          <w:i/>
          <w:color w:val="555555"/>
        </w:rPr>
        <w:t>：今日实践记录（无新截图，</w:t>
      </w:r>
      <w:r>
        <w:rPr>
          <w:rFonts w:ascii="Consolas" w:hAnsi="Consolas" w:eastAsia="Consolas"/>
          <w:i/>
          <w:color w:val="555555"/>
        </w:rPr>
        <w:t>新建 DOC 文档.doc</w:t>
      </w:r>
      <w:r>
        <w:rPr>
          <w:i/>
          <w:color w:val="555555"/>
        </w:rPr>
        <w:t xml:space="preserve"> 未更新）</w:t>
      </w:r>
    </w:p>
    <w:p>
      <w:pPr>
        <w:pStyle w:val="Heading3"/>
      </w:pPr>
      <w:r>
        <w:t>✅ 今日完成</w:t>
      </w:r>
    </w:p>
    <w:p>
      <w:pPr>
        <w:pStyle w:val="Heading4"/>
      </w:pPr>
      <w:r>
        <w:t>一、Python 语法补齐：13 道练习全部写完</w:t>
      </w:r>
    </w:p>
    <w:p>
      <w:r>
        <w:t xml:space="preserve">对应 </w:t>
      </w:r>
      <w:r>
        <w:rPr>
          <w:color w:val="8B3A1A"/>
        </w:rPr>
        <w:t>`agent-lab/basics/题目.md`</w:t>
      </w:r>
      <w:r>
        <w:t xml:space="preserve">，13 个文件 </w:t>
      </w:r>
      <w:r>
        <w:rPr>
          <w:rFonts w:ascii="Consolas" w:hAnsi="Consolas" w:eastAsia="Consolas"/>
        </w:rPr>
        <w:t>1_py.py</w:t>
      </w:r>
      <w:r>
        <w:t xml:space="preserve"> ~ </w:t>
      </w:r>
      <w:r>
        <w:rPr>
          <w:rFonts w:ascii="Consolas" w:hAnsi="Consolas" w:eastAsia="Consolas"/>
        </w:rPr>
        <w:t>13.py</w:t>
      </w:r>
      <w: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结果</w:t>
            </w:r>
          </w:p>
        </w:tc>
        <w:tc>
          <w:tcPr>
            <w:tcW w:type="dxa" w:w="4320"/>
          </w:tcPr>
          <w:p>
            <w:r>
              <w:rPr>
                <w:b/>
              </w:rPr>
              <w:t>题目</w:t>
            </w:r>
          </w:p>
        </w:tc>
      </w:tr>
      <w:tr>
        <w:tc>
          <w:tcPr>
            <w:tcW w:type="dxa" w:w="4320"/>
          </w:tcPr>
          <w:p>
            <w:r>
              <w:t>✅ 完全正确</w:t>
            </w:r>
          </w:p>
        </w:tc>
        <w:tc>
          <w:tcPr>
            <w:tcW w:type="dxa" w:w="4320"/>
          </w:tcPr>
          <w:p>
            <w:r>
              <w:t>02 闭包</w:t>
            </w:r>
          </w:p>
        </w:tc>
      </w:tr>
      <w:tr>
        <w:tc>
          <w:tcPr>
            <w:tcW w:type="dxa" w:w="4320"/>
          </w:tcPr>
          <w:p>
            <w:r>
              <w:t>✅ 基本正确</w:t>
            </w:r>
          </w:p>
        </w:tc>
        <w:tc>
          <w:tcPr>
            <w:tcW w:type="dxa" w:w="4320"/>
          </w:tcPr>
          <w:p>
            <w:r>
              <w:t>04 注解（</w:t>
            </w:r>
            <w:r>
              <w:rPr>
                <w:rFonts w:ascii="Consolas" w:hAnsi="Consolas" w:eastAsia="Consolas"/>
              </w:rPr>
              <w:t>greet</w:t>
            </w:r>
            <w:r>
              <w:t xml:space="preserve"> 应为 </w:t>
            </w:r>
            <w:r>
              <w:rPr>
                <w:rFonts w:ascii="Consolas" w:hAnsi="Consolas" w:eastAsia="Consolas"/>
              </w:rPr>
              <w:t>-&gt; None</w:t>
            </w:r>
            <w:r>
              <w:t xml:space="preserve">）、05 容器注解（函数对，但多了一行 </w:t>
            </w:r>
            <w:r>
              <w:rPr>
                <w:rFonts w:ascii="Consolas" w:hAnsi="Consolas" w:eastAsia="Consolas"/>
              </w:rPr>
              <w:t>from pygame import key</w:t>
            </w:r>
            <w:r>
              <w:t>）</w:t>
            </w:r>
          </w:p>
        </w:tc>
      </w:tr>
      <w:tr>
        <w:tc>
          <w:tcPr>
            <w:tcW w:type="dxa" w:w="4320"/>
          </w:tcPr>
          <w:p>
            <w:r>
              <w:t>❌ 待修</w:t>
            </w:r>
          </w:p>
        </w:tc>
        <w:tc>
          <w:tcPr>
            <w:tcW w:type="dxa" w:w="4320"/>
          </w:tcPr>
          <w:p>
            <w:r>
              <w:t xml:space="preserve">01（少了遍历）、03（装饰器丢了返回值）、06（少 import </w:t>
            </w:r>
            <w:r>
              <w:rPr>
                <w:rFonts w:ascii="Consolas" w:hAnsi="Consolas" w:eastAsia="Consolas"/>
              </w:rPr>
              <w:t>field</w:t>
            </w:r>
            <w:r>
              <w:t xml:space="preserve">）、07（TypedDict 键不匹配）、08（缺 </w:t>
            </w:r>
            <w:r>
              <w:rPr>
                <w:rFonts w:ascii="Consolas" w:hAnsi="Consolas" w:eastAsia="Consolas"/>
              </w:rPr>
              <w:t>def</w:t>
            </w:r>
            <w:r>
              <w:t>）</w:t>
            </w:r>
          </w:p>
        </w:tc>
      </w:tr>
    </w:tbl>
    <w:p/>
    <w:p>
      <w:pPr>
        <w:spacing w:before="40" w:after="40"/>
        <w:ind w:left="320"/>
      </w:pPr>
      <w:r>
        <w:rPr>
          <w:i/>
        </w:rPr>
      </w:r>
      <w:r>
        <w:rPr>
          <w:b/>
          <w:i/>
          <w:color w:val="555555"/>
        </w:rPr>
        <w:t>决定</w:t>
      </w:r>
      <w:r>
        <w:rPr>
          <w:i/>
          <w:color w:val="555555"/>
        </w:rPr>
        <w:t>：bug 暂不回头修，先往前走完线 B，最后统一修一轮。</w:t>
      </w:r>
    </w:p>
    <w:p>
      <w:pPr>
        <w:pStyle w:val="Heading4"/>
      </w:pPr>
      <w:r>
        <w:t>二、学习方式确立：先学 → 后练 → 默写</w:t>
      </w:r>
    </w:p>
    <w:p>
      <w:pPr>
        <w:pStyle w:val="ListBullet"/>
      </w:pPr>
      <w:r>
        <w:t>规则：</w:t>
      </w:r>
      <w:r/>
      <w:r>
        <w:rPr>
          <w:b/>
        </w:rPr>
        <w:t>笔记（26 篇专题）是"学过什么"的唯一权威</w:t>
      </w:r>
    </w:p>
    <w:p>
      <w:pPr>
        <w:pStyle w:val="ListBullet"/>
      </w:pPr>
      <w:r>
        <w:t xml:space="preserve">笔记里没有的知识点 → 先读 </w:t>
      </w:r>
      <w:r>
        <w:rPr>
          <w:color w:val="8B3A1A"/>
        </w:rPr>
        <w:t>03-知识点补充</w:t>
      </w:r>
      <w:r>
        <w:t xml:space="preserve"> 对应章节，再做题</w:t>
      </w:r>
    </w:p>
    <w:p>
      <w:pPr>
        <w:pStyle w:val="ListBullet"/>
      </w:pPr>
      <w:r>
        <w:t xml:space="preserve">新增教材 </w:t>
      </w:r>
      <w:r/>
      <w:r>
        <w:rPr>
          <w:b/>
        </w:rPr>
        <w:t>9 节</w:t>
      </w:r>
      <w:r>
        <w:t>（A1 函数当值 / A2 TypedDict / A3 Annotated / A4 getattr / B1 invoke / B2 提示词模板 / B3 LCEL / B4 工具 / B5 结构化输出）</w:t>
      </w:r>
    </w:p>
    <w:p>
      <w:pPr>
        <w:pStyle w:val="ListBullet"/>
      </w:pPr>
      <w:r>
        <w:t>已完成：线 A（Python 13 题）；待做：</w:t>
      </w:r>
      <w:r/>
      <w:r>
        <w:rPr>
          <w:b/>
        </w:rPr>
        <w:t>线 B（LangChain 7 题）</w:t>
      </w:r>
    </w:p>
    <w:p>
      <w:pPr>
        <w:pStyle w:val="Heading4"/>
      </w:pPr>
      <w:r>
        <w:t>三、安全自查：API Key 未泄露 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检查项</w:t>
            </w:r>
          </w:p>
        </w:tc>
        <w:tc>
          <w:tcPr>
            <w:tcW w:type="dxa" w:w="4320"/>
          </w:tcPr>
          <w:p>
            <w:r>
              <w:rPr>
                <w:b/>
              </w:rPr>
              <w:t>结果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agent-lab</w:t>
            </w:r>
            <w:r>
              <w:t xml:space="preserve"> 是否 git 仓库</w:t>
            </w:r>
          </w:p>
        </w:tc>
        <w:tc>
          <w:tcPr>
            <w:tcW w:type="dxa" w:w="4320"/>
          </w:tcPr>
          <w:p>
            <w:r>
              <w:t>❌ 不是（无法提交）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py-bootcamp</w:t>
            </w:r>
            <w:r>
              <w:t xml:space="preserve"> 是否跟踪 </w:t>
            </w:r>
            <w:r>
              <w:rPr>
                <w:rFonts w:ascii="Consolas" w:hAnsi="Consolas" w:eastAsia="Consolas"/>
              </w:rPr>
              <w:t>.env</w:t>
            </w:r>
          </w:p>
        </w:tc>
        <w:tc>
          <w:tcPr>
            <w:tcW w:type="dxa" w:w="4320"/>
          </w:tcPr>
          <w:p>
            <w:r>
              <w:t>❌ 没有</w:t>
            </w:r>
          </w:p>
        </w:tc>
      </w:tr>
      <w:tr>
        <w:tc>
          <w:tcPr>
            <w:tcW w:type="dxa" w:w="4320"/>
          </w:tcPr>
          <w:p>
            <w:r>
              <w:t xml:space="preserve">git 历史是否出现过 </w:t>
            </w:r>
            <w:r>
              <w:rPr>
                <w:rFonts w:ascii="Consolas" w:hAnsi="Consolas" w:eastAsia="Consolas"/>
              </w:rPr>
              <w:t>.env</w:t>
            </w:r>
          </w:p>
        </w:tc>
        <w:tc>
          <w:tcPr>
            <w:tcW w:type="dxa" w:w="4320"/>
          </w:tcPr>
          <w:p>
            <w:r>
              <w:t>❌ 从未</w:t>
            </w:r>
          </w:p>
        </w:tc>
      </w:tr>
      <w:tr>
        <w:tc>
          <w:tcPr>
            <w:tcW w:type="dxa" w:w="4320"/>
          </w:tcPr>
          <w:p>
            <w:r>
              <w:t xml:space="preserve">git 历史/工作区是否出现 </w:t>
            </w:r>
            <w:r>
              <w:rPr>
                <w:rFonts w:ascii="Consolas" w:hAnsi="Consolas" w:eastAsia="Consolas"/>
              </w:rPr>
              <w:t>sk-064</w:t>
            </w:r>
          </w:p>
        </w:tc>
        <w:tc>
          <w:tcPr>
            <w:tcW w:type="dxa" w:w="4320"/>
          </w:tcPr>
          <w:p>
            <w:r>
              <w:t>❌ 一次都没有</w:t>
            </w:r>
          </w:p>
        </w:tc>
      </w:tr>
      <w:tr>
        <w:tc>
          <w:tcPr>
            <w:tcW w:type="dxa" w:w="4320"/>
          </w:tcPr>
          <w:p>
            <w:r>
              <w:t>桌面真实 key 存放位置</w:t>
            </w:r>
          </w:p>
        </w:tc>
        <w:tc>
          <w:tcPr>
            <w:tcW w:type="dxa" w:w="4320"/>
          </w:tcPr>
          <w:p>
            <w:r>
              <w:t xml:space="preserve">仅 </w:t>
            </w:r>
            <w:r>
              <w:rPr>
                <w:rFonts w:ascii="Consolas" w:hAnsi="Consolas" w:eastAsia="Consolas"/>
              </w:rPr>
              <w:t>agent-lab\.env</w:t>
            </w:r>
          </w:p>
        </w:tc>
      </w:tr>
    </w:tbl>
    <w:p/>
    <w:p>
      <w:pPr>
        <w:spacing w:before="40" w:after="40"/>
        <w:ind w:left="320"/>
      </w:pPr>
      <w:r>
        <w:rPr>
          <w:i/>
          <w:color w:val="555555"/>
        </w:rPr>
        <w:t>结论：</w:t>
      </w:r>
      <w:r>
        <w:rPr>
          <w:i/>
        </w:rPr>
      </w:r>
      <w:r>
        <w:rPr>
          <w:b/>
          <w:i/>
          <w:color w:val="555555"/>
        </w:rPr>
        <w:t>key 只在本机，从未进过 GitHub</w:t>
      </w:r>
      <w:r>
        <w:rPr>
          <w:i/>
          <w:color w:val="555555"/>
        </w:rPr>
        <w:t>。</w:t>
      </w:r>
      <w:r>
        <w:rPr>
          <w:rFonts w:ascii="Consolas" w:hAnsi="Consolas" w:eastAsia="Consolas"/>
          <w:i/>
          <w:color w:val="555555"/>
        </w:rPr>
        <w:t>.gitignore</w:t>
      </w:r>
      <w:r>
        <w:rPr>
          <w:i/>
          <w:color w:val="555555"/>
        </w:rPr>
        <w:t xml:space="preserve"> 已排除 </w:t>
      </w:r>
      <w:r>
        <w:rPr>
          <w:rFonts w:ascii="Consolas" w:hAnsi="Consolas" w:eastAsia="Consolas"/>
          <w:i/>
          <w:color w:val="555555"/>
        </w:rPr>
        <w:t>.env</w:t>
      </w:r>
      <w:r>
        <w:rPr>
          <w:i/>
          <w:color w:val="555555"/>
        </w:rPr>
        <w:t xml:space="preserve"> / </w:t>
      </w:r>
      <w:r>
        <w:rPr>
          <w:rFonts w:ascii="Consolas" w:hAnsi="Consolas" w:eastAsia="Consolas"/>
          <w:i/>
          <w:color w:val="555555"/>
        </w:rPr>
        <w:t>.env.*</w:t>
      </w:r>
      <w:r>
        <w:rPr>
          <w:i/>
          <w:color w:val="555555"/>
        </w:rPr>
        <w:t>。</w:t>
      </w:r>
    </w:p>
    <w:p>
      <w:pPr>
        <w:pStyle w:val="Heading4"/>
      </w:pPr>
      <w:r>
        <w:t>四、GitHub 用户名变更：2471429249-cpu → bianjiaojiao</w:t>
      </w:r>
    </w:p>
    <w:p>
      <w:pPr>
        <w:pStyle w:val="ListBullet"/>
      </w:pPr>
      <w:r>
        <w:t xml:space="preserve">☑ 已更新 </w:t>
      </w:r>
      <w:r>
        <w:rPr>
          <w:rFonts w:ascii="Consolas" w:hAnsi="Consolas" w:eastAsia="Consolas"/>
        </w:rPr>
        <w:t>py-bootcamp</w:t>
      </w:r>
      <w:r>
        <w:t xml:space="preserve"> 的 remote：</w:t>
      </w:r>
      <w:r>
        <w:rPr>
          <w:rFonts w:ascii="Consolas" w:hAnsi="Consolas" w:eastAsia="Consolas"/>
        </w:rPr>
        <w:t>git@github.com:bianjiaojiao/py-bootcamp.git</w:t>
      </w:r>
    </w:p>
    <w:p>
      <w:pPr>
        <w:pStyle w:val="ListBullet"/>
      </w:pPr>
      <w:r>
        <w:t>☑ SSH 身份验证通过（</w:t>
      </w:r>
      <w:r>
        <w:rPr>
          <w:rFonts w:ascii="Consolas" w:hAnsi="Consolas" w:eastAsia="Consolas"/>
        </w:rPr>
        <w:t>Hi bianjiaojiao!</w:t>
      </w:r>
      <w:r>
        <w:t>）</w:t>
      </w:r>
    </w:p>
    <w:p>
      <w:pPr>
        <w:pStyle w:val="ListBullet"/>
      </w:pPr>
      <w:r>
        <w:t xml:space="preserve">☑ </w:t>
      </w:r>
      <w:r>
        <w:rPr>
          <w:rFonts w:ascii="Consolas" w:hAnsi="Consolas" w:eastAsia="Consolas"/>
        </w:rPr>
        <w:t>git ls-remote</w:t>
      </w:r>
      <w:r>
        <w:t xml:space="preserve"> 连通性正常</w:t>
      </w:r>
    </w:p>
    <w:p>
      <w:pPr>
        <w:pStyle w:val="ListBullet"/>
      </w:pPr>
      <w:r>
        <w:t>☑ 文档中无旧用户名残留</w:t>
      </w:r>
    </w:p>
    <w:p>
      <w:pPr>
        <w:pStyle w:val="ListBullet"/>
      </w:pPr>
      <w:r>
        <w:t xml:space="preserve">受影响：无（提交归属靠邮箱 </w:t>
      </w:r>
      <w:r>
        <w:rPr>
          <w:rFonts w:ascii="Consolas" w:hAnsi="Consolas" w:eastAsia="Consolas"/>
        </w:rPr>
        <w:t>2471429249@qq.com</w:t>
      </w:r>
      <w:r>
        <w:t>，不变）</w:t>
      </w:r>
    </w:p>
    <w:p>
      <w:pPr>
        <w:pStyle w:val="Heading4"/>
      </w:pPr>
      <w:r>
        <w:t>五、学习边界明确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内容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决定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RAG</w:t>
            </w:r>
          </w:p>
        </w:tc>
        <w:tc>
          <w:tcPr>
            <w:tcW w:type="dxa" w:w="4320"/>
          </w:tcPr>
          <w:p>
            <w:r>
              <w:t xml:space="preserve">✅ </w:t>
            </w:r>
            <w:r/>
            <w:r>
              <w:rPr>
                <w:b/>
              </w:rPr>
              <w:t>必须学</w:t>
            </w:r>
            <w:r>
              <w:t xml:space="preserve">（路线第 4 阶段，就业刚需，对应 </w:t>
            </w:r>
            <w:r>
              <w:rPr>
                <w:rFonts w:ascii="Consolas" w:hAnsi="Consolas" w:eastAsia="Consolas"/>
              </w:rPr>
              <w:t>course-rag</w:t>
            </w:r>
            <w:r>
              <w:t xml:space="preserve"> 项目）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NLP（学科体系）</w:t>
            </w:r>
          </w:p>
        </w:tc>
        <w:tc>
          <w:tcPr>
            <w:tcW w:type="dxa" w:w="4320"/>
          </w:tcPr>
          <w:p>
            <w:r>
              <w:t>⚠️ 不系统学；只掌握 5 个概念：token / embedding / 余弦相似度 / 上下文窗口 / 中文切分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NLP（数学与训练）</w:t>
            </w:r>
          </w:p>
        </w:tc>
        <w:tc>
          <w:tcPr>
            <w:tcW w:type="dxa" w:w="4320"/>
          </w:tcPr>
          <w:p>
            <w:r>
              <w:t>❌ 现在不碰（模型岗/科研才需要）</w:t>
            </w:r>
          </w:p>
        </w:tc>
      </w:tr>
    </w:tbl>
    <w:p/>
    <w:p>
      <w:pPr>
        <w:pStyle w:val="Heading4"/>
      </w:pPr>
      <w:r>
        <w:t>六、学习资源评估</w:t>
      </w:r>
    </w:p>
    <w:p>
      <w:pPr>
        <w:pStyle w:val="ListBullet"/>
      </w:pPr>
      <w:r>
        <w:t xml:space="preserve">评估了 </w:t>
      </w:r>
      <w:r/>
      <w:r>
        <w:rPr>
          <w:b/>
        </w:rPr>
        <w:t>《AI 智能体实战速成指南》</w:t>
      </w:r>
      <w:r>
        <w:t>（</w:t>
      </w:r>
      <w:r>
        <w:rPr>
          <w:rFonts w:ascii="Consolas" w:hAnsi="Consolas" w:eastAsia="Consolas"/>
        </w:rPr>
        <w:t>didilili/ai-agents-from-zero</w:t>
      </w:r>
      <w:r>
        <w:t>）</w:t>
      </w:r>
    </w:p>
    <w:p>
      <w:pPr>
        <w:pStyle w:val="ListBullet"/>
      </w:pPr>
      <w:r>
        <w:t>结论：</w:t>
      </w:r>
      <w:r/>
      <w:r>
        <w:rPr>
          <w:b/>
        </w:rPr>
        <w:t>当参考书与拓展读物，不当主线教材</w:t>
      </w:r>
    </w:p>
    <w:p>
      <w:pPr>
        <w:pStyle w:val="ListBullet"/>
      </w:pPr>
      <w:r>
        <w:t xml:space="preserve">详见 </w:t>
      </w:r>
      <w:r>
        <w:rPr>
          <w:color w:val="8B3A1A"/>
        </w:rPr>
        <w:t>LangChain 专区 · 资源评估</w:t>
      </w:r>
    </w:p>
    <w:p>
      <w:pPr>
        <w:pStyle w:val="Heading3"/>
      </w:pPr>
      <w:r>
        <w:t>📚 今日知识点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主题</w:t>
            </w:r>
          </w:p>
        </w:tc>
        <w:tc>
          <w:tcPr>
            <w:tcW w:type="dxa" w:w="4320"/>
          </w:tcPr>
          <w:p>
            <w:r>
              <w:rPr>
                <w:b/>
              </w:rPr>
              <w:t>一句话要点</w:t>
            </w:r>
          </w:p>
        </w:tc>
      </w:tr>
      <w:tr>
        <w:tc>
          <w:tcPr>
            <w:tcW w:type="dxa" w:w="4320"/>
          </w:tcPr>
          <w:p>
            <w:r>
              <w:rPr>
                <w:color w:val="8B3A1A"/>
              </w:rPr>
              <w:t>语法补齐专区（独立）</w:t>
            </w:r>
          </w:p>
        </w:tc>
        <w:tc>
          <w:tcPr>
            <w:tcW w:type="dxa" w:w="4320"/>
          </w:tcPr>
          <w:p>
            <w:r>
              <w:t>LangChain 相关内容独立存放，不与 Python 基础专题混编</w:t>
            </w:r>
          </w:p>
        </w:tc>
      </w:tr>
      <w:tr>
        <w:tc>
          <w:tcPr>
            <w:tcW w:type="dxa" w:w="4320"/>
          </w:tcPr>
          <w:p>
            <w:r>
              <w:t>装饰器常见 bug</w:t>
            </w:r>
          </w:p>
        </w:tc>
        <w:tc>
          <w:tcPr>
            <w:tcW w:type="dxa" w:w="4320"/>
          </w:tcPr>
          <w:p>
            <w:r>
              <w:t xml:space="preserve">装饰器必须 </w:t>
            </w:r>
            <w:r>
              <w:rPr>
                <w:rFonts w:ascii="Consolas" w:hAnsi="Consolas" w:eastAsia="Consolas"/>
              </w:rPr>
              <w:t>return result</w:t>
            </w:r>
            <w:r>
              <w:t>，否则被装饰函数"返回值消失"</w:t>
            </w:r>
          </w:p>
        </w:tc>
      </w:tr>
      <w:tr>
        <w:tc>
          <w:tcPr>
            <w:tcW w:type="dxa" w:w="4320"/>
          </w:tcPr>
          <w:p>
            <w:r>
              <w:t>TypedDict 的本质</w:t>
            </w:r>
          </w:p>
        </w:tc>
        <w:tc>
          <w:tcPr>
            <w:tcW w:type="dxa" w:w="4320"/>
          </w:tcPr>
          <w:p>
            <w:r>
              <w:t>运行时</w:t>
            </w:r>
            <w:r/>
            <w:r>
              <w:rPr>
                <w:b/>
              </w:rPr>
              <w:t>完全不校验</w:t>
            </w:r>
            <w:r>
              <w:t xml:space="preserve">，只是给编辑器看的类型提示 → </w:t>
            </w:r>
            <w:r/>
            <w:r>
              <w:rPr>
                <w:b/>
              </w:rPr>
              <w:t>能跑通 ≠ 写对了</w:t>
            </w:r>
          </w:p>
        </w:tc>
      </w:tr>
      <w:tr>
        <w:tc>
          <w:tcPr>
            <w:tcW w:type="dxa" w:w="4320"/>
          </w:tcPr>
          <w:p>
            <w:r>
              <w:t>Annotated 的本质</w:t>
            </w:r>
          </w:p>
        </w:tc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Annotated[list, add_messages]</w:t>
            </w:r>
            <w:r>
              <w:t xml:space="preserve"> = 给 list 贴一个"累加函数"标签</w:t>
            </w:r>
          </w:p>
        </w:tc>
      </w:tr>
    </w:tbl>
    <w:p/>
    <w:p>
      <w:pPr>
        <w:pStyle w:val="Heading3"/>
      </w:pPr>
      <w:r>
        <w:t>⚠️ 今日易错点</w:t>
      </w:r>
    </w:p>
    <w:p>
      <w:pPr>
        <w:pStyle w:val="ListNumber"/>
      </w:pPr>
      <w:r>
        <w:rPr>
          <w:rFonts w:ascii="Consolas" w:hAnsi="Consolas" w:eastAsia="Consolas"/>
        </w:rPr>
        <w:t>apply(func, values)</w:t>
      </w:r>
      <w:r>
        <w:t xml:space="preserve"> 要</w:t>
      </w:r>
      <w:r/>
      <w:r>
        <w:rPr>
          <w:b/>
        </w:rPr>
        <w:t>遍历</w:t>
      </w:r>
      <w:r>
        <w:t>，不是把整个列表传进去</w:t>
      </w:r>
    </w:p>
    <w:p>
      <w:pPr>
        <w:pStyle w:val="ListNumber"/>
      </w:pPr>
      <w:r>
        <w:t xml:space="preserve">装饰器忘了 </w:t>
      </w:r>
      <w:r>
        <w:rPr>
          <w:rFonts w:ascii="Consolas" w:hAnsi="Consolas" w:eastAsia="Consolas"/>
        </w:rPr>
        <w:t>return result</w:t>
      </w:r>
      <w:r>
        <w:t xml:space="preserve"> → 原函数返回值丢失</w:t>
      </w:r>
    </w:p>
    <w:p>
      <w:pPr>
        <w:pStyle w:val="ListNumber"/>
      </w:pPr>
      <w:r>
        <w:t xml:space="preserve">IDE 自动导入的垃圾 import（如 </w:t>
      </w:r>
      <w:r>
        <w:rPr>
          <w:rFonts w:ascii="Consolas" w:hAnsi="Consolas" w:eastAsia="Consolas"/>
        </w:rPr>
        <w:t>from pygame import key</w:t>
      </w:r>
      <w:r>
        <w:t>）要删掉</w:t>
      </w:r>
    </w:p>
    <w:p>
      <w:pPr>
        <w:pStyle w:val="ListNumber"/>
      </w:pPr>
      <w:r>
        <w:rPr>
          <w:rFonts w:ascii="Consolas" w:hAnsi="Consolas" w:eastAsia="Consolas"/>
        </w:rPr>
        <w:t>field(default_factory=...)</w:t>
      </w:r>
      <w:r>
        <w:t xml:space="preserve"> 必须先 </w:t>
      </w:r>
      <w:r>
        <w:rPr>
          <w:rFonts w:ascii="Consolas" w:hAnsi="Consolas" w:eastAsia="Consolas"/>
        </w:rPr>
        <w:t>from dataclasses import field</w:t>
      </w:r>
    </w:p>
    <w:p>
      <w:pPr>
        <w:pStyle w:val="ListNumber"/>
      </w:pPr>
      <w:r>
        <w:t>TypedDict 写错键</w:t>
      </w:r>
      <w:r/>
      <w:r>
        <w:rPr>
          <w:b/>
        </w:rPr>
        <w:t>不报错</w:t>
      </w:r>
      <w:r>
        <w:t>，只有编辑器画红线</w:t>
      </w:r>
    </w:p>
    <w:p>
      <w:pPr>
        <w:pStyle w:val="ListNumber"/>
      </w:pPr>
      <w:r>
        <w:t>括号不加（</w:t>
      </w:r>
      <w:r>
        <w:rPr>
          <w:rFonts w:ascii="Consolas" w:hAnsi="Consolas" w:eastAsia="Consolas"/>
        </w:rPr>
        <w:t>read(text:UserText)-&gt;str:</w:t>
      </w:r>
      <w:r>
        <w:t xml:space="preserve"> 缺 </w:t>
      </w:r>
      <w:r>
        <w:rPr>
          <w:rFonts w:ascii="Consolas" w:hAnsi="Consolas" w:eastAsia="Consolas"/>
        </w:rPr>
        <w:t>def</w:t>
      </w:r>
      <w:r>
        <w:t>）→ SyntaxError</w:t>
      </w:r>
    </w:p>
    <w:p>
      <w:pPr>
        <w:pStyle w:val="Heading3"/>
      </w:pPr>
      <w:r>
        <w:t>📌 明日计划</w:t>
      </w:r>
    </w:p>
    <w:p>
      <w:pPr>
        <w:pStyle w:val="ListBullet"/>
      </w:pPr>
      <w:r>
        <w:t>☐ 线 B：L1~L3（读 B1/B2/B3 → 做 L1/L2/L3）</w:t>
      </w:r>
    </w:p>
    <w:p>
      <w:pPr>
        <w:pStyle w:val="ListBullet"/>
      </w:pPr>
      <w:r>
        <w:t>☐ 线 B：L4~L5（工具、结构化输出）</w:t>
      </w:r>
    </w:p>
    <w:p>
      <w:pPr>
        <w:pStyle w:val="ListBullet"/>
      </w:pPr>
      <w:r>
        <w:t>☐ 线 B：L6~L7（建图、工具循环）</w:t>
      </w:r>
    </w:p>
    <w:p>
      <w:pPr>
        <w:pStyle w:val="ListBullet"/>
      </w:pPr>
      <w:r>
        <w:t>☐ 统一修线 A 的 6 处 bug</w:t>
      </w:r>
    </w:p>
    <w:p>
      <w:pPr>
        <w:pStyle w:val="ListBullet"/>
      </w:pPr>
      <w:r>
        <w:t xml:space="preserve">☐ 重做 </w:t>
      </w:r>
      <w:r>
        <w:rPr>
          <w:rFonts w:ascii="Consolas" w:hAnsi="Consolas" w:eastAsia="Consolas"/>
        </w:rPr>
        <w:t>05b_填空练习.py</w:t>
      </w:r>
      <w:r>
        <w:t>（检验语法关是否通过）</w:t>
      </w:r>
    </w:p>
    <w:p>
      <w:pPr>
        <w:pStyle w:val="Heading3"/>
      </w:pPr>
      <w:r>
        <w:t>🔗 相关</w:t>
      </w:r>
    </w:p>
    <w:p>
      <w:pPr>
        <w:pStyle w:val="ListBullet"/>
      </w:pPr>
      <w:r>
        <w:t>⭐ LangChain 专区（独立）：</w:t>
      </w:r>
      <w:r>
        <w:rPr>
          <w:color w:val="8B3A1A"/>
        </w:rPr>
        <w:t>notes/langchain/README.md</w:t>
      </w:r>
    </w:p>
    <w:p>
      <w:pPr>
        <w:pStyle w:val="ListBullet"/>
      </w:pPr>
      <w:r>
        <w:t>练习材料：</w:t>
      </w:r>
      <w:r>
        <w:rPr>
          <w:color w:val="8B3A1A"/>
        </w:rPr>
        <w:t>agent-lab/basics/</w:t>
      </w:r>
    </w:p>
    <w:p>
      <w:pPr>
        <w:pStyle w:val="ListBullet"/>
      </w:pPr>
      <w:r>
        <w:t>长篇规划：</w:t>
      </w:r>
      <w:r>
        <w:rPr>
          <w:color w:val="8B3A1A"/>
        </w:rPr>
        <w:t>LangChain + LangGraph 完全掌握路线</w:t>
      </w:r>
    </w:p>
    <w:p>
      <w:pPr>
        <w:pStyle w:val="ListBullet"/>
      </w:pPr>
      <w:r>
        <w:t>前一天：</w:t>
      </w:r>
      <w:r>
        <w:rPr>
          <w:color w:val="8B3A1A"/>
        </w:rPr>
        <w:t>2026-10-23 学习记录</w:t>
      </w:r>
    </w:p>
    <w:p>
      <w:pPr>
        <w:pStyle w:val="ListBullet"/>
      </w:pPr>
      <w:r>
        <w:t>知识点总索引：</w:t>
      </w:r>
      <w:r>
        <w:rPr>
          <w:color w:val="8B3A1A"/>
        </w:rPr>
        <w:t>INDEX.md</w:t>
      </w:r>
    </w:p>
    <w:p>
      <w:pPr>
        <w:pStyle w:val="Heading2"/>
      </w:pPr>
      <w:r>
        <w:t>2026-10-23 学习记录</w:t>
      </w:r>
    </w:p>
    <w:p>
      <w:pPr>
        <w:spacing w:before="40" w:after="40"/>
        <w:ind w:left="320"/>
      </w:pPr>
      <w:r>
        <w:rPr>
          <w:i/>
        </w:rPr>
      </w:r>
      <w:r>
        <w:rPr>
          <w:b/>
          <w:i/>
          <w:color w:val="555555"/>
        </w:rPr>
        <w:t>今日主题</w:t>
      </w:r>
      <w:r>
        <w:rPr>
          <w:i/>
          <w:color w:val="555555"/>
        </w:rPr>
        <w:t>：代码路线跑通（调用模型 / 提示词 / 结构化输出 / 工具 Agent）+ LangGraph 首个状态图</w:t>
      </w:r>
    </w:p>
    <w:p>
      <w:pPr>
        <w:spacing w:before="40" w:after="40"/>
        <w:ind w:left="320"/>
      </w:pPr>
      <w:r>
        <w:rPr>
          <w:i/>
        </w:rPr>
      </w:r>
      <w:r>
        <w:rPr>
          <w:b/>
          <w:i/>
          <w:color w:val="555555"/>
        </w:rPr>
        <w:t>笔记来源</w:t>
      </w:r>
      <w:r>
        <w:rPr>
          <w:i/>
          <w:color w:val="555555"/>
        </w:rPr>
        <w:t>：今日实践记录（无新截图，</w:t>
      </w:r>
      <w:r>
        <w:rPr>
          <w:rFonts w:ascii="Consolas" w:hAnsi="Consolas" w:eastAsia="Consolas"/>
          <w:i/>
          <w:color w:val="555555"/>
        </w:rPr>
        <w:t>新建 DOC 文档.doc</w:t>
      </w:r>
      <w:r>
        <w:rPr>
          <w:i/>
          <w:color w:val="555555"/>
        </w:rPr>
        <w:t xml:space="preserve"> 未更新）</w:t>
      </w:r>
    </w:p>
    <w:p>
      <w:pPr>
        <w:pStyle w:val="Heading3"/>
      </w:pPr>
      <w:r>
        <w:t>✅ 今日完成</w:t>
      </w:r>
    </w:p>
    <w:p>
      <w:pPr>
        <w:pStyle w:val="Heading4"/>
      </w:pPr>
      <w:r>
        <w:t>一、代码路线（agent-lab）全部跑通</w:t>
      </w:r>
    </w:p>
    <w:p>
      <w:pPr>
        <w:pStyle w:val="ListBullet"/>
      </w:pPr>
      <w:r>
        <w:t xml:space="preserve">☑ </w:t>
      </w:r>
      <w:r/>
      <w:r>
        <w:rPr>
          <w:b/>
        </w:rPr>
        <w:t>环境自检</w:t>
      </w:r>
      <w:r>
        <w:t xml:space="preserve"> </w:t>
      </w:r>
      <w:r>
        <w:rPr>
          <w:rFonts w:ascii="Consolas" w:hAnsi="Consolas" w:eastAsia="Consolas"/>
        </w:rPr>
        <w:t>00_check.py</w:t>
      </w:r>
      <w:r>
        <w:t>：5 个依赖 + API Key + 真实调用 DeepSeek，</w:t>
      </w:r>
      <w:r/>
      <w:r>
        <w:rPr>
          <w:b/>
        </w:rPr>
        <w:t>三项全绿</w:t>
      </w:r>
    </w:p>
    <w:p>
      <w:pPr>
        <w:pStyle w:val="ListBullet"/>
      </w:pPr>
      <w:r>
        <w:t xml:space="preserve">☑ </w:t>
      </w:r>
      <w:r/>
      <w:r>
        <w:rPr>
          <w:rFonts w:ascii="Consolas" w:hAnsi="Consolas" w:eastAsia="Consolas"/>
          <w:b/>
        </w:rPr>
        <w:t>01_hello_llm.py</w:t>
      </w:r>
      <w:r>
        <w:t xml:space="preserve">：第一次调用模型，看到 </w:t>
      </w:r>
      <w:r>
        <w:rPr>
          <w:rFonts w:ascii="Consolas" w:hAnsi="Consolas" w:eastAsia="Consolas"/>
        </w:rPr>
        <w:t>usage_metadata</w:t>
      </w:r>
      <w:r>
        <w:t xml:space="preserve"> 的 token 用量</w:t>
      </w:r>
    </w:p>
    <w:p>
      <w:pPr>
        <w:pStyle w:val="ListBullet"/>
      </w:pPr>
      <w:r>
        <w:t xml:space="preserve">☑ </w:t>
      </w:r>
      <w:r/>
      <w:r>
        <w:rPr>
          <w:rFonts w:ascii="Consolas" w:hAnsi="Consolas" w:eastAsia="Consolas"/>
          <w:b/>
        </w:rPr>
        <w:t>02_chain.py</w:t>
      </w:r>
      <w:r>
        <w:t xml:space="preserve">：LCEL 管道 </w:t>
      </w:r>
      <w:r>
        <w:rPr>
          <w:rFonts w:ascii="Consolas" w:hAnsi="Consolas" w:eastAsia="Consolas"/>
        </w:rPr>
        <w:t>prompt | model | parser</w:t>
      </w:r>
      <w:r>
        <w:t>，同一条链复用问两个问题</w:t>
      </w:r>
    </w:p>
    <w:p>
      <w:pPr>
        <w:pStyle w:val="ListBullet"/>
      </w:pPr>
      <w:r>
        <w:t xml:space="preserve">☑ </w:t>
      </w:r>
      <w:r/>
      <w:r>
        <w:rPr>
          <w:rFonts w:ascii="Consolas" w:hAnsi="Consolas" w:eastAsia="Consolas"/>
          <w:b/>
        </w:rPr>
        <w:t>03_tool_agent.py</w:t>
      </w:r>
      <w:r>
        <w:t>：工具 Agent，看到「调用工具 → 工具结果 → 最终回答」的轨迹</w:t>
      </w:r>
    </w:p>
    <w:p>
      <w:pPr>
        <w:pStyle w:val="ListBullet"/>
      </w:pPr>
      <w:r>
        <w:t xml:space="preserve">☑ </w:t>
      </w:r>
      <w:r/>
      <w:r>
        <w:rPr>
          <w:b/>
        </w:rPr>
        <w:t>动手实验</w:t>
      </w:r>
      <w:r>
        <w:t xml:space="preserve">：把 </w:t>
      </w:r>
      <w:r>
        <w:rPr>
          <w:rFonts w:ascii="Consolas" w:hAnsi="Consolas" w:eastAsia="Consolas"/>
        </w:rPr>
        <w:t>question</w:t>
      </w:r>
      <w:r>
        <w:t xml:space="preserve"> 改成只问字数，验证模型</w:t>
      </w:r>
      <w:r/>
      <w:r>
        <w:rPr>
          <w:b/>
        </w:rPr>
        <w:t>自动</w:t>
      </w:r>
      <w:r>
        <w:t xml:space="preserve">从 </w:t>
      </w:r>
      <w:r>
        <w:rPr>
          <w:rFonts w:ascii="Consolas" w:hAnsi="Consolas" w:eastAsia="Consolas"/>
        </w:rPr>
        <w:t>add</w:t>
      </w:r>
      <w:r>
        <w:t xml:space="preserve"> 换成 </w:t>
      </w:r>
      <w:r>
        <w:rPr>
          <w:rFonts w:ascii="Consolas" w:hAnsi="Consolas" w:eastAsia="Consolas"/>
        </w:rPr>
        <w:t>word_count</w:t>
      </w:r>
    </w:p>
    <w:p>
      <w:r>
        <w:t>→ 亲眼确认「Agent 自己判断该用哪个工具」</w:t>
      </w:r>
    </w:p>
    <w:p>
      <w:pPr>
        <w:pStyle w:val="ListBullet"/>
      </w:pPr>
      <w:r>
        <w:t xml:space="preserve">☑ </w:t>
      </w:r>
      <w:r/>
      <w:r>
        <w:rPr>
          <w:rFonts w:ascii="Consolas" w:hAnsi="Consolas" w:eastAsia="Consolas"/>
          <w:b/>
        </w:rPr>
        <w:t>04_structured.py</w:t>
      </w:r>
      <w:r>
        <w:t xml:space="preserve">：结构化输出，让模型返回真正的 </w:t>
      </w:r>
      <w:r>
        <w:rPr>
          <w:rFonts w:ascii="Consolas" w:hAnsi="Consolas" w:eastAsia="Consolas"/>
        </w:rPr>
        <w:t>Movie</w:t>
      </w:r>
      <w:r>
        <w:t xml:space="preserve"> 对象（能直接 </w:t>
      </w:r>
      <w:r>
        <w:rPr>
          <w:rFonts w:ascii="Consolas" w:hAnsi="Consolas" w:eastAsia="Consolas"/>
        </w:rPr>
        <w:t>.title</w:t>
      </w:r>
      <w:r>
        <w:t xml:space="preserve"> 取值）</w:t>
      </w:r>
    </w:p>
    <w:p>
      <w:pPr>
        <w:pStyle w:val="Heading4"/>
      </w:pPr>
      <w:r>
        <w:t>二、踩坑并修复（重要）</w:t>
      </w:r>
    </w:p>
    <w:p>
      <w:pPr>
        <w:pStyle w:val="ListBullet"/>
      </w:pPr>
      <w:r>
        <w:t xml:space="preserve">☑ </w:t>
      </w:r>
      <w:r/>
      <w:r>
        <w:rPr>
          <w:rFonts w:ascii="Consolas" w:hAnsi="Consolas" w:eastAsia="Consolas"/>
          <w:b/>
        </w:rPr>
        <w:t>04_structured.py</w:t>
      </w:r>
      <w:r>
        <w:rPr>
          <w:b/>
        </w:rPr>
        <w:t xml:space="preserve"> 报错</w:t>
      </w:r>
      <w:r>
        <w:t>：</w:t>
      </w:r>
      <w:r>
        <w:rPr>
          <w:rFonts w:ascii="Consolas" w:hAnsi="Consolas" w:eastAsia="Consolas"/>
        </w:rPr>
        <w:t>This response_format type is unavailable now</w:t>
      </w:r>
    </w:p>
    <w:p>
      <w:pPr>
        <w:pStyle w:val="ListBullet"/>
      </w:pPr>
      <w:r>
        <w:t xml:space="preserve">原因：新版 </w:t>
      </w:r>
      <w:r>
        <w:rPr>
          <w:rFonts w:ascii="Consolas" w:hAnsi="Consolas" w:eastAsia="Consolas"/>
        </w:rPr>
        <w:t>with_structured_output()</w:t>
      </w:r>
      <w:r>
        <w:t xml:space="preserve"> 默认发 </w:t>
      </w:r>
      <w:r>
        <w:rPr>
          <w:rFonts w:ascii="Consolas" w:hAnsi="Consolas" w:eastAsia="Consolas"/>
        </w:rPr>
        <w:t>response_format: json_schema</w:t>
      </w:r>
      <w:r>
        <w:t xml:space="preserve">，而 </w:t>
      </w:r>
      <w:r/>
      <w:r>
        <w:rPr>
          <w:b/>
        </w:rPr>
        <w:t xml:space="preserve">DeepSeek 只支持 </w:t>
      </w:r>
      <w:r>
        <w:rPr>
          <w:rFonts w:ascii="Consolas" w:hAnsi="Consolas" w:eastAsia="Consolas"/>
          <w:b/>
        </w:rPr>
        <w:t>json_object</w:t>
      </w:r>
    </w:p>
    <w:p>
      <w:pPr>
        <w:pStyle w:val="ListBullet"/>
      </w:pPr>
      <w:r>
        <w:t xml:space="preserve">修复：加 </w:t>
      </w:r>
      <w:r>
        <w:rPr>
          <w:rFonts w:ascii="Consolas" w:hAnsi="Consolas" w:eastAsia="Consolas"/>
        </w:rPr>
        <w:t>method="function_calling"</w:t>
      </w:r>
      <w:r>
        <w:t>，走函数调用</w:t>
      </w:r>
    </w:p>
    <w:p>
      <w:pPr>
        <w:pStyle w:val="ListBullet"/>
      </w:pPr>
      <w:r>
        <w:t xml:space="preserve">修复后实测通过：返回 </w:t>
      </w:r>
      <w:r>
        <w:rPr>
          <w:rFonts w:ascii="Consolas" w:hAnsi="Consolas" w:eastAsia="Consolas"/>
        </w:rPr>
        <w:t>Movie(title=星际穿越, year=2014, genre=科幻, rating=9.4)</w:t>
      </w:r>
    </w:p>
    <w:p>
      <w:pPr>
        <w:pStyle w:val="ListBullet"/>
      </w:pPr>
      <w:r>
        <w:t xml:space="preserve">☑ </w:t>
      </w:r>
      <w:r/>
      <w:r>
        <w:rPr>
          <w:b/>
        </w:rPr>
        <w:t>cmd / PowerShell 的差异</w:t>
      </w:r>
      <w:r>
        <w:t xml:space="preserve">：PowerShell 里运行当前目录程序必须加 </w:t>
      </w:r>
      <w:r>
        <w:rPr>
          <w:rFonts w:ascii="Consolas" w:hAnsi="Consolas" w:eastAsia="Consolas"/>
        </w:rPr>
        <w:t>.\</w:t>
      </w:r>
      <w:r>
        <w:t>，cmd 不用</w:t>
      </w:r>
    </w:p>
    <w:p>
      <w:pPr>
        <w:pStyle w:val="Heading4"/>
      </w:pPr>
      <w:r>
        <w:t>三、LangGraph 首个状态图（⚠️ 未跑通）</w:t>
      </w:r>
    </w:p>
    <w:p>
      <w:pPr>
        <w:pStyle w:val="ListBullet"/>
      </w:pPr>
      <w:r>
        <w:t>☑ 理解了 LangGraph 的 4 个核心概念：</w:t>
      </w:r>
      <w:r/>
      <w:r>
        <w:rPr>
          <w:b/>
        </w:rPr>
        <w:t>State / Node / Edge / Conditional Edge</w:t>
      </w:r>
    </w:p>
    <w:p>
      <w:pPr>
        <w:pStyle w:val="ListBullet"/>
      </w:pPr>
      <w:r>
        <w:t xml:space="preserve">☑ 写出了 </w:t>
      </w:r>
      <w:r>
        <w:rPr>
          <w:rFonts w:ascii="Consolas" w:hAnsi="Consolas" w:eastAsia="Consolas"/>
        </w:rPr>
        <w:t>05_langgraph_agent.py</w:t>
      </w:r>
      <w:r>
        <w:t>（手动搭出 agent → tools → agent 的循环）</w:t>
      </w:r>
    </w:p>
    <w:p>
      <w:pPr>
        <w:pStyle w:val="ListBullet"/>
      </w:pPr>
      <w:r>
        <w:t xml:space="preserve">☐ </w:t>
      </w:r>
      <w:r/>
      <w:r>
        <w:rPr>
          <w:b/>
        </w:rPr>
        <w:t>尚未跑通</w:t>
      </w:r>
      <w:r>
        <w:t xml:space="preserve"> → 明日第一件事</w:t>
      </w:r>
    </w:p>
    <w:p>
      <w:pPr>
        <w:pStyle w:val="Heading4"/>
      </w:pPr>
      <w:r>
        <w:t>四、Langflow（可视化路线）</w:t>
      </w:r>
    </w:p>
    <w:p>
      <w:pPr>
        <w:pStyle w:val="ListBullet"/>
      </w:pPr>
      <w:r>
        <w:t>☑ 练习 1 最小对话回路 ✅</w:t>
      </w:r>
    </w:p>
    <w:p>
      <w:pPr>
        <w:pStyle w:val="ListBullet"/>
      </w:pPr>
      <w:r>
        <w:t>☑ 练习 2 提示模板设人设 ✅</w:t>
      </w:r>
    </w:p>
    <w:p>
      <w:pPr>
        <w:pStyle w:val="ListBullet"/>
      </w:pPr>
      <w:r>
        <w:t>☑ 练习 3 代理程序 + 计算器 ✅（此前已完成，今天为复习确认）</w:t>
      </w:r>
    </w:p>
    <w:p>
      <w:pPr>
        <w:pStyle w:val="ListBullet"/>
      </w:pPr>
      <w:r>
        <w:t xml:space="preserve">☑ 搞懂了「左进右出」的连线规则，以及 </w:t>
      </w:r>
      <w:r>
        <w:rPr>
          <w:rFonts w:ascii="Consolas" w:hAnsi="Consolas" w:eastAsia="Consolas"/>
        </w:rPr>
        <w:t>Input data cannot be None</w:t>
      </w:r>
      <w:r>
        <w:t xml:space="preserve"> 的排查方法</w:t>
      </w:r>
    </w:p>
    <w:p>
      <w:pPr>
        <w:pStyle w:val="Heading3"/>
      </w:pPr>
      <w:r>
        <w:t>📚 今日知识点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主题</w:t>
            </w:r>
          </w:p>
        </w:tc>
        <w:tc>
          <w:tcPr>
            <w:tcW w:type="dxa" w:w="4320"/>
          </w:tcPr>
          <w:p>
            <w:r>
              <w:rPr>
                <w:b/>
              </w:rPr>
              <w:t>一句话要点</w:t>
            </w:r>
          </w:p>
        </w:tc>
      </w:tr>
      <w:tr>
        <w:tc>
          <w:tcPr>
            <w:tcW w:type="dxa" w:w="4320"/>
          </w:tcPr>
          <w:p>
            <w:r>
              <w:rPr>
                <w:color w:val="8B3A1A"/>
              </w:rPr>
              <w:t>LangGraph 基础</w:t>
            </w:r>
          </w:p>
        </w:tc>
        <w:tc>
          <w:tcPr>
            <w:tcW w:type="dxa" w:w="4320"/>
          </w:tcPr>
          <w:p>
            <w:r>
              <w:t>State（流动的数据）+ Node（做事的函数）+ Edge（连线）+ 条件边（决定走哪）</w:t>
            </w:r>
          </w:p>
        </w:tc>
      </w:tr>
      <w:tr>
        <w:tc>
          <w:tcPr>
            <w:tcW w:type="dxa" w:w="4320"/>
          </w:tcPr>
          <w:p>
            <w:r>
              <w:rPr>
                <w:color w:val="8B3A1A"/>
              </w:rPr>
              <w:t>Agent 开发环境与 DeepSeek</w:t>
            </w:r>
          </w:p>
        </w:tc>
        <w:tc>
          <w:tcPr>
            <w:tcW w:type="dxa" w:w="4320"/>
          </w:tcPr>
          <w:p>
            <w:r>
              <w:t>DeepSeek 是</w:t>
            </w:r>
            <w:r/>
            <w:r>
              <w:rPr>
                <w:b/>
              </w:rPr>
              <w:t>部分</w:t>
            </w:r>
            <w:r>
              <w:t xml:space="preserve"> OpenAI 兼容：支持 function calling，</w:t>
            </w:r>
            <w:r/>
            <w:r>
              <w:rPr>
                <w:b/>
              </w:rPr>
              <w:t>不支持 json_schema</w:t>
            </w:r>
          </w:p>
        </w:tc>
      </w:tr>
      <w:tr>
        <w:tc>
          <w:tcPr>
            <w:tcW w:type="dxa" w:w="4320"/>
          </w:tcPr>
          <w:p>
            <w:r>
              <w:rPr>
                <w:color w:val="8B3A1A"/>
              </w:rPr>
              <w:t>Langflow 基础操作</w:t>
            </w:r>
          </w:p>
        </w:tc>
        <w:tc>
          <w:tcPr>
            <w:tcW w:type="dxa" w:w="4320"/>
          </w:tcPr>
          <w:p>
            <w:r>
              <w:t>组件=积木，连线=数据流，左进右出</w:t>
            </w:r>
          </w:p>
        </w:tc>
      </w:tr>
    </w:tbl>
    <w:p/>
    <w:p>
      <w:pPr>
        <w:pStyle w:val="Heading3"/>
      </w:pPr>
      <w:r>
        <w:t>🔍 今日作业体检</w:t>
      </w:r>
    </w:p>
    <w:p>
      <w:pPr>
        <w:pStyle w:val="ListBullet"/>
      </w:pPr>
      <w:r>
        <w:t xml:space="preserve">阶段测验 </w:t>
      </w:r>
      <w:r>
        <w:rPr>
          <w:rFonts w:ascii="Consolas" w:hAnsi="Consolas" w:eastAsia="Consolas"/>
        </w:rPr>
        <w:t>exercises/作业111/</w:t>
      </w:r>
      <w:r>
        <w:t>：仍为 1~6 题（未新增）</w:t>
      </w:r>
    </w:p>
    <w:p>
      <w:pPr>
        <w:pStyle w:val="Heading3"/>
      </w:pPr>
      <w:r>
        <w:t>⚠️ 今日易错点（快查）</w:t>
      </w:r>
    </w:p>
    <w:p>
      <w:pPr>
        <w:pStyle w:val="ListNumber"/>
      </w:pPr>
      <w:r/>
      <w:r>
        <w:rPr>
          <w:b/>
        </w:rPr>
        <w:t xml:space="preserve">DeepSeek 不支持 </w:t>
      </w:r>
      <w:r>
        <w:rPr>
          <w:rFonts w:ascii="Consolas" w:hAnsi="Consolas" w:eastAsia="Consolas"/>
          <w:b/>
        </w:rPr>
        <w:t>json_schema</w:t>
      </w:r>
      <w:r>
        <w:t xml:space="preserve"> → 结构化输出必须 </w:t>
      </w:r>
      <w:r>
        <w:rPr>
          <w:rFonts w:ascii="Consolas" w:hAnsi="Consolas" w:eastAsia="Consolas"/>
        </w:rPr>
        <w:t>method="function_calling"</w:t>
      </w:r>
    </w:p>
    <w:p>
      <w:pPr>
        <w:pStyle w:val="ListNumber"/>
      </w:pPr>
      <w:r/>
      <w:r>
        <w:rPr>
          <w:b/>
        </w:rPr>
        <w:t xml:space="preserve">PowerShell 要加 </w:t>
      </w:r>
      <w:r>
        <w:rPr>
          <w:rFonts w:ascii="Consolas" w:hAnsi="Consolas" w:eastAsia="Consolas"/>
          <w:b/>
        </w:rPr>
        <w:t>.\</w:t>
      </w:r>
      <w:r>
        <w:t xml:space="preserve"> 才能运行当前目录的程序；cmd 不需要</w:t>
      </w:r>
    </w:p>
    <w:p>
      <w:pPr>
        <w:pStyle w:val="ListNumber"/>
      </w:pPr>
      <w:r>
        <w:t xml:space="preserve">LangGraph 的 State 里，消息字段要写 </w:t>
      </w:r>
      <w:r>
        <w:rPr>
          <w:rFonts w:ascii="Consolas" w:hAnsi="Consolas" w:eastAsia="Consolas"/>
        </w:rPr>
        <w:t>Annotated[list, add_messages]</w:t>
      </w:r>
      <w:r>
        <w:t>，否则新消息会</w:t>
      </w:r>
      <w:r/>
      <w:r>
        <w:rPr>
          <w:b/>
        </w:rPr>
        <w:t>覆盖</w:t>
      </w:r>
      <w:r>
        <w:t>旧消息</w:t>
      </w:r>
    </w:p>
    <w:p>
      <w:pPr>
        <w:pStyle w:val="ListNumber"/>
      </w:pPr>
      <w:r>
        <w:t xml:space="preserve">条件边必须明确返回 </w:t>
      </w:r>
      <w:r>
        <w:rPr>
          <w:rFonts w:ascii="Consolas" w:hAnsi="Consolas" w:eastAsia="Consolas"/>
        </w:rPr>
        <w:t>END</w:t>
      </w:r>
      <w:r>
        <w:t>，否则死循环（递归超限）</w:t>
      </w:r>
    </w:p>
    <w:p>
      <w:pPr>
        <w:pStyle w:val="ListNumber"/>
      </w:pPr>
      <w:r>
        <w:rPr>
          <w:rFonts w:ascii="Consolas" w:hAnsi="Consolas" w:eastAsia="Consolas"/>
        </w:rPr>
        <w:t>05_langgraph_agent.py</w:t>
      </w:r>
      <w:r>
        <w:t xml:space="preserve"> 还没跑通，明天要先定位报错</w:t>
      </w:r>
    </w:p>
    <w:p>
      <w:pPr>
        <w:pStyle w:val="Heading3"/>
      </w:pPr>
      <w:r>
        <w:t>📌 明日计划</w:t>
      </w:r>
    </w:p>
    <w:p>
      <w:pPr>
        <w:pStyle w:val="ListBullet"/>
      </w:pPr>
      <w:r>
        <w:t xml:space="preserve">☐ </w:t>
      </w:r>
      <w:r/>
      <w:r>
        <w:rPr>
          <w:b/>
        </w:rPr>
        <w:t xml:space="preserve">定位并跑通 </w:t>
      </w:r>
      <w:r>
        <w:rPr>
          <w:rFonts w:ascii="Consolas" w:hAnsi="Consolas" w:eastAsia="Consolas"/>
          <w:b/>
        </w:rPr>
        <w:t>05_langgraph_agent.py</w:t>
      </w:r>
      <w:r>
        <w:t>（把报错发我）</w:t>
      </w:r>
    </w:p>
    <w:p>
      <w:pPr>
        <w:pStyle w:val="ListBullet"/>
      </w:pPr>
      <w:r>
        <w:t xml:space="preserve">☐ 给 LangGraph 图加 </w:t>
      </w:r>
      <w:r>
        <w:rPr>
          <w:rFonts w:ascii="Consolas" w:hAnsi="Consolas" w:eastAsia="Consolas"/>
        </w:rPr>
        <w:t>checkpointer</w:t>
      </w:r>
      <w:r>
        <w:t>，实现跨轮记忆</w:t>
      </w:r>
    </w:p>
    <w:p>
      <w:pPr>
        <w:pStyle w:val="ListBullet"/>
      </w:pPr>
      <w:r>
        <w:t>☐ 开始阶段 1：消息体系 + LCEL 深入（</w:t>
      </w:r>
      <w:r>
        <w:rPr>
          <w:rFonts w:ascii="Consolas" w:hAnsi="Consolas" w:eastAsia="Consolas"/>
        </w:rPr>
        <w:t>RunnableParallel</w:t>
      </w:r>
      <w:r>
        <w:t xml:space="preserve"> / </w:t>
      </w:r>
      <w:r>
        <w:rPr>
          <w:rFonts w:ascii="Consolas" w:hAnsi="Consolas" w:eastAsia="Consolas"/>
        </w:rPr>
        <w:t>RunnablePassthrough</w:t>
      </w:r>
      <w:r>
        <w:t>）</w:t>
      </w:r>
    </w:p>
    <w:p>
      <w:pPr>
        <w:pStyle w:val="ListBullet"/>
      </w:pPr>
      <w:r>
        <w:t xml:space="preserve">☐ 更新本日志 + 运行 </w:t>
      </w:r>
      <w:r>
        <w:rPr>
          <w:rFonts w:ascii="Consolas" w:hAnsi="Consolas" w:eastAsia="Consolas"/>
        </w:rPr>
        <w:t>python notes/tools/build_index.py</w:t>
      </w:r>
    </w:p>
    <w:p>
      <w:pPr>
        <w:pStyle w:val="Heading3"/>
      </w:pPr>
      <w:r>
        <w:t>🔗 相关</w:t>
      </w:r>
    </w:p>
    <w:p>
      <w:pPr>
        <w:pStyle w:val="ListBullet"/>
      </w:pPr>
      <w:r>
        <w:t xml:space="preserve">⭐ </w:t>
      </w:r>
      <w:r/>
      <w:r>
        <w:rPr>
          <w:b/>
        </w:rPr>
        <w:t>长远规划</w:t>
      </w:r>
      <w:r>
        <w:t>：</w:t>
      </w:r>
      <w:r>
        <w:rPr>
          <w:color w:val="8B3A1A"/>
        </w:rPr>
        <w:t>LangChain + LangGraph 完全掌握路线</w:t>
      </w:r>
    </w:p>
    <w:p>
      <w:pPr>
        <w:pStyle w:val="ListBullet"/>
      </w:pPr>
      <w:r>
        <w:t>前一天：</w:t>
      </w:r>
      <w:r>
        <w:rPr>
          <w:color w:val="8B3A1A"/>
        </w:rPr>
        <w:t>2026-10-22 学习记录</w:t>
      </w:r>
    </w:p>
    <w:p>
      <w:pPr>
        <w:pStyle w:val="ListBullet"/>
      </w:pPr>
      <w:r>
        <w:t>Agent 项目：</w:t>
      </w:r>
      <w:r>
        <w:rPr>
          <w:color w:val="8B3A1A"/>
        </w:rPr>
        <w:t>agent-lab 说明</w:t>
      </w:r>
    </w:p>
    <w:p>
      <w:pPr>
        <w:pStyle w:val="ListBullet"/>
      </w:pPr>
      <w:r>
        <w:t>知识点总索引：</w:t>
      </w:r>
      <w:r>
        <w:rPr>
          <w:color w:val="8B3A1A"/>
        </w:rPr>
        <w:t>INDEX.md</w:t>
      </w:r>
    </w:p>
    <w:p>
      <w:pPr>
        <w:pStyle w:val="Heading2"/>
      </w:pPr>
      <w:r>
        <w:t>2026-10-22 学习记录</w:t>
      </w:r>
    </w:p>
    <w:p>
      <w:pPr>
        <w:spacing w:before="40" w:after="40"/>
        <w:ind w:left="320"/>
      </w:pPr>
      <w:r>
        <w:rPr>
          <w:i/>
        </w:rPr>
      </w:r>
      <w:r>
        <w:rPr>
          <w:b/>
          <w:i/>
          <w:color w:val="555555"/>
        </w:rPr>
        <w:t>今日主题</w:t>
      </w:r>
      <w:r>
        <w:rPr>
          <w:i/>
          <w:color w:val="555555"/>
        </w:rPr>
        <w:t xml:space="preserve">：① </w:t>
      </w:r>
      <w:r>
        <w:rPr>
          <w:rFonts w:ascii="Consolas" w:hAnsi="Consolas" w:eastAsia="Consolas"/>
          <w:i/>
          <w:color w:val="555555"/>
        </w:rPr>
        <w:t>dataclass</w:t>
      </w:r>
      <w:r>
        <w:rPr>
          <w:i/>
          <w:color w:val="555555"/>
        </w:rPr>
        <w:t xml:space="preserve"> 深入 ② Agent 开发环境搭建（LangChain / LangGraph）③ Langflow 接入 DeepSeek + 三个入门流程</w:t>
      </w:r>
    </w:p>
    <w:p>
      <w:pPr>
        <w:spacing w:before="40" w:after="40"/>
        <w:ind w:left="320"/>
      </w:pPr>
      <w:r>
        <w:rPr>
          <w:i/>
        </w:rPr>
      </w:r>
      <w:r>
        <w:rPr>
          <w:b/>
          <w:i/>
          <w:color w:val="555555"/>
        </w:rPr>
        <w:t>笔记来源</w:t>
      </w:r>
      <w:r>
        <w:rPr>
          <w:i/>
          <w:color w:val="555555"/>
        </w:rPr>
        <w:t>：</w:t>
      </w:r>
      <w:r>
        <w:rPr>
          <w:rFonts w:ascii="Consolas" w:hAnsi="Consolas" w:eastAsia="Consolas"/>
          <w:i/>
          <w:color w:val="555555"/>
        </w:rPr>
        <w:t>新建 DOC 文档.doc</w:t>
      </w:r>
      <w:r>
        <w:rPr>
          <w:i/>
          <w:color w:val="555555"/>
        </w:rPr>
        <w:t xml:space="preserve">（累积文档，共 70 张截图；前 66 张已转写，本次新增 </w:t>
      </w:r>
      <w:r>
        <w:rPr>
          <w:i/>
        </w:rPr>
      </w:r>
      <w:r>
        <w:rPr>
          <w:b/>
          <w:i/>
          <w:color w:val="555555"/>
        </w:rPr>
        <w:t>4 张</w:t>
      </w:r>
      <w:r>
        <w:rPr>
          <w:i/>
          <w:color w:val="555555"/>
        </w:rPr>
        <w:t xml:space="preserve">）+ 今日实践记录 → 原始转写归档于 </w:t>
      </w:r>
      <w:r>
        <w:rPr>
          <w:i/>
          <w:color w:val="555555"/>
        </w:rPr>
        <w:t>`source/2026-10-22/`</w:t>
      </w:r>
    </w:p>
    <w:p>
      <w:pPr>
        <w:pStyle w:val="Heading3"/>
      </w:pPr>
      <w:r>
        <w:t>✅ 今日完成</w:t>
      </w:r>
    </w:p>
    <w:p>
      <w:pPr>
        <w:pStyle w:val="Heading4"/>
      </w:pPr>
      <w:r>
        <w:t>一、dataclass 深入（4 张截图）</w:t>
      </w:r>
    </w:p>
    <w:p>
      <w:pPr>
        <w:pStyle w:val="ListBullet"/>
      </w:pPr>
      <w:r>
        <w:t xml:space="preserve">☑ </w:t>
      </w:r>
      <w:r/>
      <w:r>
        <w:rPr>
          <w:b/>
        </w:rPr>
        <w:t>类型注解是必须的</w:t>
      </w:r>
      <w:r>
        <w:t>：</w:t>
      </w:r>
      <w:r>
        <w:rPr>
          <w:rFonts w:ascii="Consolas" w:hAnsi="Consolas" w:eastAsia="Consolas"/>
        </w:rPr>
        <w:t>name: str</w:t>
      </w:r>
      <w:r>
        <w:t xml:space="preserve"> 是字段声明（进 </w:t>
      </w:r>
      <w:r>
        <w:rPr>
          <w:rFonts w:ascii="Consolas" w:hAnsi="Consolas" w:eastAsia="Consolas"/>
        </w:rPr>
        <w:t>__init__</w:t>
      </w:r>
      <w:r>
        <w:t>），</w:t>
      </w:r>
      <w:r>
        <w:rPr>
          <w:rFonts w:ascii="Consolas" w:hAnsi="Consolas" w:eastAsia="Consolas"/>
        </w:rPr>
        <w:t>name = '默认值'</w:t>
      </w:r>
      <w:r>
        <w:t xml:space="preserve"> 是类属性（不进）</w:t>
      </w:r>
    </w:p>
    <w:p>
      <w:pPr>
        <w:pStyle w:val="ListBullet"/>
      </w:pPr>
      <w:r>
        <w:t xml:space="preserve">☑ </w:t>
      </w:r>
      <w:r/>
      <w:r>
        <w:rPr>
          <w:rFonts w:ascii="Consolas" w:hAnsi="Consolas" w:eastAsia="Consolas"/>
          <w:b/>
        </w:rPr>
        <w:t>frozen=True</w:t>
      </w:r>
      <w:r>
        <w:t xml:space="preserve">：创建后不可变，赋值抛 </w:t>
      </w:r>
      <w:r>
        <w:rPr>
          <w:rFonts w:ascii="Consolas" w:hAnsi="Consolas" w:eastAsia="Consolas"/>
        </w:rPr>
        <w:t>FrozenInstanceError</w:t>
      </w:r>
      <w:r>
        <w:t>（坐标点/配置项这种该只读的用它）</w:t>
      </w:r>
    </w:p>
    <w:p>
      <w:pPr>
        <w:pStyle w:val="ListBullet"/>
      </w:pPr>
      <w:r>
        <w:t xml:space="preserve">☑ </w:t>
      </w:r>
      <w:r/>
      <w:r>
        <w:rPr>
          <w:rFonts w:ascii="Consolas" w:hAnsi="Consolas" w:eastAsia="Consolas"/>
          <w:b/>
        </w:rPr>
        <w:t>field(init=False)</w:t>
      </w:r>
      <w:r>
        <w:t xml:space="preserve">：派生字段不出现在 </w:t>
      </w:r>
      <w:r>
        <w:rPr>
          <w:rFonts w:ascii="Consolas" w:hAnsi="Consolas" w:eastAsia="Consolas"/>
        </w:rPr>
        <w:t>__init__</w:t>
      </w:r>
      <w:r>
        <w:t xml:space="preserve"> 参数里</w:t>
      </w:r>
    </w:p>
    <w:p>
      <w:pPr>
        <w:pStyle w:val="ListBullet"/>
      </w:pPr>
      <w:r>
        <w:t xml:space="preserve">☑ </w:t>
      </w:r>
      <w:r/>
      <w:r>
        <w:rPr>
          <w:rFonts w:ascii="Consolas" w:hAnsi="Consolas" w:eastAsia="Consolas"/>
          <w:b/>
        </w:rPr>
        <w:t>__post_init__</w:t>
      </w:r>
      <w:r>
        <w:t>：自动调用的钩子，可做派生计算和字段校验；但校验只是权宜之计，外部数据推荐 Pydantic</w:t>
      </w:r>
    </w:p>
    <w:p>
      <w:pPr>
        <w:pStyle w:val="Heading4"/>
      </w:pPr>
      <w:r>
        <w:t>二、Agent 开发环境（实践）</w:t>
      </w:r>
    </w:p>
    <w:p>
      <w:pPr>
        <w:pStyle w:val="ListBullet"/>
      </w:pPr>
      <w:r>
        <w:t>☑ 认清核心事实：</w:t>
      </w:r>
      <w:r/>
      <w:r>
        <w:rPr>
          <w:b/>
        </w:rPr>
        <w:t>DeepSeek 的 API 是 OpenAI 完全兼容的 → 不需要任何第三方插件</w:t>
      </w:r>
    </w:p>
    <w:p>
      <w:pPr>
        <w:pStyle w:val="ListBullet"/>
      </w:pPr>
      <w:r>
        <w:t xml:space="preserve">☑ 建好独立环境 </w:t>
      </w:r>
      <w:r>
        <w:rPr>
          <w:rFonts w:ascii="Consolas" w:hAnsi="Consolas" w:eastAsia="Consolas"/>
        </w:rPr>
        <w:t>桌面\agent-lab\</w:t>
      </w:r>
      <w:r>
        <w:t>（venv + Python 3.13.7，不污染 Anaconda）</w:t>
      </w:r>
    </w:p>
    <w:p>
      <w:pPr>
        <w:pStyle w:val="ListBullet"/>
      </w:pPr>
      <w:r>
        <w:t xml:space="preserve">☑ 装好 </w:t>
      </w:r>
      <w:r/>
      <w:r>
        <w:rPr>
          <w:b/>
        </w:rPr>
        <w:t>langchain 1.4.7 / langchain-core 1.6.13 / langchain-openai 1.7.2 / langgraph 1.2.16</w:t>
      </w:r>
    </w:p>
    <w:p>
      <w:pPr>
        <w:pStyle w:val="ListBullet"/>
      </w:pPr>
      <w:r>
        <w:t>☑ 写好脚手架：</w:t>
      </w:r>
      <w:r>
        <w:rPr>
          <w:rFonts w:ascii="Consolas" w:hAnsi="Consolas" w:eastAsia="Consolas"/>
        </w:rPr>
        <w:t>config.py</w:t>
      </w:r>
      <w:r>
        <w:t>（统一配置）、</w:t>
      </w:r>
      <w:r>
        <w:rPr>
          <w:rFonts w:ascii="Consolas" w:hAnsi="Consolas" w:eastAsia="Consolas"/>
        </w:rPr>
        <w:t>00_check.py</w:t>
      </w:r>
      <w:r>
        <w:t>（自检）、</w:t>
      </w:r>
      <w:r>
        <w:rPr>
          <w:rFonts w:ascii="Consolas" w:hAnsi="Consolas" w:eastAsia="Consolas"/>
        </w:rPr>
        <w:t>01_hello_llm.py</w:t>
      </w:r>
      <w:r>
        <w:t>、</w:t>
      </w:r>
      <w:r>
        <w:rPr>
          <w:rFonts w:ascii="Consolas" w:hAnsi="Consolas" w:eastAsia="Consolas"/>
        </w:rPr>
        <w:t>02_chain.py</w:t>
      </w:r>
      <w:r>
        <w:t>、</w:t>
      </w:r>
      <w:r>
        <w:rPr>
          <w:rFonts w:ascii="Consolas" w:hAnsi="Consolas" w:eastAsia="Consolas"/>
        </w:rPr>
        <w:t>03_tool_agent.py</w:t>
      </w:r>
      <w:r>
        <w:t>、</w:t>
      </w:r>
      <w:r>
        <w:rPr>
          <w:rFonts w:ascii="Consolas" w:hAnsi="Consolas" w:eastAsia="Consolas"/>
        </w:rPr>
        <w:t>run.bat</w:t>
      </w:r>
    </w:p>
    <w:p>
      <w:pPr>
        <w:pStyle w:val="ListBullet"/>
      </w:pPr>
      <w:r>
        <w:t>☑ 跑通环境自检（依赖全绿，只差填 API Key）</w:t>
      </w:r>
    </w:p>
    <w:p>
      <w:pPr>
        <w:pStyle w:val="Heading4"/>
      </w:pPr>
      <w:r>
        <w:t>三、Langflow 入门（实践）</w:t>
      </w:r>
    </w:p>
    <w:p>
      <w:pPr>
        <w:pStyle w:val="ListBullet"/>
      </w:pPr>
      <w:r>
        <w:t xml:space="preserve">☑ 确认 Langflow 1.12 </w:t>
      </w:r>
      <w:r/>
      <w:r>
        <w:rPr>
          <w:b/>
        </w:rPr>
        <w:t xml:space="preserve">自带原生 </w:t>
      </w:r>
      <w:r>
        <w:rPr>
          <w:rFonts w:ascii="Consolas" w:hAnsi="Consolas" w:eastAsia="Consolas"/>
          <w:b/>
        </w:rPr>
        <w:t>DeepSeek</w:t>
      </w:r>
      <w:r>
        <w:rPr>
          <w:b/>
        </w:rPr>
        <w:t xml:space="preserve"> 组件</w:t>
      </w:r>
      <w:r>
        <w:t xml:space="preserve"> + 官方 </w:t>
      </w:r>
      <w:r/>
      <w:r>
        <w:rPr>
          <w:rFonts w:ascii="Consolas" w:hAnsi="Consolas" w:eastAsia="Consolas"/>
          <w:b/>
        </w:rPr>
        <w:t>OpenAI Compatible</w:t>
      </w:r>
      <w:r>
        <w:t xml:space="preserve"> 提供者</w:t>
      </w:r>
    </w:p>
    <w:p>
      <w:pPr>
        <w:pStyle w:val="ListBullet"/>
      </w:pPr>
      <w:r>
        <w:t>☑ 完成 DeepSeek 接入配置（踩了「Base URL 填成变量名」的坑并解决）</w:t>
      </w:r>
    </w:p>
    <w:p>
      <w:pPr>
        <w:pStyle w:val="ListBullet"/>
      </w:pPr>
      <w:r>
        <w:t xml:space="preserve">☑ </w:t>
      </w:r>
      <w:r/>
      <w:r>
        <w:rPr>
          <w:b/>
        </w:rPr>
        <w:t>练习 1</w:t>
      </w:r>
      <w:r>
        <w:t>：最小对话回路（聊天输入 → 语言模型 → 聊天记录）✅</w:t>
      </w:r>
    </w:p>
    <w:p>
      <w:pPr>
        <w:pStyle w:val="ListBullet"/>
      </w:pPr>
      <w:r>
        <w:t xml:space="preserve">☑ </w:t>
      </w:r>
      <w:r/>
      <w:r>
        <w:rPr>
          <w:b/>
        </w:rPr>
        <w:t>练习 2</w:t>
      </w:r>
      <w:r>
        <w:t>：提示模板设人设（"三句话内 + 必须给代码" 生效）✅</w:t>
      </w:r>
    </w:p>
    <w:p>
      <w:pPr>
        <w:pStyle w:val="ListBullet"/>
      </w:pPr>
      <w:r>
        <w:t>☑ 搞懂连线规则：</w:t>
      </w:r>
      <w:r/>
      <w:r>
        <w:rPr>
          <w:b/>
        </w:rPr>
        <w:t>左进右出，数据从左往右流</w:t>
      </w:r>
    </w:p>
    <w:p>
      <w:pPr>
        <w:pStyle w:val="ListBullet"/>
      </w:pPr>
      <w:r>
        <w:t xml:space="preserve">☑ 学会排查 </w:t>
      </w:r>
      <w:r>
        <w:rPr>
          <w:rFonts w:ascii="Consolas" w:hAnsi="Consolas" w:eastAsia="Consolas"/>
        </w:rPr>
        <w:t>Input data cannot be None</w:t>
      </w:r>
      <w:r>
        <w:t>（连线接反 / 接错端口）</w:t>
      </w:r>
    </w:p>
    <w:p>
      <w:pPr>
        <w:pStyle w:val="ListBullet"/>
      </w:pPr>
      <w:r>
        <w:t>☑ 解决 Playground 同一条消息显示两遍的疑问（显示层问题）</w:t>
      </w:r>
    </w:p>
    <w:p>
      <w:pPr>
        <w:pStyle w:val="Heading3"/>
      </w:pPr>
      <w:r>
        <w:t>📚 今日知识点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主题</w:t>
            </w:r>
          </w:p>
        </w:tc>
        <w:tc>
          <w:tcPr>
            <w:tcW w:type="dxa" w:w="4320"/>
          </w:tcPr>
          <w:p>
            <w:r>
              <w:rPr>
                <w:b/>
              </w:rPr>
              <w:t>一句话要点</w:t>
            </w:r>
          </w:p>
        </w:tc>
      </w:tr>
      <w:tr>
        <w:tc>
          <w:tcPr>
            <w:tcW w:type="dxa" w:w="4320"/>
          </w:tcPr>
          <w:p>
            <w:r>
              <w:rPr>
                <w:color w:val="8B3A1A"/>
              </w:rPr>
              <w:t>dataclass</w:t>
            </w:r>
          </w:p>
        </w:tc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@dataclass</w:t>
            </w:r>
            <w:r>
              <w:t xml:space="preserve"> 自动生成 </w:t>
            </w:r>
            <w:r>
              <w:rPr>
                <w:rFonts w:ascii="Consolas" w:hAnsi="Consolas" w:eastAsia="Consolas"/>
              </w:rPr>
              <w:t>__init__/__repr__/__eq__</w:t>
            </w:r>
            <w:r>
              <w:t>；</w:t>
            </w:r>
            <w:r/>
            <w:r>
              <w:rPr>
                <w:b/>
              </w:rPr>
              <w:t xml:space="preserve">没类型注解的字段不进 </w:t>
            </w:r>
            <w:r>
              <w:rPr>
                <w:rFonts w:ascii="Consolas" w:hAnsi="Consolas" w:eastAsia="Consolas"/>
                <w:b/>
              </w:rPr>
              <w:t>__init__</w:t>
            </w:r>
            <w:r>
              <w:t>；</w:t>
            </w:r>
            <w:r>
              <w:rPr>
                <w:rFonts w:ascii="Consolas" w:hAnsi="Consolas" w:eastAsia="Consolas"/>
              </w:rPr>
              <w:t>frozen=True</w:t>
            </w:r>
            <w:r>
              <w:t xml:space="preserve"> 不可变且可哈希</w:t>
            </w:r>
          </w:p>
        </w:tc>
      </w:tr>
      <w:tr>
        <w:tc>
          <w:tcPr>
            <w:tcW w:type="dxa" w:w="4320"/>
          </w:tcPr>
          <w:p>
            <w:r>
              <w:rPr>
                <w:color w:val="8B3A1A"/>
              </w:rPr>
              <w:t>Agent 开发环境与 DeepSeek</w:t>
            </w:r>
          </w:p>
        </w:tc>
        <w:tc>
          <w:tcPr>
            <w:tcW w:type="dxa" w:w="4320"/>
          </w:tcPr>
          <w:p>
            <w:r>
              <w:t xml:space="preserve">DeepSeek = OpenAI 兼容 → 官方 </w:t>
            </w:r>
            <w:r>
              <w:rPr>
                <w:rFonts w:ascii="Consolas" w:hAnsi="Consolas" w:eastAsia="Consolas"/>
              </w:rPr>
              <w:t>langchain-openai</w:t>
            </w:r>
            <w:r>
              <w:t xml:space="preserve"> 改 </w:t>
            </w:r>
            <w:r>
              <w:rPr>
                <w:rFonts w:ascii="Consolas" w:hAnsi="Consolas" w:eastAsia="Consolas"/>
              </w:rPr>
              <w:t>base_url</w:t>
            </w:r>
            <w:r>
              <w:t xml:space="preserve"> 即可，</w:t>
            </w:r>
            <w:r/>
            <w:r>
              <w:rPr>
                <w:b/>
              </w:rPr>
              <w:t>零第三方插件</w:t>
            </w:r>
          </w:p>
        </w:tc>
      </w:tr>
      <w:tr>
        <w:tc>
          <w:tcPr>
            <w:tcW w:type="dxa" w:w="4320"/>
          </w:tcPr>
          <w:p>
            <w:r>
              <w:rPr>
                <w:color w:val="8B3A1A"/>
              </w:rPr>
              <w:t>Langflow 基础操作</w:t>
            </w:r>
          </w:p>
        </w:tc>
        <w:tc>
          <w:tcPr>
            <w:tcW w:type="dxa" w:w="4320"/>
          </w:tcPr>
          <w:p>
            <w:r>
              <w:t>组件=积木，连线=数据流；左进右出；代理程序自带计算器/日期/记忆</w:t>
            </w:r>
          </w:p>
        </w:tc>
      </w:tr>
    </w:tbl>
    <w:p/>
    <w:p>
      <w:pPr>
        <w:pStyle w:val="Heading3"/>
      </w:pPr>
      <w:r>
        <w:t>🔍 今日作业体检</w:t>
      </w:r>
    </w:p>
    <w:p>
      <w:pPr>
        <w:pStyle w:val="ListBullet"/>
      </w:pPr>
      <w:r>
        <w:rPr>
          <w:rFonts w:ascii="Consolas" w:hAnsi="Consolas" w:eastAsia="Consolas"/>
        </w:rPr>
        <w:t>exercises/作业111/</w:t>
      </w:r>
      <w:r>
        <w:t xml:space="preserve"> 6 个文件已完成（阶段测验 1~6 章），未新增</w:t>
      </w:r>
    </w:p>
    <w:p>
      <w:pPr>
        <w:pStyle w:val="ListBullet"/>
      </w:pPr>
      <w:r>
        <w:t>阶段测验剩余章节（7~18）待继续</w:t>
      </w:r>
    </w:p>
    <w:p>
      <w:pPr>
        <w:spacing w:before="40" w:after="40"/>
        <w:ind w:left="320"/>
      </w:pPr>
      <w:r>
        <w:rPr>
          <w:i/>
          <w:color w:val="555555"/>
        </w:rPr>
        <w:t>⏳ 仍待确认（沿自 10-17 计划）：</w:t>
      </w:r>
    </w:p>
    <w:p>
      <w:pPr>
        <w:spacing w:before="40" w:after="40"/>
        <w:ind w:left="320"/>
      </w:pPr>
      <w:r>
        <w:rPr>
          <w:i/>
          <w:color w:val="555555"/>
        </w:rPr>
        <w:t xml:space="preserve">- 第 10 题「文件读写」（学了 </w:t>
      </w:r>
      <w:r>
        <w:rPr>
          <w:rFonts w:ascii="Consolas" w:hAnsi="Consolas" w:eastAsia="Consolas"/>
          <w:i/>
          <w:color w:val="555555"/>
        </w:rPr>
        <w:t>pathlib</w:t>
      </w:r>
      <w:r>
        <w:rPr>
          <w:i/>
          <w:color w:val="555555"/>
        </w:rPr>
        <w:t>，可以顺手补完）</w:t>
      </w:r>
    </w:p>
    <w:p>
      <w:pPr>
        <w:spacing w:before="40" w:after="40"/>
        <w:ind w:left="320"/>
      </w:pPr>
      <w:r>
        <w:rPr>
          <w:i/>
          <w:color w:val="555555"/>
        </w:rPr>
        <w:t>- 修复 10-17 体检出的 5 个 bug</w:t>
      </w:r>
    </w:p>
    <w:p>
      <w:pPr>
        <w:pStyle w:val="Heading3"/>
      </w:pPr>
      <w:r>
        <w:t>⚠️ 今日易错点（快查）</w:t>
      </w:r>
    </w:p>
    <w:p>
      <w:r/>
      <w:r>
        <w:rPr>
          <w:b/>
        </w:rPr>
        <w:t>dataclass 相关</w:t>
      </w:r>
    </w:p>
    <w:p>
      <w:pPr>
        <w:pStyle w:val="ListNumber"/>
      </w:pPr>
      <w:r>
        <w:t>没有类型注解的字段</w:t>
      </w:r>
      <w:r/>
      <w:r>
        <w:rPr>
          <w:b/>
        </w:rPr>
        <w:t xml:space="preserve">不会进 </w:t>
      </w:r>
      <w:r>
        <w:rPr>
          <w:rFonts w:ascii="Consolas" w:hAnsi="Consolas" w:eastAsia="Consolas"/>
          <w:b/>
        </w:rPr>
        <w:t>__init__</w:t>
      </w:r>
      <w:r>
        <w:t>（会变成普通类属性）——最容易踩</w:t>
      </w:r>
    </w:p>
    <w:p>
      <w:pPr>
        <w:pStyle w:val="ListNumber"/>
      </w:pPr>
      <w:r>
        <w:t xml:space="preserve">可变默认值必须用 </w:t>
      </w:r>
      <w:r>
        <w:rPr>
          <w:rFonts w:ascii="Consolas" w:hAnsi="Consolas" w:eastAsia="Consolas"/>
        </w:rPr>
        <w:t>field(default_factory=...)</w:t>
      </w:r>
    </w:p>
    <w:p>
      <w:pPr>
        <w:pStyle w:val="ListNumber"/>
      </w:pPr>
      <w:r>
        <w:rPr>
          <w:rFonts w:ascii="Consolas" w:hAnsi="Consolas" w:eastAsia="Consolas"/>
        </w:rPr>
        <w:t>frozen=True</w:t>
      </w:r>
      <w:r>
        <w:t xml:space="preserve"> 是</w:t>
      </w:r>
      <w:r/>
      <w:r>
        <w:rPr>
          <w:b/>
        </w:rPr>
        <w:t>运行时</w:t>
      </w:r>
      <w:r>
        <w:t>保护</w:t>
      </w:r>
    </w:p>
    <w:p>
      <w:pPr>
        <w:pStyle w:val="ListNumber"/>
      </w:pPr>
      <w:r>
        <w:rPr>
          <w:rFonts w:ascii="Consolas" w:hAnsi="Consolas" w:eastAsia="Consolas"/>
        </w:rPr>
        <w:t>__post_init__</w:t>
      </w:r>
      <w:r>
        <w:t xml:space="preserve"> 前后各两个下划线，写错静默不执行</w:t>
      </w:r>
    </w:p>
    <w:p>
      <w:r/>
      <w:r>
        <w:rPr>
          <w:b/>
        </w:rPr>
        <w:t>Agent / Langflow 相关</w:t>
      </w:r>
    </w:p>
    <w:p>
      <w:pPr>
        <w:pStyle w:val="ListNumber"/>
      </w:pPr>
      <w:r>
        <w:t>Base URL 里填了</w:t>
      </w:r>
      <w:r/>
      <w:r>
        <w:rPr>
          <w:b/>
        </w:rPr>
        <w:t>变量名</w:t>
      </w:r>
      <w:r>
        <w:t xml:space="preserve">而不是网址 → 报 </w:t>
      </w:r>
      <w:r>
        <w:rPr>
          <w:rFonts w:ascii="Consolas" w:hAnsi="Consolas" w:eastAsia="Consolas"/>
        </w:rPr>
        <w:t>Connector URL must be an http(s) URL</w:t>
      </w:r>
    </w:p>
    <w:p>
      <w:pPr>
        <w:pStyle w:val="ListNumber"/>
      </w:pPr>
      <w:r>
        <w:rPr>
          <w:rFonts w:ascii="Consolas" w:hAnsi="Consolas" w:eastAsia="Consolas"/>
        </w:rPr>
        <w:t>https://api.deepseek.com</w:t>
      </w:r>
      <w:r>
        <w:t xml:space="preserve"> 后面</w:t>
      </w:r>
      <w:r/>
      <w:r>
        <w:rPr>
          <w:b/>
        </w:rPr>
        <w:t xml:space="preserve">别再手动加 </w:t>
      </w:r>
      <w:r>
        <w:rPr>
          <w:rFonts w:ascii="Consolas" w:hAnsi="Consolas" w:eastAsia="Consolas"/>
          <w:b/>
        </w:rPr>
        <w:t>/v1</w:t>
      </w:r>
    </w:p>
    <w:p>
      <w:pPr>
        <w:pStyle w:val="ListNumber"/>
      </w:pPr>
      <w:r>
        <w:t>Langflow 连线</w:t>
      </w:r>
      <w:r/>
      <w:r>
        <w:rPr>
          <w:b/>
        </w:rPr>
        <w:t>左侧是输入、右侧是输出</w:t>
      </w:r>
      <w:r>
        <w:t xml:space="preserve">，接反就 </w:t>
      </w:r>
      <w:r>
        <w:rPr>
          <w:rFonts w:ascii="Consolas" w:hAnsi="Consolas" w:eastAsia="Consolas"/>
        </w:rPr>
        <w:t>Input data cannot be None</w:t>
      </w:r>
    </w:p>
    <w:p>
      <w:pPr>
        <w:pStyle w:val="ListNumber"/>
      </w:pPr>
      <w:r>
        <w:t>「系统消息」是写人设的，不是对话输入端口</w:t>
      </w:r>
    </w:p>
    <w:p>
      <w:pPr>
        <w:pStyle w:val="ListNumber"/>
      </w:pPr>
      <w:r>
        <w:t>以为要装"DeepSeek 插件" → 恰恰是最危险的做法（木马重灾区）</w:t>
      </w:r>
    </w:p>
    <w:p>
      <w:pPr>
        <w:pStyle w:val="ListNumber"/>
      </w:pPr>
      <w:r>
        <w:t xml:space="preserve">DeepSeek </w:t>
      </w:r>
      <w:r/>
      <w:r>
        <w:rPr>
          <w:b/>
        </w:rPr>
        <w:t>没有 embedding 接口</w:t>
      </w:r>
      <w:r>
        <w:t>，RAG 要另找向量化方案</w:t>
      </w:r>
    </w:p>
    <w:p>
      <w:pPr>
        <w:pStyle w:val="Heading3"/>
      </w:pPr>
      <w:r>
        <w:t>📌 明日计划</w:t>
      </w:r>
    </w:p>
    <w:p>
      <w:pPr>
        <w:pStyle w:val="ListBullet"/>
      </w:pPr>
      <w:r>
        <w:t xml:space="preserve">☐ 在 </w:t>
      </w:r>
      <w:r>
        <w:rPr>
          <w:rFonts w:ascii="Consolas" w:hAnsi="Consolas" w:eastAsia="Consolas"/>
        </w:rPr>
        <w:t>agent-lab\.env</w:t>
      </w:r>
      <w:r>
        <w:t xml:space="preserve"> 填 API Key，跑通 </w:t>
      </w:r>
      <w:r>
        <w:rPr>
          <w:rFonts w:ascii="Consolas" w:hAnsi="Consolas" w:eastAsia="Consolas"/>
        </w:rPr>
        <w:t>00_check.py</w:t>
      </w:r>
      <w:r>
        <w:t>（代码路线）</w:t>
      </w:r>
    </w:p>
    <w:p>
      <w:pPr>
        <w:pStyle w:val="ListBullet"/>
      </w:pPr>
      <w:r>
        <w:t xml:space="preserve">☐ Langflow </w:t>
      </w:r>
      <w:r/>
      <w:r>
        <w:rPr>
          <w:b/>
        </w:rPr>
        <w:t>练习 3</w:t>
      </w:r>
      <w:r>
        <w:t>：代理程序 + 计算器（看它调工具）</w:t>
      </w:r>
    </w:p>
    <w:p>
      <w:pPr>
        <w:pStyle w:val="ListBullet"/>
      </w:pPr>
      <w:r>
        <w:t>☐ 继续阶段测验 7~18 章</w:t>
      </w:r>
    </w:p>
    <w:p>
      <w:pPr>
        <w:pStyle w:val="ListBullet"/>
      </w:pPr>
      <w:r>
        <w:t>☐ 补第 10 题（文件读写）</w:t>
      </w:r>
    </w:p>
    <w:p>
      <w:pPr>
        <w:pStyle w:val="ListBullet"/>
      </w:pPr>
      <w:r>
        <w:t>☐ 修掉 10-17 遗留的 5 个 bug</w:t>
      </w:r>
    </w:p>
    <w:p>
      <w:pPr>
        <w:pStyle w:val="ListBullet"/>
      </w:pPr>
      <w:r>
        <w:t xml:space="preserve">☐ 更新本日志 + 运行 </w:t>
      </w:r>
      <w:r>
        <w:rPr>
          <w:rFonts w:ascii="Consolas" w:hAnsi="Consolas" w:eastAsia="Consolas"/>
        </w:rPr>
        <w:t>python notes/tools/build_index.py</w:t>
      </w:r>
    </w:p>
    <w:p>
      <w:pPr>
        <w:pStyle w:val="Heading3"/>
      </w:pPr>
      <w:r>
        <w:t>🔗 相关</w:t>
      </w:r>
    </w:p>
    <w:p>
      <w:pPr>
        <w:pStyle w:val="ListBullet"/>
      </w:pPr>
      <w:r>
        <w:t>学习计划：</w:t>
      </w:r>
      <w:r>
        <w:rPr>
          <w:color w:val="8B3A1A"/>
        </w:rPr>
        <w:t>后续学习与并行计划</w:t>
      </w:r>
    </w:p>
    <w:p>
      <w:pPr>
        <w:pStyle w:val="ListBullet"/>
      </w:pPr>
      <w:r>
        <w:t>原始截图转写：</w:t>
      </w:r>
      <w:r>
        <w:rPr>
          <w:color w:val="8B3A1A"/>
        </w:rPr>
        <w:t>source/2026-10-22/</w:t>
      </w:r>
    </w:p>
    <w:p>
      <w:pPr>
        <w:pStyle w:val="ListBullet"/>
      </w:pPr>
      <w:r>
        <w:t>前一天：</w:t>
      </w:r>
      <w:r>
        <w:rPr>
          <w:color w:val="8B3A1A"/>
        </w:rPr>
        <w:t>2026-10-21 学习记录</w:t>
      </w:r>
    </w:p>
    <w:p>
      <w:pPr>
        <w:pStyle w:val="ListBullet"/>
      </w:pPr>
      <w:r>
        <w:t>Agent 项目：</w:t>
      </w:r>
      <w:r>
        <w:rPr>
          <w:color w:val="8B3A1A"/>
        </w:rPr>
        <w:t>agent-lab 说明</w:t>
      </w:r>
    </w:p>
    <w:p>
      <w:pPr>
        <w:pStyle w:val="ListBullet"/>
      </w:pPr>
      <w:r>
        <w:t>阶段测验：</w:t>
      </w:r>
      <w:r>
        <w:rPr>
          <w:color w:val="8B3A1A"/>
        </w:rPr>
        <w:t>阶段测验-18章</w:t>
      </w:r>
    </w:p>
    <w:p>
      <w:pPr>
        <w:pStyle w:val="ListBullet"/>
      </w:pPr>
      <w:r>
        <w:t>知识点总索引：</w:t>
      </w:r>
      <w:r>
        <w:rPr>
          <w:color w:val="8B3A1A"/>
        </w:rPr>
        <w:t>INDEX.md</w:t>
      </w:r>
    </w:p>
    <w:p>
      <w:pPr>
        <w:pStyle w:val="Heading2"/>
      </w:pPr>
      <w:r>
        <w:t>2026-10-21 学习记录</w:t>
      </w:r>
    </w:p>
    <w:p>
      <w:pPr>
        <w:spacing w:before="40" w:after="40"/>
        <w:ind w:left="320"/>
      </w:pPr>
      <w:r>
        <w:rPr>
          <w:i/>
        </w:rPr>
      </w:r>
      <w:r>
        <w:rPr>
          <w:b/>
          <w:i/>
          <w:color w:val="555555"/>
        </w:rPr>
        <w:t>今日主题</w:t>
      </w:r>
      <w:r>
        <w:rPr>
          <w:i/>
          <w:color w:val="555555"/>
        </w:rPr>
        <w:t xml:space="preserve">：推导式 · 类型注解 · </w:t>
      </w:r>
      <w:r>
        <w:rPr>
          <w:rFonts w:ascii="Consolas" w:hAnsi="Consolas" w:eastAsia="Consolas"/>
          <w:i/>
          <w:color w:val="555555"/>
        </w:rPr>
        <w:t>pathlib</w:t>
      </w:r>
      <w:r>
        <w:rPr>
          <w:i/>
          <w:color w:val="555555"/>
        </w:rPr>
        <w:t xml:space="preserve"> 路径与文件操作 · 异常处理</w:t>
      </w:r>
    </w:p>
    <w:p>
      <w:pPr>
        <w:spacing w:before="40" w:after="40"/>
        <w:ind w:left="320"/>
      </w:pPr>
      <w:r>
        <w:rPr>
          <w:i/>
        </w:rPr>
      </w:r>
      <w:r>
        <w:rPr>
          <w:b/>
          <w:i/>
          <w:color w:val="555555"/>
        </w:rPr>
        <w:t>笔记来源</w:t>
      </w:r>
      <w:r>
        <w:rPr>
          <w:i/>
          <w:color w:val="555555"/>
        </w:rPr>
        <w:t>：</w:t>
      </w:r>
      <w:r>
        <w:rPr>
          <w:rFonts w:ascii="Consolas" w:hAnsi="Consolas" w:eastAsia="Consolas"/>
          <w:i/>
          <w:color w:val="555555"/>
        </w:rPr>
        <w:t>新建 DOC 文档.doc</w:t>
      </w:r>
      <w:r>
        <w:rPr>
          <w:i/>
          <w:color w:val="555555"/>
        </w:rPr>
        <w:t xml:space="preserve">（累积文档，共 66 张截图；前 55 张已转写，本次新增 </w:t>
      </w:r>
      <w:r>
        <w:rPr>
          <w:i/>
        </w:rPr>
      </w:r>
      <w:r>
        <w:rPr>
          <w:b/>
          <w:i/>
          <w:color w:val="555555"/>
        </w:rPr>
        <w:t>11 张，无手写正文</w:t>
      </w:r>
      <w:r>
        <w:rPr>
          <w:i/>
          <w:color w:val="555555"/>
        </w:rPr>
        <w:t xml:space="preserve">）→ 原始转写归档于 </w:t>
      </w:r>
      <w:r>
        <w:rPr>
          <w:i/>
          <w:color w:val="555555"/>
        </w:rPr>
        <w:t>`source/2026-10-21/`</w:t>
      </w:r>
    </w:p>
    <w:p>
      <w:pPr>
        <w:pStyle w:val="Heading3"/>
      </w:pPr>
      <w:r>
        <w:t>✅ 今日完成</w:t>
      </w:r>
    </w:p>
    <w:p>
      <w:pPr>
        <w:pStyle w:val="ListBullet"/>
      </w:pPr>
      <w:r>
        <w:t xml:space="preserve">☑ </w:t>
      </w:r>
      <w:r/>
      <w:r>
        <w:rPr>
          <w:b/>
        </w:rPr>
        <w:t>推导式</w:t>
      </w:r>
      <w:r>
        <w:t xml:space="preserve">：通用结构 </w:t>
      </w:r>
      <w:r>
        <w:rPr>
          <w:rFonts w:ascii="Consolas" w:hAnsi="Consolas" w:eastAsia="Consolas"/>
        </w:rPr>
        <w:t>[表达式 for 变量 in 可迭代对象 if 条件]</w:t>
      </w:r>
      <w:r>
        <w:t xml:space="preserve">、字典推导式 </w:t>
      </w:r>
      <w:r>
        <w:rPr>
          <w:rFonts w:ascii="Consolas" w:hAnsi="Consolas" w:eastAsia="Consolas"/>
        </w:rPr>
        <w:t>{键: 值 …}</w:t>
      </w:r>
      <w:r>
        <w:t>、集合推导式、生成器表达式</w:t>
      </w:r>
    </w:p>
    <w:p>
      <w:pPr>
        <w:pStyle w:val="ListBullet"/>
      </w:pPr>
      <w:r>
        <w:t xml:space="preserve">☑ </w:t>
      </w:r>
      <w:r/>
      <w:r>
        <w:rPr>
          <w:rFonts w:ascii="Consolas" w:hAnsi="Consolas" w:eastAsia="Consolas"/>
          <w:b/>
        </w:rPr>
        <w:t>.items()</w:t>
      </w:r>
      <w:r>
        <w:rPr>
          <w:b/>
        </w:rPr>
        <w:t xml:space="preserve"> 与解包</w:t>
      </w:r>
      <w:r>
        <w:t xml:space="preserve">：直接 </w:t>
      </w:r>
      <w:r>
        <w:rPr>
          <w:rFonts w:ascii="Consolas" w:hAnsi="Consolas" w:eastAsia="Consolas"/>
        </w:rPr>
        <w:t>for</w:t>
      </w:r>
      <w:r>
        <w:t xml:space="preserve"> 只拿键，</w:t>
      </w:r>
      <w:r>
        <w:rPr>
          <w:rFonts w:ascii="Consolas" w:hAnsi="Consolas" w:eastAsia="Consolas"/>
        </w:rPr>
        <w:t>.items()</w:t>
      </w:r>
      <w:r>
        <w:t xml:space="preserve"> 才能同时拿键和值（</w:t>
      </w:r>
      <w:r>
        <w:rPr>
          <w:rFonts w:ascii="Consolas" w:hAnsi="Consolas" w:eastAsia="Consolas"/>
        </w:rPr>
        <w:t>k, w</w:t>
      </w:r>
      <w:r>
        <w:t xml:space="preserve"> 解包）</w:t>
      </w:r>
    </w:p>
    <w:p>
      <w:pPr>
        <w:pStyle w:val="ListBullet"/>
      </w:pPr>
      <w:r>
        <w:t xml:space="preserve">☑ </w:t>
      </w:r>
      <w:r/>
      <w:r>
        <w:rPr>
          <w:b/>
        </w:rPr>
        <w:t>类型注解</w:t>
      </w:r>
      <w:r>
        <w:t>：口诀「参数加冒号，返回加箭头」；</w:t>
      </w:r>
      <w:r>
        <w:rPr>
          <w:rFonts w:ascii="Consolas" w:hAnsi="Consolas" w:eastAsia="Consolas"/>
        </w:rPr>
        <w:t>-&gt; None</w:t>
      </w:r>
      <w:r>
        <w:t xml:space="preserve"> 表示无返回；注解不强制检查</w:t>
      </w:r>
    </w:p>
    <w:p>
      <w:pPr>
        <w:pStyle w:val="ListBullet"/>
      </w:pPr>
      <w:r>
        <w:t xml:space="preserve">☑ </w:t>
      </w:r>
      <w:r/>
      <w:r>
        <w:rPr>
          <w:rFonts w:ascii="Consolas" w:hAnsi="Consolas" w:eastAsia="Consolas"/>
          <w:b/>
        </w:rPr>
        <w:t>pathlib</w:t>
      </w:r>
      <w:r>
        <w:t>：路径是对象（</w:t>
      </w:r>
      <w:r>
        <w:rPr>
          <w:rFonts w:ascii="Consolas" w:hAnsi="Consolas" w:eastAsia="Consolas"/>
        </w:rPr>
        <w:t>.name</w:t>
      </w:r>
      <w:r>
        <w:t>/</w:t>
      </w:r>
      <w:r>
        <w:rPr>
          <w:rFonts w:ascii="Consolas" w:hAnsi="Consolas" w:eastAsia="Consolas"/>
        </w:rPr>
        <w:t>.stem</w:t>
      </w:r>
      <w:r>
        <w:t>/</w:t>
      </w:r>
      <w:r>
        <w:rPr>
          <w:rFonts w:ascii="Consolas" w:hAnsi="Consolas" w:eastAsia="Consolas"/>
        </w:rPr>
        <w:t>.suffix</w:t>
      </w:r>
      <w:r>
        <w:t>/</w:t>
      </w:r>
      <w:r>
        <w:rPr>
          <w:rFonts w:ascii="Consolas" w:hAnsi="Consolas" w:eastAsia="Consolas"/>
        </w:rPr>
        <w:t>.parent</w:t>
      </w:r>
      <w:r>
        <w:t>/</w:t>
      </w:r>
      <w:r>
        <w:rPr>
          <w:rFonts w:ascii="Consolas" w:hAnsi="Consolas" w:eastAsia="Consolas"/>
        </w:rPr>
        <w:t>.parts</w:t>
      </w:r>
      <w:r>
        <w:t>）、判断存在、读写、遍历、创建删除、老手口诀</w:t>
      </w:r>
    </w:p>
    <w:p>
      <w:pPr>
        <w:pStyle w:val="ListBullet"/>
      </w:pPr>
      <w:r>
        <w:t xml:space="preserve">☑ </w:t>
      </w:r>
      <w:r/>
      <w:r>
        <w:rPr>
          <w:b/>
        </w:rPr>
        <w:t>异常处理</w:t>
      </w:r>
      <w:r>
        <w:t xml:space="preserve">：四件套 </w:t>
      </w:r>
      <w:r>
        <w:rPr>
          <w:rFonts w:ascii="Consolas" w:hAnsi="Consolas" w:eastAsia="Consolas"/>
        </w:rPr>
        <w:t>try → except → else → finally</w:t>
      </w:r>
      <w:r>
        <w:t>、</w:t>
      </w:r>
      <w:r>
        <w:rPr>
          <w:rFonts w:ascii="Consolas" w:hAnsi="Consolas" w:eastAsia="Consolas"/>
        </w:rPr>
        <w:t>raise</w:t>
      </w:r>
      <w:r>
        <w:t xml:space="preserve">、异常链、自定义异常（必须继承 </w:t>
      </w:r>
      <w:r>
        <w:rPr>
          <w:rFonts w:ascii="Consolas" w:hAnsi="Consolas" w:eastAsia="Consolas"/>
        </w:rPr>
        <w:t>Exception</w:t>
      </w:r>
      <w:r>
        <w:t>）、必背报错名、三个致命坑</w:t>
      </w:r>
    </w:p>
    <w:p>
      <w:pPr>
        <w:pStyle w:val="ListBullet"/>
      </w:pPr>
      <w:r>
        <w:t xml:space="preserve">☑ 阶段测验作业 </w:t>
      </w:r>
      <w:r>
        <w:rPr>
          <w:rFonts w:ascii="Consolas" w:hAnsi="Consolas" w:eastAsia="Consolas"/>
        </w:rPr>
        <w:t>exercises/作业111/</w:t>
      </w:r>
      <w:r>
        <w:t xml:space="preserve"> 完成第 6 题（</w:t>
      </w:r>
      <w:r>
        <w:rPr>
          <w:rFonts w:ascii="Consolas" w:hAnsi="Consolas" w:eastAsia="Consolas"/>
        </w:rPr>
        <w:t>6.py</w:t>
      </w:r>
      <w:r>
        <w:t xml:space="preserve"> 用 </w:t>
      </w:r>
      <w:r>
        <w:rPr>
          <w:rFonts w:ascii="Consolas" w:hAnsi="Consolas" w:eastAsia="Consolas"/>
        </w:rPr>
        <w:t>pathlib</w:t>
      </w:r>
      <w:r>
        <w:t>，正好对上今天的主题）</w:t>
      </w:r>
    </w:p>
    <w:p>
      <w:pPr>
        <w:pStyle w:val="ListBullet"/>
      </w:pPr>
      <w:r>
        <w:t>☑ 新增 4 篇主题笔记（19 ~ 22）</w:t>
      </w:r>
    </w:p>
    <w:p>
      <w:pPr>
        <w:pStyle w:val="Heading3"/>
      </w:pPr>
      <w:r>
        <w:t>📚 今日知识点（点击进入主题笔记）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主题</w:t>
            </w:r>
          </w:p>
        </w:tc>
        <w:tc>
          <w:tcPr>
            <w:tcW w:type="dxa" w:w="4320"/>
          </w:tcPr>
          <w:p>
            <w:r>
              <w:rPr>
                <w:b/>
              </w:rPr>
              <w:t>一句话要点</w:t>
            </w:r>
          </w:p>
        </w:tc>
      </w:tr>
      <w:tr>
        <w:tc>
          <w:tcPr>
            <w:tcW w:type="dxa" w:w="4320"/>
          </w:tcPr>
          <w:p>
            <w:r>
              <w:rPr>
                <w:color w:val="8B3A1A"/>
              </w:rPr>
              <w:t>推导式</w:t>
            </w:r>
          </w:p>
        </w:tc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[表达式 for 变量 in 可迭代对象 if 条件]</w:t>
            </w:r>
            <w:r>
              <w:t xml:space="preserve">；字典用 </w:t>
            </w:r>
            <w:r>
              <w:rPr>
                <w:rFonts w:ascii="Consolas" w:hAnsi="Consolas" w:eastAsia="Consolas"/>
              </w:rPr>
              <w:t>{键: 值 for …}</w:t>
            </w:r>
            <w:r>
              <w:t>；</w:t>
            </w:r>
            <w:r>
              <w:rPr>
                <w:rFonts w:ascii="Consolas" w:hAnsi="Consolas" w:eastAsia="Consolas"/>
              </w:rPr>
              <w:t>()</w:t>
            </w:r>
            <w:r>
              <w:t xml:space="preserve"> 是生成器表达式</w:t>
            </w:r>
          </w:p>
        </w:tc>
      </w:tr>
      <w:tr>
        <w:tc>
          <w:tcPr>
            <w:tcW w:type="dxa" w:w="4320"/>
          </w:tcPr>
          <w:p>
            <w:r>
              <w:rPr>
                <w:color w:val="8B3A1A"/>
              </w:rPr>
              <w:t>类型注解</w:t>
            </w:r>
          </w:p>
        </w:tc>
        <w:tc>
          <w:tcPr>
            <w:tcW w:type="dxa" w:w="4320"/>
          </w:tcPr>
          <w:p>
            <w:r>
              <w:t>「参数加冒号，返回加箭头」；注解只是标签，</w:t>
            </w:r>
            <w:r/>
            <w:r>
              <w:rPr>
                <w:b/>
              </w:rPr>
              <w:t>运行时不强制</w:t>
            </w:r>
          </w:p>
        </w:tc>
      </w:tr>
      <w:tr>
        <w:tc>
          <w:tcPr>
            <w:tcW w:type="dxa" w:w="4320"/>
          </w:tcPr>
          <w:p>
            <w:r>
              <w:rPr>
                <w:color w:val="8B3A1A"/>
              </w:rPr>
              <w:t>pathlib 路径与文件操作</w:t>
            </w:r>
          </w:p>
        </w:tc>
        <w:tc>
          <w:tcPr>
            <w:tcW w:type="dxa" w:w="4320"/>
          </w:tcPr>
          <w:p>
            <w:r>
              <w:t>路径是</w:t>
            </w:r>
            <w:r/>
            <w:r>
              <w:rPr>
                <w:b/>
              </w:rPr>
              <w:t>对象</w:t>
            </w:r>
            <w:r>
              <w:t xml:space="preserve">不是字符串；读写带 </w:t>
            </w:r>
            <w:r>
              <w:rPr>
                <w:rFonts w:ascii="Consolas" w:hAnsi="Consolas" w:eastAsia="Consolas"/>
              </w:rPr>
              <w:t>utf-8</w:t>
            </w:r>
            <w:r>
              <w:t xml:space="preserve">、建目录带 </w:t>
            </w:r>
            <w:r>
              <w:rPr>
                <w:rFonts w:ascii="Consolas" w:hAnsi="Consolas" w:eastAsia="Consolas"/>
              </w:rPr>
              <w:t>parents/exist_ok</w:t>
            </w:r>
            <w:r>
              <w:t xml:space="preserve">、删文件带 </w:t>
            </w:r>
            <w:r>
              <w:rPr>
                <w:rFonts w:ascii="Consolas" w:hAnsi="Consolas" w:eastAsia="Consolas"/>
              </w:rPr>
              <w:t>missing_ok</w:t>
            </w:r>
          </w:p>
        </w:tc>
      </w:tr>
      <w:tr>
        <w:tc>
          <w:tcPr>
            <w:tcW w:type="dxa" w:w="4320"/>
          </w:tcPr>
          <w:p>
            <w:r>
              <w:rPr>
                <w:color w:val="8B3A1A"/>
              </w:rPr>
              <w:t>异常处理</w:t>
            </w:r>
          </w:p>
        </w:tc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try→except→else→finally</w:t>
            </w:r>
            <w:r>
              <w:t>；</w:t>
            </w:r>
            <w:r>
              <w:rPr>
                <w:rFonts w:ascii="Consolas" w:hAnsi="Consolas" w:eastAsia="Consolas"/>
              </w:rPr>
              <w:t>except</w:t>
            </w:r>
            <w:r>
              <w:t xml:space="preserve"> 子类在前父类在后；自定义异常必须继承 </w:t>
            </w:r>
            <w:r>
              <w:rPr>
                <w:rFonts w:ascii="Consolas" w:hAnsi="Consolas" w:eastAsia="Consolas"/>
              </w:rPr>
              <w:t>Exception</w:t>
            </w:r>
          </w:p>
        </w:tc>
      </w:tr>
    </w:tbl>
    <w:p/>
    <w:p>
      <w:pPr>
        <w:pStyle w:val="Heading3"/>
      </w:pPr>
      <w:r>
        <w:t>🔍 今日作业体检</w:t>
      </w:r>
    </w:p>
    <w:p>
      <w:r/>
      <w:r>
        <w:rPr>
          <w:rFonts w:ascii="Consolas" w:hAnsi="Consolas" w:eastAsia="Consolas"/>
          <w:b/>
        </w:rPr>
        <w:t>exercises/作业111/6.py</w:t>
      </w:r>
      <w:r>
        <w:t>（阶段测验第 6 题，10-21 完成）</w:t>
      </w:r>
    </w:p>
    <w:p>
      <w:pPr>
        <w:pStyle w:val="ListBullet"/>
      </w:pPr>
      <w:r>
        <w:t>内容：</w:t>
      </w:r>
      <w:r>
        <w:rPr>
          <w:rFonts w:ascii="Consolas" w:hAnsi="Consolas" w:eastAsia="Consolas"/>
        </w:rPr>
        <w:t>Path.home()</w:t>
      </w:r>
      <w:r>
        <w:t>、</w:t>
      </w:r>
      <w:r>
        <w:rPr>
          <w:rFonts w:ascii="Consolas" w:hAnsi="Consolas" w:eastAsia="Consolas"/>
        </w:rPr>
        <w:t>Path.cwd()</w:t>
      </w:r>
      <w:r>
        <w:t xml:space="preserve"> 探索，和今天的 </w:t>
      </w:r>
      <w:r>
        <w:rPr>
          <w:rFonts w:ascii="Consolas" w:hAnsi="Consolas" w:eastAsia="Consolas"/>
        </w:rPr>
        <w:t>pathlib</w:t>
      </w:r>
      <w:r>
        <w:t xml:space="preserve"> 主题正好衔接 ✅</w:t>
      </w:r>
    </w:p>
    <w:p>
      <w:pPr>
        <w:pStyle w:val="ListBullet"/>
      </w:pPr>
      <w:r>
        <w:t>待你补充：可以把筛选/读写也练一下（</w:t>
      </w:r>
      <w:r>
        <w:rPr>
          <w:rFonts w:ascii="Consolas" w:hAnsi="Consolas" w:eastAsia="Consolas"/>
        </w:rPr>
        <w:t>glob('*.py')</w:t>
      </w:r>
      <w:r>
        <w:t>、</w:t>
      </w:r>
      <w:r>
        <w:rPr>
          <w:rFonts w:ascii="Consolas" w:hAnsi="Consolas" w:eastAsia="Consolas"/>
        </w:rPr>
        <w:t>read_text(encoding='utf-8')</w:t>
      </w:r>
      <w:r>
        <w:t>）</w:t>
      </w:r>
    </w:p>
    <w:p>
      <w:pPr>
        <w:spacing w:before="40" w:after="40"/>
        <w:ind w:left="320"/>
      </w:pPr>
      <w:r>
        <w:rPr>
          <w:i/>
          <w:color w:val="555555"/>
        </w:rPr>
        <w:t>⏳ 仍待确认（沿自 10-17 计划）：</w:t>
      </w:r>
    </w:p>
    <w:p>
      <w:pPr>
        <w:spacing w:before="40" w:after="40"/>
        <w:ind w:left="320"/>
      </w:pPr>
      <w:r>
        <w:rPr>
          <w:i/>
          <w:color w:val="555555"/>
        </w:rPr>
        <w:t xml:space="preserve">- 第 10 题「文件读写」（现在学了 </w:t>
      </w:r>
      <w:r>
        <w:rPr>
          <w:rFonts w:ascii="Consolas" w:hAnsi="Consolas" w:eastAsia="Consolas"/>
          <w:i/>
          <w:color w:val="555555"/>
        </w:rPr>
        <w:t>pathlib</w:t>
      </w:r>
      <w:r>
        <w:rPr>
          <w:i/>
          <w:color w:val="555555"/>
        </w:rPr>
        <w:t>，可以顺手补完了）</w:t>
      </w:r>
    </w:p>
    <w:p>
      <w:pPr>
        <w:spacing w:before="40" w:after="40"/>
        <w:ind w:left="320"/>
      </w:pPr>
      <w:r>
        <w:rPr>
          <w:i/>
          <w:color w:val="555555"/>
        </w:rPr>
        <w:t>- 修复 10-17 体检出的 5 个 bug</w:t>
      </w:r>
    </w:p>
    <w:p>
      <w:pPr>
        <w:pStyle w:val="Heading3"/>
      </w:pPr>
      <w:r>
        <w:t>⚠️ 今日易错点（快查）</w:t>
      </w:r>
    </w:p>
    <w:p>
      <w:pPr>
        <w:pStyle w:val="ListNumber"/>
      </w:pPr>
      <w:r>
        <w:t xml:space="preserve">推导式里的 </w:t>
      </w:r>
      <w:r>
        <w:rPr>
          <w:rFonts w:ascii="Consolas" w:hAnsi="Consolas" w:eastAsia="Consolas"/>
        </w:rPr>
        <w:t>if</w:t>
      </w:r>
      <w:r>
        <w:t xml:space="preserve"> 是</w:t>
      </w:r>
      <w:r/>
      <w:r>
        <w:rPr>
          <w:b/>
        </w:rPr>
        <w:t>过滤</w:t>
      </w:r>
      <w:r>
        <w:t>，不是 if/else 分支</w:t>
      </w:r>
    </w:p>
    <w:p>
      <w:pPr>
        <w:pStyle w:val="ListNumber"/>
      </w:pPr>
      <w:r>
        <w:t xml:space="preserve">字典推导式漏写 </w:t>
      </w:r>
      <w:r>
        <w:rPr>
          <w:rFonts w:ascii="Consolas" w:hAnsi="Consolas" w:eastAsia="Consolas"/>
        </w:rPr>
        <w:t>键:</w:t>
      </w:r>
      <w:r>
        <w:t xml:space="preserve"> → 就变成集合推导式了</w:t>
      </w:r>
    </w:p>
    <w:p>
      <w:pPr>
        <w:pStyle w:val="ListNumber"/>
      </w:pPr>
      <w:r>
        <w:t>类型注解</w:t>
      </w:r>
      <w:r/>
      <w:r>
        <w:rPr>
          <w:b/>
        </w:rPr>
        <w:t>不强制</w:t>
      </w:r>
      <w:r>
        <w:t>：</w:t>
      </w:r>
      <w:r>
        <w:rPr>
          <w:rFonts w:ascii="Consolas" w:hAnsi="Consolas" w:eastAsia="Consolas"/>
        </w:rPr>
        <w:t>add("a","b")</w:t>
      </w:r>
      <w:r>
        <w:t xml:space="preserve"> 照样跑，别以为写了 </w:t>
      </w:r>
      <w:r>
        <w:rPr>
          <w:rFonts w:ascii="Consolas" w:hAnsi="Consolas" w:eastAsia="Consolas"/>
        </w:rPr>
        <w:t>int</w:t>
      </w:r>
      <w:r>
        <w:t xml:space="preserve"> 就安全</w:t>
      </w:r>
    </w:p>
    <w:p>
      <w:pPr>
        <w:pStyle w:val="ListNumber"/>
      </w:pPr>
      <w:r>
        <w:rPr>
          <w:rFonts w:ascii="Consolas" w:hAnsi="Consolas" w:eastAsia="Consolas"/>
        </w:rPr>
        <w:t>pathlib</w:t>
      </w:r>
      <w:r>
        <w:t xml:space="preserve"> 读写</w:t>
      </w:r>
      <w:r/>
      <w:r>
        <w:rPr>
          <w:b/>
        </w:rPr>
        <w:t>必须</w:t>
      </w:r>
      <w:r>
        <w:t xml:space="preserve"> </w:t>
      </w:r>
      <w:r>
        <w:rPr>
          <w:rFonts w:ascii="Consolas" w:hAnsi="Consolas" w:eastAsia="Consolas"/>
        </w:rPr>
        <w:t>encoding='utf-8'</w:t>
      </w:r>
      <w:r>
        <w:t>，否则中文乱码</w:t>
      </w:r>
    </w:p>
    <w:p>
      <w:pPr>
        <w:pStyle w:val="ListNumber"/>
      </w:pPr>
      <w:r>
        <w:rPr>
          <w:rFonts w:ascii="Consolas" w:hAnsi="Consolas" w:eastAsia="Consolas"/>
        </w:rPr>
        <w:t>.mkdir()</w:t>
      </w:r>
      <w:r>
        <w:t xml:space="preserve"> 不加 </w:t>
      </w:r>
      <w:r>
        <w:rPr>
          <w:rFonts w:ascii="Consolas" w:hAnsi="Consolas" w:eastAsia="Consolas"/>
        </w:rPr>
        <w:t>parents=True</w:t>
      </w:r>
      <w:r>
        <w:t>，父目录不存在直接报错</w:t>
      </w:r>
    </w:p>
    <w:p>
      <w:pPr>
        <w:pStyle w:val="ListNumber"/>
      </w:pPr>
      <w:r>
        <w:t>属性没括号（</w:t>
      </w:r>
      <w:r>
        <w:rPr>
          <w:rFonts w:ascii="Consolas" w:hAnsi="Consolas" w:eastAsia="Consolas"/>
        </w:rPr>
        <w:t>.name</w:t>
      </w:r>
      <w:r>
        <w:t>），方法有括号（</w:t>
      </w:r>
      <w:r>
        <w:rPr>
          <w:rFonts w:ascii="Consolas" w:hAnsi="Consolas" w:eastAsia="Consolas"/>
        </w:rPr>
        <w:t>.exists()</w:t>
      </w:r>
      <w:r>
        <w:t>）</w:t>
      </w:r>
    </w:p>
    <w:p>
      <w:pPr>
        <w:pStyle w:val="ListNumber"/>
      </w:pPr>
      <w:r>
        <w:rPr>
          <w:rFonts w:ascii="Consolas" w:hAnsi="Consolas" w:eastAsia="Consolas"/>
        </w:rPr>
        <w:t>except</w:t>
      </w:r>
      <w:r>
        <w:t xml:space="preserve"> 顺序：</w:t>
      </w:r>
      <w:r/>
      <w:r>
        <w:rPr>
          <w:b/>
        </w:rPr>
        <w:t>子类在前、父类在后</w:t>
      </w:r>
      <w:r>
        <w:t>，写反了后面那个永远不执行</w:t>
      </w:r>
    </w:p>
    <w:p>
      <w:pPr>
        <w:pStyle w:val="ListNumber"/>
      </w:pPr>
      <w:r>
        <w:t xml:space="preserve">裸 </w:t>
      </w:r>
      <w:r>
        <w:rPr>
          <w:rFonts w:ascii="Consolas" w:hAnsi="Consolas" w:eastAsia="Consolas"/>
        </w:rPr>
        <w:t>except:</w:t>
      </w:r>
      <w:r>
        <w:t xml:space="preserve"> 会连 Ctrl+C 一起吞；</w:t>
      </w:r>
      <w:r>
        <w:rPr>
          <w:rFonts w:ascii="Consolas" w:hAnsi="Consolas" w:eastAsia="Consolas"/>
        </w:rPr>
        <w:t>except: pass</w:t>
      </w:r>
      <w:r>
        <w:t xml:space="preserve"> 是"掩耳盗铃"</w:t>
      </w:r>
    </w:p>
    <w:p>
      <w:pPr>
        <w:pStyle w:val="ListNumber"/>
      </w:pPr>
      <w:r>
        <w:t>自定义异常</w:t>
      </w:r>
      <w:r/>
      <w:r>
        <w:rPr>
          <w:b/>
        </w:rPr>
        <w:t xml:space="preserve">必须继承 </w:t>
      </w:r>
      <w:r>
        <w:rPr>
          <w:rFonts w:ascii="Consolas" w:hAnsi="Consolas" w:eastAsia="Consolas"/>
          <w:b/>
        </w:rPr>
        <w:t>Exception</w:t>
      </w:r>
      <w:r>
        <w:t xml:space="preserve">，否则 </w:t>
      </w:r>
      <w:r>
        <w:rPr>
          <w:rFonts w:ascii="Consolas" w:hAnsi="Consolas" w:eastAsia="Consolas"/>
        </w:rPr>
        <w:t>raise</w:t>
      </w:r>
      <w:r>
        <w:t xml:space="preserve"> 直接报错</w:t>
      </w:r>
    </w:p>
    <w:p>
      <w:pPr>
        <w:pStyle w:val="Heading3"/>
      </w:pPr>
      <w:r>
        <w:t>📌 明日计划</w:t>
      </w:r>
    </w:p>
    <w:p>
      <w:pPr>
        <w:pStyle w:val="ListBullet"/>
      </w:pPr>
      <w:r>
        <w:t>☐ 面向对象收尾：继承、</w:t>
      </w:r>
      <w:r>
        <w:rPr>
          <w:rFonts w:ascii="Consolas" w:hAnsi="Consolas" w:eastAsia="Consolas"/>
        </w:rPr>
        <w:t>super()</w:t>
      </w:r>
      <w:r>
        <w:t>、</w:t>
      </w:r>
      <w:r>
        <w:rPr>
          <w:rFonts w:ascii="Consolas" w:hAnsi="Consolas" w:eastAsia="Consolas"/>
        </w:rPr>
        <w:t>@property</w:t>
      </w:r>
      <w:r>
        <w:t>、多态</w:t>
      </w:r>
    </w:p>
    <w:p>
      <w:pPr>
        <w:pStyle w:val="ListBullet"/>
      </w:pPr>
      <w:r>
        <w:t>☐ 装饰器（承接闭包）</w:t>
      </w:r>
    </w:p>
    <w:p>
      <w:pPr>
        <w:pStyle w:val="ListBullet"/>
      </w:pPr>
      <w:r>
        <w:t xml:space="preserve">☐ 补第 10 题（用 </w:t>
      </w:r>
      <w:r>
        <w:rPr>
          <w:rFonts w:ascii="Consolas" w:hAnsi="Consolas" w:eastAsia="Consolas"/>
        </w:rPr>
        <w:t>pathlib</w:t>
      </w:r>
      <w:r>
        <w:t xml:space="preserve"> 做文件读写三连：写 → 读 → 统计行数）</w:t>
      </w:r>
    </w:p>
    <w:p>
      <w:pPr>
        <w:pStyle w:val="ListBullet"/>
      </w:pPr>
      <w:r>
        <w:t>☐ 修掉 10-17 遗留的 5 个 bug</w:t>
      </w:r>
    </w:p>
    <w:p>
      <w:pPr>
        <w:pStyle w:val="ListBullet"/>
      </w:pPr>
      <w:r>
        <w:t>☐ LeetCode Easy 1 题</w:t>
      </w:r>
    </w:p>
    <w:p>
      <w:pPr>
        <w:pStyle w:val="ListBullet"/>
      </w:pPr>
      <w:r>
        <w:t xml:space="preserve">☐ 更新本日志 + 运行 </w:t>
      </w:r>
      <w:r>
        <w:rPr>
          <w:rFonts w:ascii="Consolas" w:hAnsi="Consolas" w:eastAsia="Consolas"/>
        </w:rPr>
        <w:t>python notes/tools/build_index.py</w:t>
      </w:r>
    </w:p>
    <w:p>
      <w:pPr>
        <w:pStyle w:val="Heading3"/>
      </w:pPr>
      <w:r>
        <w:t>🔗 相关</w:t>
      </w:r>
    </w:p>
    <w:p>
      <w:pPr>
        <w:pStyle w:val="ListBullet"/>
      </w:pPr>
      <w:r>
        <w:t>学习计划：</w:t>
      </w:r>
      <w:r>
        <w:rPr>
          <w:color w:val="8B3A1A"/>
        </w:rPr>
        <w:t>后续学习与并行计划</w:t>
      </w:r>
    </w:p>
    <w:p>
      <w:pPr>
        <w:pStyle w:val="ListBullet"/>
      </w:pPr>
      <w:r>
        <w:t>原始截图转写：</w:t>
      </w:r>
      <w:r>
        <w:rPr>
          <w:color w:val="8B3A1A"/>
        </w:rPr>
        <w:t>source/2026-10-21/</w:t>
      </w:r>
    </w:p>
    <w:p>
      <w:pPr>
        <w:pStyle w:val="ListBullet"/>
      </w:pPr>
      <w:r>
        <w:t>前一天：</w:t>
      </w:r>
      <w:r>
        <w:rPr>
          <w:color w:val="8B3A1A"/>
        </w:rPr>
        <w:t>2026-10-20 学习记录</w:t>
      </w:r>
    </w:p>
    <w:p>
      <w:pPr>
        <w:pStyle w:val="ListBullet"/>
      </w:pPr>
      <w:r>
        <w:t>阶段测验：</w:t>
      </w:r>
      <w:r>
        <w:rPr>
          <w:color w:val="8B3A1A"/>
        </w:rPr>
        <w:t>阶段测验-18章</w:t>
      </w:r>
    </w:p>
    <w:p>
      <w:pPr>
        <w:pStyle w:val="ListBullet"/>
      </w:pPr>
      <w:r>
        <w:t>知识点总索引：</w:t>
      </w:r>
      <w:r>
        <w:rPr>
          <w:color w:val="8B3A1A"/>
        </w:rPr>
        <w:t>INDEX.md</w:t>
      </w:r>
    </w:p>
    <w:p>
      <w:pPr>
        <w:pStyle w:val="Heading2"/>
      </w:pPr>
      <w:r>
        <w:t>2026-10-20 学习记录</w:t>
      </w:r>
    </w:p>
    <w:p>
      <w:pPr>
        <w:spacing w:before="40" w:after="40"/>
        <w:ind w:left="320"/>
      </w:pPr>
      <w:r>
        <w:rPr>
          <w:i/>
        </w:rPr>
      </w:r>
      <w:r>
        <w:rPr>
          <w:b/>
          <w:i/>
          <w:color w:val="555555"/>
        </w:rPr>
        <w:t>今日主题</w:t>
      </w:r>
      <w:r>
        <w:rPr>
          <w:i/>
          <w:color w:val="555555"/>
        </w:rPr>
        <w:t>：闭包（closure）+ 线程进程课程截图补充</w:t>
      </w:r>
    </w:p>
    <w:p>
      <w:pPr>
        <w:spacing w:before="40" w:after="40"/>
        <w:ind w:left="320"/>
      </w:pPr>
      <w:r>
        <w:rPr>
          <w:i/>
        </w:rPr>
      </w:r>
      <w:r>
        <w:rPr>
          <w:b/>
          <w:i/>
          <w:color w:val="555555"/>
        </w:rPr>
        <w:t>笔记来源</w:t>
      </w:r>
      <w:r>
        <w:rPr>
          <w:i/>
          <w:color w:val="555555"/>
        </w:rPr>
        <w:t>：</w:t>
      </w:r>
      <w:r>
        <w:rPr>
          <w:rFonts w:ascii="Consolas" w:hAnsi="Consolas" w:eastAsia="Consolas"/>
          <w:i/>
          <w:color w:val="555555"/>
        </w:rPr>
        <w:t>新建 DOC 文档.doc</w:t>
      </w:r>
      <w:r>
        <w:rPr>
          <w:i/>
          <w:color w:val="555555"/>
        </w:rPr>
        <w:t xml:space="preserve">（累积文档，共 55 张截图；前 37 张已转写，本次新增 </w:t>
      </w:r>
      <w:r>
        <w:rPr>
          <w:i/>
        </w:rPr>
      </w:r>
      <w:r>
        <w:rPr>
          <w:b/>
          <w:i/>
          <w:color w:val="555555"/>
        </w:rPr>
        <w:t>18 张</w:t>
      </w:r>
      <w:r>
        <w:rPr>
          <w:i/>
          <w:color w:val="555555"/>
        </w:rPr>
        <w:t xml:space="preserve">）→ 归档于 </w:t>
      </w:r>
      <w:r>
        <w:rPr>
          <w:i/>
          <w:color w:val="555555"/>
        </w:rPr>
        <w:t>`source/2026-10-20/`</w:t>
      </w:r>
    </w:p>
    <w:p>
      <w:pPr>
        <w:pStyle w:val="Heading3"/>
      </w:pPr>
      <w:r>
        <w:t>✅ 今日完成</w:t>
      </w:r>
    </w:p>
    <w:p>
      <w:pPr>
        <w:pStyle w:val="ListBullet"/>
      </w:pPr>
      <w:r>
        <w:t xml:space="preserve">☑ </w:t>
      </w:r>
      <w:r/>
      <w:r>
        <w:rPr>
          <w:b/>
        </w:rPr>
        <w:t>闭包</w:t>
      </w:r>
      <w:r>
        <w:t xml:space="preserve">：嵌套函数 + 自由变量 + </w:t>
      </w:r>
      <w:r>
        <w:rPr>
          <w:rFonts w:ascii="Consolas" w:hAnsi="Consolas" w:eastAsia="Consolas"/>
        </w:rPr>
        <w:t>nonlocal</w:t>
      </w:r>
      <w:r>
        <w:t>；「闭包就是函数的妙用，不是新知识」</w:t>
      </w:r>
    </w:p>
    <w:p>
      <w:pPr>
        <w:pStyle w:val="ListBullet"/>
      </w:pPr>
      <w:r>
        <w:t>☑ 闭包与装饰器的关系（</w:t>
      </w:r>
      <w:r>
        <w:rPr>
          <w:rFonts w:ascii="Consolas" w:hAnsi="Consolas" w:eastAsia="Consolas"/>
        </w:rPr>
        <w:t>insert_time</w:t>
      </w:r>
      <w:r>
        <w:t xml:space="preserve"> 计时装饰器、</w:t>
      </w:r>
      <w:r>
        <w:rPr>
          <w:rFonts w:ascii="Consolas" w:hAnsi="Consolas" w:eastAsia="Consolas"/>
        </w:rPr>
        <w:t>@</w:t>
      </w:r>
      <w:r>
        <w:t xml:space="preserve"> 只执行一次）</w:t>
      </w:r>
    </w:p>
    <w:p>
      <w:pPr>
        <w:pStyle w:val="ListBullet"/>
      </w:pPr>
      <w:r>
        <w:t>☑ 闭包的两个坑：参数遮蔽、</w:t>
      </w:r>
      <w:r>
        <w:rPr>
          <w:rFonts w:ascii="Consolas" w:hAnsi="Consolas" w:eastAsia="Consolas"/>
        </w:rPr>
        <w:t>return inner</w:t>
      </w:r>
      <w:r>
        <w:t xml:space="preserve"> 不加括号</w:t>
      </w:r>
    </w:p>
    <w:p>
      <w:pPr>
        <w:pStyle w:val="ListBullet"/>
      </w:pPr>
      <w:r>
        <w:t>☑ 线程/进程课程截图补充归档（image38~48，专题已覆盖）</w:t>
      </w:r>
    </w:p>
    <w:p>
      <w:pPr>
        <w:pStyle w:val="ListBullet"/>
      </w:pPr>
      <w:r>
        <w:t>☑ 新增 1 篇主题笔记（18）</w:t>
      </w:r>
    </w:p>
    <w:p>
      <w:pPr>
        <w:pStyle w:val="Heading3"/>
      </w:pPr>
      <w:r>
        <w:t>📚 今日知识点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主题</w:t>
            </w:r>
          </w:p>
        </w:tc>
        <w:tc>
          <w:tcPr>
            <w:tcW w:type="dxa" w:w="4320"/>
          </w:tcPr>
          <w:p>
            <w:r>
              <w:rPr>
                <w:b/>
              </w:rPr>
              <w:t>一句话要点</w:t>
            </w:r>
          </w:p>
        </w:tc>
      </w:tr>
      <w:tr>
        <w:tc>
          <w:tcPr>
            <w:tcW w:type="dxa" w:w="4320"/>
          </w:tcPr>
          <w:p>
            <w:r>
              <w:rPr>
                <w:color w:val="8B3A1A"/>
              </w:rPr>
              <w:t>闭包</w:t>
            </w:r>
          </w:p>
        </w:tc>
        <w:tc>
          <w:tcPr>
            <w:tcW w:type="dxa" w:w="4320"/>
          </w:tcPr>
          <w:p>
            <w:r>
              <w:t>函数里套函数、内层记住外层变量；装饰器就是闭包 + 函数作参数</w:t>
            </w:r>
          </w:p>
        </w:tc>
      </w:tr>
      <w:tr>
        <w:tc>
          <w:tcPr>
            <w:tcW w:type="dxa" w:w="4320"/>
          </w:tcPr>
          <w:p>
            <w:r>
              <w:rPr>
                <w:color w:val="8B3A1A"/>
              </w:rPr>
              <w:t>线程与进程</w:t>
            </w:r>
          </w:p>
        </w:tc>
        <w:tc>
          <w:tcPr>
            <w:tcW w:type="dxa" w:w="4320"/>
          </w:tcPr>
          <w:p>
            <w:r>
              <w:t>（补充截图，专题已覆盖）</w:t>
            </w:r>
          </w:p>
        </w:tc>
      </w:tr>
    </w:tbl>
    <w:p/>
    <w:p>
      <w:pPr>
        <w:pStyle w:val="Heading3"/>
      </w:pPr>
      <w:r>
        <w:t>⚠️ 今日易错点（快查）</w:t>
      </w:r>
    </w:p>
    <w:p>
      <w:pPr>
        <w:pStyle w:val="ListNumber"/>
      </w:pPr>
      <w:r>
        <w:t>闭包三要素缺一不可：嵌套函数 + 引用外层变量 + 外层返回内层</w:t>
      </w:r>
    </w:p>
    <w:p>
      <w:pPr>
        <w:pStyle w:val="ListNumber"/>
      </w:pPr>
      <w:r/>
      <w:r>
        <w:rPr>
          <w:b/>
        </w:rPr>
        <w:t>修改</w:t>
      </w:r>
      <w:r>
        <w:t xml:space="preserve">外层变量要 </w:t>
      </w:r>
      <w:r>
        <w:rPr>
          <w:rFonts w:ascii="Consolas" w:hAnsi="Consolas" w:eastAsia="Consolas"/>
        </w:rPr>
        <w:t>nonlocal</w:t>
      </w:r>
      <w:r>
        <w:t>，只读不用</w:t>
      </w:r>
    </w:p>
    <w:p>
      <w:pPr>
        <w:pStyle w:val="ListNumber"/>
      </w:pPr>
      <w:r>
        <w:rPr>
          <w:rFonts w:ascii="Consolas" w:hAnsi="Consolas" w:eastAsia="Consolas"/>
        </w:rPr>
        <w:t>return inner</w:t>
      </w:r>
      <w:r>
        <w:t xml:space="preserve"> 不加括号；</w:t>
      </w:r>
      <w:r>
        <w:rPr>
          <w:rFonts w:ascii="Consolas" w:hAnsi="Consolas" w:eastAsia="Consolas"/>
        </w:rPr>
        <w:t>return inner()</w:t>
      </w:r>
      <w:r>
        <w:t xml:space="preserve"> 就变普通返回了</w:t>
      </w:r>
    </w:p>
    <w:p>
      <w:pPr>
        <w:pStyle w:val="ListNumber"/>
      </w:pPr>
      <w:r>
        <w:t>内外层函数</w:t>
      </w:r>
      <w:r/>
      <w:r>
        <w:rPr>
          <w:b/>
        </w:rPr>
        <w:t>参数名别重复</w:t>
      </w:r>
      <w:r>
        <w:t>，否则内层遮蔽外层</w:t>
      </w:r>
    </w:p>
    <w:p>
      <w:pPr>
        <w:pStyle w:val="ListNumber"/>
      </w:pPr>
      <w:r>
        <w:t xml:space="preserve">装饰器 </w:t>
      </w:r>
      <w:r>
        <w:rPr>
          <w:rFonts w:ascii="Consolas" w:hAnsi="Consolas" w:eastAsia="Consolas"/>
        </w:rPr>
        <w:t>@insert_time</w:t>
      </w:r>
      <w:r>
        <w:t xml:space="preserve"> 只执行一次，之后调的都是它返回的 wrapper</w:t>
      </w:r>
    </w:p>
    <w:p>
      <w:pPr>
        <w:pStyle w:val="Heading3"/>
      </w:pPr>
      <w:r>
        <w:t>📌 明日计划</w:t>
      </w:r>
    </w:p>
    <w:p>
      <w:pPr>
        <w:pStyle w:val="ListBullet"/>
      </w:pPr>
      <w:r>
        <w:t>☐ 面向对象收尾：继承、</w:t>
      </w:r>
      <w:r>
        <w:rPr>
          <w:rFonts w:ascii="Consolas" w:hAnsi="Consolas" w:eastAsia="Consolas"/>
        </w:rPr>
        <w:t>super()</w:t>
      </w:r>
      <w:r>
        <w:t>、</w:t>
      </w:r>
      <w:r>
        <w:rPr>
          <w:rFonts w:ascii="Consolas" w:hAnsi="Consolas" w:eastAsia="Consolas"/>
        </w:rPr>
        <w:t>@property</w:t>
      </w:r>
    </w:p>
    <w:p>
      <w:pPr>
        <w:pStyle w:val="ListBullet"/>
      </w:pPr>
      <w:r>
        <w:t>☐ 补第 10 题（文件读写）+ 文件 I/O</w:t>
      </w:r>
    </w:p>
    <w:p>
      <w:pPr>
        <w:pStyle w:val="ListBullet"/>
      </w:pPr>
      <w:r>
        <w:t>☐ 修掉 10-17 遗留的 5 个 bug</w:t>
      </w:r>
    </w:p>
    <w:p>
      <w:pPr>
        <w:pStyle w:val="ListBullet"/>
      </w:pPr>
      <w:r>
        <w:t>☐ LeetCode Easy 1 题</w:t>
      </w:r>
    </w:p>
    <w:p>
      <w:pPr>
        <w:pStyle w:val="ListBullet"/>
      </w:pPr>
      <w:r>
        <w:t xml:space="preserve">☐ 更新本日志 + 运行 </w:t>
      </w:r>
      <w:r>
        <w:rPr>
          <w:rFonts w:ascii="Consolas" w:hAnsi="Consolas" w:eastAsia="Consolas"/>
        </w:rPr>
        <w:t>python notes/tools/build_index.py</w:t>
      </w:r>
    </w:p>
    <w:p>
      <w:pPr>
        <w:pStyle w:val="Heading3"/>
      </w:pPr>
      <w:r>
        <w:t>🔗 相关</w:t>
      </w:r>
    </w:p>
    <w:p>
      <w:pPr>
        <w:pStyle w:val="ListBullet"/>
      </w:pPr>
      <w:r>
        <w:t>学习计划：</w:t>
      </w:r>
      <w:r>
        <w:rPr>
          <w:color w:val="8B3A1A"/>
        </w:rPr>
        <w:t>后续学习与并行计划</w:t>
      </w:r>
    </w:p>
    <w:p>
      <w:pPr>
        <w:pStyle w:val="ListBullet"/>
      </w:pPr>
      <w:r>
        <w:t>原始截图转写：</w:t>
      </w:r>
      <w:r>
        <w:rPr>
          <w:color w:val="8B3A1A"/>
        </w:rPr>
        <w:t>source/2026-10-20/</w:t>
      </w:r>
    </w:p>
    <w:p>
      <w:pPr>
        <w:pStyle w:val="ListBullet"/>
      </w:pPr>
      <w:r>
        <w:t>前一天：</w:t>
      </w:r>
      <w:r>
        <w:rPr>
          <w:color w:val="8B3A1A"/>
        </w:rPr>
        <w:t>2026-10-19 学习记录</w:t>
      </w:r>
    </w:p>
    <w:p>
      <w:pPr>
        <w:pStyle w:val="ListBullet"/>
      </w:pPr>
      <w:r>
        <w:t>知识点总索引：</w:t>
      </w:r>
      <w:r>
        <w:rPr>
          <w:color w:val="8B3A1A"/>
        </w:rPr>
        <w:t>INDEX.md</w:t>
      </w:r>
    </w:p>
    <w:p>
      <w:pPr>
        <w:pStyle w:val="Heading2"/>
      </w:pPr>
      <w:r>
        <w:t>2026-10-19 学习记录</w:t>
      </w:r>
    </w:p>
    <w:p>
      <w:pPr>
        <w:spacing w:before="40" w:after="40"/>
        <w:ind w:left="320"/>
      </w:pPr>
      <w:r>
        <w:rPr>
          <w:i/>
        </w:rPr>
      </w:r>
      <w:r>
        <w:rPr>
          <w:b/>
          <w:i/>
          <w:color w:val="555555"/>
        </w:rPr>
        <w:t>今日主题</w:t>
      </w:r>
      <w:r>
        <w:rPr>
          <w:i/>
          <w:color w:val="555555"/>
        </w:rPr>
        <w:t>：面向对象进阶（</w:t>
      </w:r>
      <w:r>
        <w:rPr>
          <w:rFonts w:ascii="Consolas" w:hAnsi="Consolas" w:eastAsia="Consolas"/>
          <w:i/>
          <w:color w:val="555555"/>
        </w:rPr>
        <w:t>Enum</w:t>
      </w:r>
      <w:r>
        <w:rPr>
          <w:i/>
          <w:color w:val="555555"/>
        </w:rPr>
        <w:t xml:space="preserve">、类属性/实例属性、元类与 </w:t>
      </w:r>
      <w:r>
        <w:rPr>
          <w:rFonts w:ascii="Consolas" w:hAnsi="Consolas" w:eastAsia="Consolas"/>
          <w:i/>
          <w:color w:val="555555"/>
        </w:rPr>
        <w:t>type</w:t>
      </w:r>
      <w:r>
        <w:rPr>
          <w:i/>
          <w:color w:val="555555"/>
        </w:rPr>
        <w:t>）+ 并发入门（线程与进程）</w:t>
      </w:r>
    </w:p>
    <w:p>
      <w:pPr>
        <w:spacing w:before="40" w:after="40"/>
        <w:ind w:left="320"/>
      </w:pPr>
      <w:r>
        <w:rPr>
          <w:i/>
        </w:rPr>
      </w:r>
      <w:r>
        <w:rPr>
          <w:b/>
          <w:i/>
          <w:color w:val="555555"/>
        </w:rPr>
        <w:t>笔记来源</w:t>
      </w:r>
      <w:r>
        <w:rPr>
          <w:i/>
          <w:color w:val="555555"/>
        </w:rPr>
        <w:t>：</w:t>
      </w:r>
      <w:r>
        <w:rPr>
          <w:rFonts w:ascii="Consolas" w:hAnsi="Consolas" w:eastAsia="Consolas"/>
          <w:i/>
          <w:color w:val="555555"/>
        </w:rPr>
        <w:t>新建 DOC 文档.doc</w:t>
      </w:r>
      <w:r>
        <w:rPr>
          <w:i/>
          <w:color w:val="555555"/>
        </w:rPr>
        <w:t xml:space="preserve">（累积文档，共 37 张截图；前 33 张已转写，本次新增 </w:t>
      </w:r>
      <w:r>
        <w:rPr>
          <w:i/>
        </w:rPr>
      </w:r>
      <w:r>
        <w:rPr>
          <w:b/>
          <w:i/>
          <w:color w:val="555555"/>
        </w:rPr>
        <w:t>4 张</w:t>
      </w:r>
      <w:r>
        <w:rPr>
          <w:i/>
          <w:color w:val="555555"/>
        </w:rPr>
        <w:t xml:space="preserve">）→ 原始转写归档于 </w:t>
      </w:r>
      <w:r>
        <w:rPr>
          <w:i/>
          <w:color w:val="555555"/>
        </w:rPr>
        <w:t>`source/2026-10-19/`</w:t>
      </w:r>
    </w:p>
    <w:p>
      <w:pPr>
        <w:pStyle w:val="Heading3"/>
      </w:pPr>
      <w:r>
        <w:t>✅ 今日完成</w:t>
      </w:r>
    </w:p>
    <w:p>
      <w:pPr>
        <w:pStyle w:val="ListBullet"/>
      </w:pPr>
      <w:r>
        <w:t xml:space="preserve">☑ </w:t>
      </w:r>
      <w:r/>
      <w:r>
        <w:rPr>
          <w:rFonts w:ascii="Consolas" w:hAnsi="Consolas" w:eastAsia="Consolas"/>
          <w:b/>
        </w:rPr>
        <w:t>Enum</w:t>
      </w:r>
      <w:r>
        <w:rPr>
          <w:b/>
        </w:rPr>
        <w:t xml:space="preserve"> 枚举</w:t>
      </w:r>
      <w:r>
        <w:t>：</w:t>
      </w:r>
      <w:r>
        <w:rPr>
          <w:rFonts w:ascii="Consolas" w:hAnsi="Consolas" w:eastAsia="Consolas"/>
        </w:rPr>
        <w:t>name</w:t>
      </w:r>
      <w:r>
        <w:t xml:space="preserve"> / </w:t>
      </w:r>
      <w:r>
        <w:rPr>
          <w:rFonts w:ascii="Consolas" w:hAnsi="Consolas" w:eastAsia="Consolas"/>
        </w:rPr>
        <w:t>value</w:t>
      </w:r>
      <w:r>
        <w:t xml:space="preserve">、普通 </w:t>
      </w:r>
      <w:r>
        <w:rPr>
          <w:rFonts w:ascii="Consolas" w:hAnsi="Consolas" w:eastAsia="Consolas"/>
        </w:rPr>
        <w:t>Enum</w:t>
      </w:r>
      <w:r>
        <w:t xml:space="preserve"> 不能比大小（要排序用 </w:t>
      </w:r>
      <w:r>
        <w:rPr>
          <w:rFonts w:ascii="Consolas" w:hAnsi="Consolas" w:eastAsia="Consolas"/>
        </w:rPr>
        <w:t>IntEnum</w:t>
      </w:r>
      <w:r>
        <w:t>）、什么时候该用枚举</w:t>
      </w:r>
    </w:p>
    <w:p>
      <w:pPr>
        <w:pStyle w:val="ListBullet"/>
      </w:pPr>
      <w:r>
        <w:t xml:space="preserve">☑ </w:t>
      </w:r>
      <w:r/>
      <w:r>
        <w:rPr>
          <w:rFonts w:ascii="Consolas" w:hAnsi="Consolas" w:eastAsia="Consolas"/>
          <w:b/>
        </w:rPr>
        <w:t>for</w:t>
      </w:r>
      <w:r>
        <w:rPr>
          <w:b/>
        </w:rPr>
        <w:t xml:space="preserve"> 循环</w:t>
      </w:r>
      <w:r>
        <w:t>：确认它就是 Python 最标准、最常用的迭代方式（已补进迭代器专题）</w:t>
      </w:r>
    </w:p>
    <w:p>
      <w:pPr>
        <w:pStyle w:val="ListBullet"/>
      </w:pPr>
      <w:r>
        <w:t xml:space="preserve">☑ </w:t>
      </w:r>
      <w:r/>
      <w:r>
        <w:rPr>
          <w:b/>
        </w:rPr>
        <w:t xml:space="preserve">元类与 </w:t>
      </w:r>
      <w:r>
        <w:rPr>
          <w:rFonts w:ascii="Consolas" w:hAnsi="Consolas" w:eastAsia="Consolas"/>
          <w:b/>
        </w:rPr>
        <w:t>type</w:t>
      </w:r>
      <w:r>
        <w:t xml:space="preserve">：一切类都源自 </w:t>
      </w:r>
      <w:r>
        <w:rPr>
          <w:rFonts w:ascii="Consolas" w:hAnsi="Consolas" w:eastAsia="Consolas"/>
        </w:rPr>
        <w:t>type</w:t>
      </w:r>
      <w:r>
        <w:t>；</w:t>
      </w:r>
      <w:r>
        <w:rPr>
          <w:rFonts w:ascii="Consolas" w:hAnsi="Consolas" w:eastAsia="Consolas"/>
        </w:rPr>
        <w:t>type()</w:t>
      </w:r>
      <w:r>
        <w:t xml:space="preserve"> 三参数动态造类；元类是"造类的中转站"</w:t>
      </w:r>
    </w:p>
    <w:p>
      <w:pPr>
        <w:pStyle w:val="ListBullet"/>
      </w:pPr>
      <w:r>
        <w:t xml:space="preserve">☑ </w:t>
      </w:r>
      <w:r/>
      <w:r>
        <w:rPr>
          <w:b/>
        </w:rPr>
        <w:t>类属性 vs 实例属性</w:t>
      </w:r>
      <w:r>
        <w:t>：类属性共享（改一处全遭殃），实例属性互不干扰</w:t>
      </w:r>
    </w:p>
    <w:p>
      <w:pPr>
        <w:pStyle w:val="ListBullet"/>
      </w:pPr>
      <w:r>
        <w:t xml:space="preserve">☑ </w:t>
      </w:r>
      <w:r/>
      <w:r>
        <w:rPr>
          <w:b/>
        </w:rPr>
        <w:t>线程与进程</w:t>
      </w:r>
      <w:r>
        <w:t>：</w:t>
      </w:r>
      <w:r>
        <w:rPr>
          <w:rFonts w:ascii="Consolas" w:hAnsi="Consolas" w:eastAsia="Consolas"/>
        </w:rPr>
        <w:t>Thread(target=, args=/kwargs=)</w:t>
      </w:r>
      <w:r>
        <w:t>、</w:t>
      </w:r>
      <w:r>
        <w:rPr>
          <w:rFonts w:ascii="Consolas" w:hAnsi="Consolas" w:eastAsia="Consolas"/>
        </w:rPr>
        <w:t>Lock</w:t>
      </w:r>
      <w:r>
        <w:t>、</w:t>
      </w:r>
      <w:r/>
      <w:r>
        <w:rPr>
          <w:rFonts w:ascii="Consolas" w:hAnsi="Consolas" w:eastAsia="Consolas"/>
          <w:b/>
        </w:rPr>
        <w:t>Condition</w:t>
      </w:r>
      <w:r>
        <w:t>、</w:t>
      </w:r>
      <w:r>
        <w:rPr>
          <w:rFonts w:ascii="Consolas" w:hAnsi="Consolas" w:eastAsia="Consolas"/>
        </w:rPr>
        <w:t>Queue</w:t>
      </w:r>
      <w:r>
        <w:t>、</w:t>
      </w:r>
      <w:r>
        <w:rPr>
          <w:rFonts w:ascii="Consolas" w:hAnsi="Consolas" w:eastAsia="Consolas"/>
        </w:rPr>
        <w:t>Event</w:t>
      </w:r>
      <w:r>
        <w:t>、线程池、多进程</w:t>
      </w:r>
    </w:p>
    <w:p>
      <w:pPr>
        <w:pStyle w:val="ListBullet"/>
      </w:pPr>
      <w:r>
        <w:t>☑ 4 张新增截图逐张转写归档</w:t>
      </w:r>
    </w:p>
    <w:p>
      <w:pPr>
        <w:pStyle w:val="ListBullet"/>
      </w:pPr>
      <w:r>
        <w:t>☑ 新增 4 篇主题笔记（14 ~ 17）</w:t>
      </w:r>
    </w:p>
    <w:p>
      <w:pPr>
        <w:spacing w:before="40" w:after="40"/>
        <w:ind w:left="320"/>
      </w:pPr>
      <w:r>
        <w:rPr>
          <w:i/>
          <w:color w:val="555555"/>
        </w:rPr>
        <w:t>📌 本次在文档里留了指令：「去给我的笔记里加上线程和进程的知识点……比如 condition 都加上去」——</w:t>
      </w:r>
    </w:p>
    <w:p>
      <w:pPr>
        <w:spacing w:before="40" w:after="40"/>
        <w:ind w:left="320"/>
      </w:pPr>
      <w:r>
        <w:rPr>
          <w:i/>
          <w:color w:val="555555"/>
        </w:rPr>
        <w:t xml:space="preserve">已按要求补齐 </w:t>
      </w:r>
      <w:r>
        <w:rPr>
          <w:i/>
          <w:color w:val="555555"/>
        </w:rPr>
        <w:t>`17-线程与进程`</w:t>
      </w:r>
      <w:r>
        <w:rPr>
          <w:i/>
          <w:color w:val="555555"/>
        </w:rPr>
        <w:t>，并按"</w:t>
      </w:r>
      <w:r>
        <w:rPr>
          <w:i/>
        </w:rPr>
      </w:r>
      <w:r>
        <w:rPr>
          <w:b/>
          <w:i/>
          <w:color w:val="555555"/>
        </w:rPr>
        <w:t>只用得上的</w:t>
      </w:r>
      <w:r>
        <w:rPr>
          <w:i/>
          <w:color w:val="555555"/>
        </w:rPr>
        <w:t>"筛选：</w:t>
      </w:r>
    </w:p>
    <w:p>
      <w:pPr>
        <w:spacing w:before="40" w:after="40"/>
        <w:ind w:left="320"/>
      </w:pPr>
      <w:r>
        <w:rPr>
          <w:rFonts w:ascii="Consolas" w:hAnsi="Consolas" w:eastAsia="Consolas"/>
          <w:i/>
          <w:color w:val="555555"/>
        </w:rPr>
        <w:t>Thread</w:t>
      </w:r>
      <w:r>
        <w:rPr>
          <w:i/>
          <w:color w:val="555555"/>
        </w:rPr>
        <w:t xml:space="preserve"> 传参、</w:t>
      </w:r>
      <w:r>
        <w:rPr>
          <w:rFonts w:ascii="Consolas" w:hAnsi="Consolas" w:eastAsia="Consolas"/>
          <w:i/>
          <w:color w:val="555555"/>
        </w:rPr>
        <w:t>Lock</w:t>
      </w:r>
      <w:r>
        <w:rPr>
          <w:i/>
          <w:color w:val="555555"/>
        </w:rPr>
        <w:t>、</w:t>
      </w:r>
      <w:r>
        <w:rPr>
          <w:rFonts w:ascii="Consolas" w:hAnsi="Consolas" w:eastAsia="Consolas"/>
          <w:i/>
          <w:color w:val="555555"/>
        </w:rPr>
        <w:t>Condition</w:t>
      </w:r>
      <w:r>
        <w:rPr>
          <w:i/>
          <w:color w:val="555555"/>
        </w:rPr>
        <w:t>、</w:t>
      </w:r>
      <w:r>
        <w:rPr>
          <w:rFonts w:ascii="Consolas" w:hAnsi="Consolas" w:eastAsia="Consolas"/>
          <w:i/>
          <w:color w:val="555555"/>
        </w:rPr>
        <w:t>Queue</w:t>
      </w:r>
      <w:r>
        <w:rPr>
          <w:i/>
          <w:color w:val="555555"/>
        </w:rPr>
        <w:t>、</w:t>
      </w:r>
      <w:r>
        <w:rPr>
          <w:rFonts w:ascii="Consolas" w:hAnsi="Consolas" w:eastAsia="Consolas"/>
          <w:i/>
          <w:color w:val="555555"/>
        </w:rPr>
        <w:t>Event</w:t>
      </w:r>
      <w:r>
        <w:rPr>
          <w:i/>
          <w:color w:val="555555"/>
        </w:rPr>
        <w:t>、</w:t>
      </w:r>
      <w:r>
        <w:rPr>
          <w:rFonts w:ascii="Consolas" w:hAnsi="Consolas" w:eastAsia="Consolas"/>
          <w:i/>
          <w:color w:val="555555"/>
        </w:rPr>
        <w:t>ThreadPoolExecutor</w:t>
      </w:r>
      <w:r>
        <w:rPr>
          <w:i/>
          <w:color w:val="555555"/>
        </w:rPr>
        <w:t>、</w:t>
      </w:r>
      <w:r>
        <w:rPr>
          <w:rFonts w:ascii="Consolas" w:hAnsi="Consolas" w:eastAsia="Consolas"/>
          <w:i/>
          <w:color w:val="555555"/>
        </w:rPr>
        <w:t>multiprocessing</w:t>
      </w:r>
      <w:r>
        <w:rPr>
          <w:i/>
          <w:color w:val="555555"/>
        </w:rPr>
        <w:t>、GIL 与选型表。</w:t>
      </w:r>
    </w:p>
    <w:p>
      <w:pPr>
        <w:pStyle w:val="Heading3"/>
      </w:pPr>
      <w:r>
        <w:t>📚 今日知识点（点击进入主题笔记）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主题</w:t>
            </w:r>
          </w:p>
        </w:tc>
        <w:tc>
          <w:tcPr>
            <w:tcW w:type="dxa" w:w="4320"/>
          </w:tcPr>
          <w:p>
            <w:r>
              <w:rPr>
                <w:b/>
              </w:rPr>
              <w:t>一句话要点</w:t>
            </w:r>
          </w:p>
        </w:tc>
      </w:tr>
      <w:tr>
        <w:tc>
          <w:tcPr>
            <w:tcW w:type="dxa" w:w="4320"/>
          </w:tcPr>
          <w:p>
            <w:r>
              <w:rPr>
                <w:color w:val="8B3A1A"/>
              </w:rPr>
              <w:t>Enum 枚举</w:t>
            </w:r>
          </w:p>
        </w:tc>
        <w:tc>
          <w:tcPr>
            <w:tcW w:type="dxa" w:w="4320"/>
          </w:tcPr>
          <w:p>
            <w:r>
              <w:t xml:space="preserve">「变量只能取固定几个值」就用 </w:t>
            </w:r>
            <w:r>
              <w:rPr>
                <w:rFonts w:ascii="Consolas" w:hAnsi="Consolas" w:eastAsia="Consolas"/>
              </w:rPr>
              <w:t>Enum</w:t>
            </w:r>
            <w:r>
              <w:t xml:space="preserve">；普通 </w:t>
            </w:r>
            <w:r>
              <w:rPr>
                <w:rFonts w:ascii="Consolas" w:hAnsi="Consolas" w:eastAsia="Consolas"/>
              </w:rPr>
              <w:t>Enum</w:t>
            </w:r>
            <w:r>
              <w:t xml:space="preserve"> 不能比大小，要排序用 </w:t>
            </w:r>
            <w:r>
              <w:rPr>
                <w:rFonts w:ascii="Consolas" w:hAnsi="Consolas" w:eastAsia="Consolas"/>
              </w:rPr>
              <w:t>IntEnum</w:t>
            </w:r>
          </w:p>
        </w:tc>
      </w:tr>
      <w:tr>
        <w:tc>
          <w:tcPr>
            <w:tcW w:type="dxa" w:w="4320"/>
          </w:tcPr>
          <w:p>
            <w:r>
              <w:rPr>
                <w:color w:val="8B3A1A"/>
              </w:rPr>
              <w:t>类属性与实例属性</w:t>
            </w:r>
          </w:p>
        </w:tc>
        <w:tc>
          <w:tcPr>
            <w:tcW w:type="dxa" w:w="4320"/>
          </w:tcPr>
          <w:p>
            <w:r>
              <w:t>class 下的是类属性（共享），</w:t>
            </w:r>
            <w:r>
              <w:rPr>
                <w:rFonts w:ascii="Consolas" w:hAnsi="Consolas" w:eastAsia="Consolas"/>
              </w:rPr>
              <w:t>__init__</w:t>
            </w:r>
            <w:r>
              <w:t xml:space="preserve"> 里 </w:t>
            </w:r>
            <w:r>
              <w:rPr>
                <w:rFonts w:ascii="Consolas" w:hAnsi="Consolas" w:eastAsia="Consolas"/>
              </w:rPr>
              <w:t>self.x</w:t>
            </w:r>
            <w:r>
              <w:t xml:space="preserve"> 是实例属性（各存各的）；可变对象别做类属性</w:t>
            </w:r>
          </w:p>
        </w:tc>
      </w:tr>
      <w:tr>
        <w:tc>
          <w:tcPr>
            <w:tcW w:type="dxa" w:w="4320"/>
          </w:tcPr>
          <w:p>
            <w:r>
              <w:rPr>
                <w:color w:val="8B3A1A"/>
              </w:rPr>
              <w:t>元类与 type</w:t>
            </w:r>
          </w:p>
        </w:tc>
        <w:tc>
          <w:tcPr>
            <w:tcW w:type="dxa" w:w="4320"/>
          </w:tcPr>
          <w:p>
            <w:r>
              <w:t xml:space="preserve">一切类都源自 </w:t>
            </w:r>
            <w:r>
              <w:rPr>
                <w:rFonts w:ascii="Consolas" w:hAnsi="Consolas" w:eastAsia="Consolas"/>
              </w:rPr>
              <w:t>type</w:t>
            </w:r>
            <w:r>
              <w:t>；</w:t>
            </w:r>
            <w:r>
              <w:rPr>
                <w:rFonts w:ascii="Consolas" w:hAnsi="Consolas" w:eastAsia="Consolas"/>
              </w:rPr>
              <w:t>type(类名, 父类元组, 属性字典)</w:t>
            </w:r>
            <w:r>
              <w:t xml:space="preserve"> 可动态造类；元类 = 造类的类</w:t>
            </w:r>
          </w:p>
        </w:tc>
      </w:tr>
      <w:tr>
        <w:tc>
          <w:tcPr>
            <w:tcW w:type="dxa" w:w="4320"/>
          </w:tcPr>
          <w:p>
            <w:r>
              <w:rPr>
                <w:color w:val="8B3A1A"/>
              </w:rPr>
              <w:t>线程与进程</w:t>
            </w:r>
          </w:p>
        </w:tc>
        <w:tc>
          <w:tcPr>
            <w:tcW w:type="dxa" w:w="4320"/>
          </w:tcPr>
          <w:p>
            <w:r>
              <w:t>IO 密集用线程、CPU 密集用多进程（GIL）；</w:t>
            </w:r>
            <w:r>
              <w:rPr>
                <w:rFonts w:ascii="Consolas" w:hAnsi="Consolas" w:eastAsia="Consolas"/>
              </w:rPr>
              <w:t>Condition</w:t>
            </w:r>
            <w:r>
              <w:t xml:space="preserve"> = 锁 + 等待/通知</w:t>
            </w:r>
          </w:p>
        </w:tc>
      </w:tr>
    </w:tbl>
    <w:p/>
    <w:p>
      <w:pPr>
        <w:pStyle w:val="Heading3"/>
      </w:pPr>
      <w:r>
        <w:t>🔍 今日作业体检</w:t>
      </w:r>
    </w:p>
    <w:p>
      <w:r>
        <w:t>本次导入的 4 张截图均为</w:t>
      </w:r>
      <w:r/>
      <w:r>
        <w:rPr>
          <w:b/>
        </w:rPr>
        <w:t>知识点讲解 + 代码示例</w:t>
      </w:r>
      <w:r>
        <w:t>，未包含作业截图，故今日无作业体检记录。</w:t>
      </w:r>
    </w:p>
    <w:p>
      <w:pPr>
        <w:spacing w:before="40" w:after="40"/>
        <w:ind w:left="320"/>
      </w:pPr>
      <w:r>
        <w:rPr>
          <w:i/>
          <w:color w:val="555555"/>
        </w:rPr>
        <w:t>⏳ 仍待确认（沿自 10-17 / 10-18 计划）：</w:t>
      </w:r>
    </w:p>
    <w:p>
      <w:pPr>
        <w:spacing w:before="40" w:after="40"/>
        <w:ind w:left="320"/>
      </w:pPr>
      <w:r>
        <w:rPr>
          <w:i/>
          <w:color w:val="555555"/>
        </w:rPr>
        <w:t>- 第 10 题「文件读写」</w:t>
      </w:r>
    </w:p>
    <w:p>
      <w:pPr>
        <w:spacing w:before="40" w:after="40"/>
        <w:ind w:left="320"/>
      </w:pPr>
      <w:r>
        <w:rPr>
          <w:i/>
          <w:color w:val="555555"/>
        </w:rPr>
        <w:t>- 文件 I/O D1~D2</w:t>
      </w:r>
    </w:p>
    <w:p>
      <w:pPr>
        <w:spacing w:before="40" w:after="40"/>
        <w:ind w:left="320"/>
      </w:pPr>
      <w:r>
        <w:rPr>
          <w:i/>
          <w:color w:val="555555"/>
        </w:rPr>
        <w:t>- 修复 10-17 体检出的 5 个 bug</w:t>
      </w:r>
    </w:p>
    <w:p>
      <w:pPr>
        <w:pStyle w:val="Heading3"/>
      </w:pPr>
      <w:r>
        <w:t>⚠️ 今日易错点（快查）</w:t>
      </w:r>
    </w:p>
    <w:p>
      <w:pPr>
        <w:pStyle w:val="ListNumber"/>
      </w:pPr>
      <w:r>
        <w:t xml:space="preserve">普通 </w:t>
      </w:r>
      <w:r>
        <w:rPr>
          <w:rFonts w:ascii="Consolas" w:hAnsi="Consolas" w:eastAsia="Consolas"/>
        </w:rPr>
        <w:t>Enum</w:t>
      </w:r>
      <w:r>
        <w:t xml:space="preserve"> </w:t>
      </w:r>
      <w:r/>
      <w:r>
        <w:rPr>
          <w:b/>
        </w:rPr>
        <w:t>不能比较大小</w:t>
      </w:r>
      <w:r>
        <w:t xml:space="preserve">；要排序/比较用 </w:t>
      </w:r>
      <w:r>
        <w:rPr>
          <w:rFonts w:ascii="Consolas" w:hAnsi="Consolas" w:eastAsia="Consolas"/>
        </w:rPr>
        <w:t>IntEnum</w:t>
      </w:r>
    </w:p>
    <w:p>
      <w:pPr>
        <w:pStyle w:val="ListNumber"/>
      </w:pPr>
      <w:r>
        <w:rPr>
          <w:rFonts w:ascii="Consolas" w:hAnsi="Consolas" w:eastAsia="Consolas"/>
        </w:rPr>
        <w:t>Color.RED == 1</w:t>
      </w:r>
      <w:r>
        <w:t xml:space="preserve"> 是 </w:t>
      </w:r>
      <w:r>
        <w:rPr>
          <w:rFonts w:ascii="Consolas" w:hAnsi="Consolas" w:eastAsia="Consolas"/>
        </w:rPr>
        <w:t>False</w:t>
      </w:r>
      <w:r>
        <w:t>（Enum 成员不等于原始值）</w:t>
      </w:r>
    </w:p>
    <w:p>
      <w:pPr>
        <w:pStyle w:val="ListNumber"/>
      </w:pPr>
      <w:r/>
      <w:r>
        <w:rPr>
          <w:b/>
        </w:rPr>
        <w:t>可变的类属性</w:t>
      </w:r>
      <w:r>
        <w:t>（</w:t>
      </w:r>
      <w:r>
        <w:rPr>
          <w:rFonts w:ascii="Consolas" w:hAnsi="Consolas" w:eastAsia="Consolas"/>
        </w:rPr>
        <w:t>tricks = []</w:t>
      </w:r>
      <w:r>
        <w:t xml:space="preserve">）会被所有实例共享 → 放到 </w:t>
      </w:r>
      <w:r>
        <w:rPr>
          <w:rFonts w:ascii="Consolas" w:hAnsi="Consolas" w:eastAsia="Consolas"/>
        </w:rPr>
        <w:t>__init__</w:t>
      </w:r>
      <w:r>
        <w:t xml:space="preserve"> 里</w:t>
      </w:r>
    </w:p>
    <w:p>
      <w:pPr>
        <w:pStyle w:val="ListNumber"/>
      </w:pPr>
      <w:r>
        <w:rPr>
          <w:rFonts w:ascii="Consolas" w:hAnsi="Consolas" w:eastAsia="Consolas"/>
        </w:rPr>
        <w:t>type()</w:t>
      </w:r>
      <w:r>
        <w:t xml:space="preserve"> 单参数查类型，</w:t>
      </w:r>
      <w:r/>
      <w:r>
        <w:rPr>
          <w:b/>
        </w:rPr>
        <w:t>三参数才是造类</w:t>
      </w:r>
      <w:r>
        <w:t xml:space="preserve">；父类元组 </w:t>
      </w:r>
      <w:r>
        <w:rPr>
          <w:rFonts w:ascii="Consolas" w:hAnsi="Consolas" w:eastAsia="Consolas"/>
        </w:rPr>
        <w:t>(object,)</w:t>
      </w:r>
      <w:r>
        <w:t xml:space="preserve"> 末尾逗号不能省</w:t>
      </w:r>
    </w:p>
    <w:p>
      <w:pPr>
        <w:pStyle w:val="ListNumber"/>
      </w:pPr>
      <w:r>
        <w:rPr>
          <w:rFonts w:ascii="Consolas" w:hAnsi="Consolas" w:eastAsia="Consolas"/>
        </w:rPr>
        <w:t>target=worker()</w:t>
      </w:r>
      <w:r>
        <w:t xml:space="preserve"> 错！传的是</w:t>
      </w:r>
      <w:r/>
      <w:r>
        <w:rPr>
          <w:b/>
        </w:rPr>
        <w:t>函数对象</w:t>
      </w:r>
      <w:r>
        <w:t>，不加括号</w:t>
      </w:r>
    </w:p>
    <w:p>
      <w:pPr>
        <w:pStyle w:val="ListNumber"/>
      </w:pPr>
      <w:r>
        <w:rPr>
          <w:rFonts w:ascii="Consolas" w:hAnsi="Consolas" w:eastAsia="Consolas"/>
        </w:rPr>
        <w:t>args=(3,)</w:t>
      </w:r>
      <w:r>
        <w:t xml:space="preserve"> 单元素元组，</w:t>
      </w:r>
      <w:r/>
      <w:r>
        <w:rPr>
          <w:b/>
        </w:rPr>
        <w:t>逗号不能省</w:t>
      </w:r>
    </w:p>
    <w:p>
      <w:pPr>
        <w:pStyle w:val="ListNumber"/>
      </w:pPr>
      <w:r>
        <w:t xml:space="preserve">共享变量 </w:t>
      </w:r>
      <w:r>
        <w:rPr>
          <w:rFonts w:ascii="Consolas" w:hAnsi="Consolas" w:eastAsia="Consolas"/>
        </w:rPr>
        <w:t>+=</w:t>
      </w:r>
      <w:r>
        <w:t xml:space="preserve"> 必须加 </w:t>
      </w:r>
      <w:r>
        <w:rPr>
          <w:rFonts w:ascii="Consolas" w:hAnsi="Consolas" w:eastAsia="Consolas"/>
        </w:rPr>
        <w:t>Lock</w:t>
      </w:r>
      <w:r>
        <w:t>；</w:t>
      </w:r>
      <w:r>
        <w:rPr>
          <w:rFonts w:ascii="Consolas" w:hAnsi="Consolas" w:eastAsia="Consolas"/>
        </w:rPr>
        <w:t>Condition.wait()</w:t>
      </w:r>
      <w:r>
        <w:t xml:space="preserve"> 外面要用 </w:t>
      </w:r>
      <w:r>
        <w:rPr>
          <w:rFonts w:ascii="Consolas" w:hAnsi="Consolas" w:eastAsia="Consolas"/>
        </w:rPr>
        <w:t>while</w:t>
      </w:r>
      <w:r>
        <w:t xml:space="preserve"> 判断</w:t>
      </w:r>
    </w:p>
    <w:p>
      <w:pPr>
        <w:pStyle w:val="ListNumber"/>
      </w:pPr>
      <w:r>
        <w:t>纯计算用多线程</w:t>
      </w:r>
      <w:r/>
      <w:r>
        <w:rPr>
          <w:b/>
        </w:rPr>
        <w:t>不会变快</w:t>
      </w:r>
      <w:r>
        <w:t xml:space="preserve">（GIL）→ 用多进程；Windows 多进程要放在 </w:t>
      </w:r>
      <w:r>
        <w:rPr>
          <w:rFonts w:ascii="Consolas" w:hAnsi="Consolas" w:eastAsia="Consolas"/>
        </w:rPr>
        <w:t>__main__</w:t>
      </w:r>
      <w:r>
        <w:t xml:space="preserve"> 下</w:t>
      </w:r>
    </w:p>
    <w:p>
      <w:pPr>
        <w:pStyle w:val="Heading3"/>
      </w:pPr>
      <w:r>
        <w:t>📌 明日计划</w:t>
      </w:r>
    </w:p>
    <w:p>
      <w:pPr>
        <w:pStyle w:val="ListBullet"/>
      </w:pPr>
      <w:r>
        <w:t>☐ 面向对象收尾：</w:t>
      </w:r>
      <w:r>
        <w:rPr>
          <w:rFonts w:ascii="Consolas" w:hAnsi="Consolas" w:eastAsia="Consolas"/>
        </w:rPr>
        <w:t>@property</w:t>
      </w:r>
      <w:r>
        <w:t xml:space="preserve">、继承与 </w:t>
      </w:r>
      <w:r>
        <w:rPr>
          <w:rFonts w:ascii="Consolas" w:hAnsi="Consolas" w:eastAsia="Consolas"/>
        </w:rPr>
        <w:t>super()</w:t>
      </w:r>
      <w:r>
        <w:t>、多态</w:t>
      </w:r>
    </w:p>
    <w:p>
      <w:pPr>
        <w:pStyle w:val="ListBullet"/>
      </w:pPr>
      <w:r>
        <w:t>☐ 补第 10 题（文件读写）+ 文件 I/O D1~D2</w:t>
      </w:r>
    </w:p>
    <w:p>
      <w:pPr>
        <w:pStyle w:val="ListBullet"/>
      </w:pPr>
      <w:r>
        <w:t>☐ 修掉 10-17 遗留的 5 个 bug</w:t>
      </w:r>
    </w:p>
    <w:p>
      <w:pPr>
        <w:pStyle w:val="ListBullet"/>
      </w:pPr>
      <w:r>
        <w:t>☐ LeetCode Easy 1 题</w:t>
      </w:r>
    </w:p>
    <w:p>
      <w:pPr>
        <w:pStyle w:val="ListBullet"/>
      </w:pPr>
      <w:r>
        <w:t xml:space="preserve">☐ 更新本日志 + 按需补充主题笔记 + 运行 </w:t>
      </w:r>
      <w:r>
        <w:rPr>
          <w:rFonts w:ascii="Consolas" w:hAnsi="Consolas" w:eastAsia="Consolas"/>
        </w:rPr>
        <w:t>python notes/tools/build_index.py</w:t>
      </w:r>
    </w:p>
    <w:p>
      <w:pPr>
        <w:pStyle w:val="Heading3"/>
      </w:pPr>
      <w:r>
        <w:t>🔗 相关</w:t>
      </w:r>
    </w:p>
    <w:p>
      <w:pPr>
        <w:pStyle w:val="ListBullet"/>
      </w:pPr>
      <w:r>
        <w:t>学习计划：</w:t>
      </w:r>
      <w:r>
        <w:rPr>
          <w:color w:val="8B3A1A"/>
        </w:rPr>
        <w:t>后续学习与并行计划</w:t>
      </w:r>
    </w:p>
    <w:p>
      <w:pPr>
        <w:pStyle w:val="ListBullet"/>
      </w:pPr>
      <w:r>
        <w:t>原始截图转写：</w:t>
      </w:r>
      <w:r>
        <w:rPr>
          <w:color w:val="8B3A1A"/>
        </w:rPr>
        <w:t>source/2026-10-19/</w:t>
      </w:r>
    </w:p>
    <w:p>
      <w:pPr>
        <w:pStyle w:val="ListBullet"/>
      </w:pPr>
      <w:r>
        <w:t>前一天：</w:t>
      </w:r>
      <w:r>
        <w:rPr>
          <w:color w:val="8B3A1A"/>
        </w:rPr>
        <w:t>2026-10-18 学习记录</w:t>
      </w:r>
    </w:p>
    <w:p>
      <w:pPr>
        <w:pStyle w:val="ListBullet"/>
      </w:pPr>
      <w:r>
        <w:t>知识点总索引：</w:t>
      </w:r>
      <w:r>
        <w:rPr>
          <w:color w:val="8B3A1A"/>
        </w:rPr>
        <w:t>INDEX.md</w:t>
      </w:r>
    </w:p>
    <w:p>
      <w:pPr>
        <w:pStyle w:val="Heading2"/>
      </w:pPr>
      <w:r>
        <w:t>2026-10-18 学习记录</w:t>
      </w:r>
    </w:p>
    <w:p>
      <w:pPr>
        <w:spacing w:before="40" w:after="40"/>
        <w:ind w:left="320"/>
      </w:pPr>
      <w:r>
        <w:rPr>
          <w:i/>
        </w:rPr>
      </w:r>
      <w:r>
        <w:rPr>
          <w:b/>
          <w:i/>
          <w:color w:val="555555"/>
        </w:rPr>
        <w:t>今日主题</w:t>
      </w:r>
      <w:r>
        <w:rPr>
          <w:i/>
          <w:color w:val="555555"/>
        </w:rPr>
        <w:t xml:space="preserve">：迭代章节（第五章）—— </w:t>
      </w:r>
      <w:r>
        <w:rPr>
          <w:rFonts w:ascii="Consolas" w:hAnsi="Consolas" w:eastAsia="Consolas"/>
          <w:i/>
          <w:color w:val="555555"/>
        </w:rPr>
        <w:t>while</w:t>
      </w:r>
      <w:r>
        <w:rPr>
          <w:i/>
          <w:color w:val="555555"/>
        </w:rPr>
        <w:t xml:space="preserve"> 与真假值、函数进阶、迭代器、特殊方法 </w:t>
      </w:r>
      <w:r>
        <w:rPr>
          <w:rFonts w:ascii="Consolas" w:hAnsi="Consolas" w:eastAsia="Consolas"/>
          <w:i/>
          <w:color w:val="555555"/>
        </w:rPr>
        <w:t>__eq__</w:t>
      </w:r>
      <w:r>
        <w:rPr>
          <w:i/>
          <w:color w:val="555555"/>
        </w:rPr>
        <w:t xml:space="preserve"> / </w:t>
      </w:r>
      <w:r>
        <w:rPr>
          <w:rFonts w:ascii="Consolas" w:hAnsi="Consolas" w:eastAsia="Consolas"/>
          <w:i/>
          <w:color w:val="555555"/>
        </w:rPr>
        <w:t>__hash__</w:t>
      </w:r>
    </w:p>
    <w:p>
      <w:pPr>
        <w:spacing w:before="40" w:after="40"/>
        <w:ind w:left="320"/>
      </w:pPr>
      <w:r>
        <w:rPr>
          <w:i/>
        </w:rPr>
      </w:r>
      <w:r>
        <w:rPr>
          <w:b/>
          <w:i/>
          <w:color w:val="555555"/>
        </w:rPr>
        <w:t>笔记来源</w:t>
      </w:r>
      <w:r>
        <w:rPr>
          <w:i/>
          <w:color w:val="555555"/>
        </w:rPr>
        <w:t>：</w:t>
      </w:r>
      <w:r>
        <w:rPr>
          <w:rFonts w:ascii="Consolas" w:hAnsi="Consolas" w:eastAsia="Consolas"/>
          <w:i/>
          <w:color w:val="555555"/>
        </w:rPr>
        <w:t>新建 DOC 文档.doc</w:t>
      </w:r>
      <w:r>
        <w:rPr>
          <w:i/>
          <w:color w:val="555555"/>
        </w:rPr>
        <w:t xml:space="preserve">（累积文档，共 33 张截图；前 25 张属 10-17，本次新增 </w:t>
      </w:r>
      <w:r>
        <w:rPr>
          <w:i/>
        </w:rPr>
      </w:r>
      <w:r>
        <w:rPr>
          <w:b/>
          <w:i/>
          <w:color w:val="555555"/>
        </w:rPr>
        <w:t>8 张</w:t>
      </w:r>
      <w:r>
        <w:rPr>
          <w:i/>
          <w:color w:val="555555"/>
        </w:rPr>
        <w:t xml:space="preserve">）→ 原始转写归档于 </w:t>
      </w:r>
      <w:r>
        <w:rPr>
          <w:i/>
          <w:color w:val="555555"/>
        </w:rPr>
        <w:t>`source/2026-10-18/`</w:t>
      </w:r>
    </w:p>
    <w:p>
      <w:pPr>
        <w:pStyle w:val="Heading3"/>
      </w:pPr>
      <w:r>
        <w:t>✅ 今日完成</w:t>
      </w:r>
    </w:p>
    <w:p>
      <w:pPr>
        <w:pStyle w:val="ListBullet"/>
      </w:pPr>
      <w:r>
        <w:t xml:space="preserve">☑ 学习 </w:t>
      </w:r>
      <w:r>
        <w:rPr>
          <w:rFonts w:ascii="Consolas" w:hAnsi="Consolas" w:eastAsia="Consolas"/>
        </w:rPr>
        <w:t>while</w:t>
      </w:r>
      <w:r>
        <w:t xml:space="preserve"> 循环的语义与真假值判定（6 种假值）</w:t>
      </w:r>
    </w:p>
    <w:p>
      <w:pPr>
        <w:pStyle w:val="ListBullet"/>
      </w:pPr>
      <w:r>
        <w:t xml:space="preserve">☑ 了解 </w:t>
      </w:r>
      <w:r>
        <w:rPr>
          <w:rFonts w:ascii="Consolas" w:hAnsi="Consolas" w:eastAsia="Consolas"/>
        </w:rPr>
        <w:t>match / case</w:t>
      </w:r>
      <w:r>
        <w:t xml:space="preserve"> 的适用边界（不该取代 </w:t>
      </w:r>
      <w:r>
        <w:rPr>
          <w:rFonts w:ascii="Consolas" w:hAnsi="Consolas" w:eastAsia="Consolas"/>
        </w:rPr>
        <w:t>if / elif</w:t>
      </w:r>
      <w:r>
        <w:t>）</w:t>
      </w:r>
    </w:p>
    <w:p>
      <w:pPr>
        <w:pStyle w:val="ListBullet"/>
      </w:pPr>
      <w:r>
        <w:t>☑ 函数进阶三件事：</w:t>
      </w:r>
      <w:r/>
      <w:r>
        <w:rPr>
          <w:b/>
        </w:rPr>
        <w:t>返回多个值（元组解包）</w:t>
      </w:r>
      <w:r>
        <w:t>、</w:t>
      </w:r>
      <w:r/>
      <w:r>
        <w:rPr>
          <w:b/>
        </w:rPr>
        <w:t>可变默认参数陷阱</w:t>
      </w:r>
      <w:r>
        <w:t>、</w:t>
      </w:r>
      <w:r/>
      <w:r>
        <w:rPr>
          <w:rFonts w:ascii="Consolas" w:hAnsi="Consolas" w:eastAsia="Consolas"/>
          <w:b/>
        </w:rPr>
        <w:t>lambda</w:t>
      </w:r>
      <w:r>
        <w:rPr>
          <w:b/>
        </w:rPr>
        <w:t xml:space="preserve"> 的限制</w:t>
      </w:r>
    </w:p>
    <w:p>
      <w:pPr>
        <w:pStyle w:val="ListBullet"/>
      </w:pPr>
      <w:r>
        <w:t>☑ 迭代器：</w:t>
      </w:r>
      <w:r>
        <w:rPr>
          <w:rFonts w:ascii="Consolas" w:hAnsi="Consolas" w:eastAsia="Consolas"/>
        </w:rPr>
        <w:t>iter()</w:t>
      </w:r>
      <w:r>
        <w:t xml:space="preserve"> / </w:t>
      </w:r>
      <w:r>
        <w:rPr>
          <w:rFonts w:ascii="Consolas" w:hAnsi="Consolas" w:eastAsia="Consolas"/>
        </w:rPr>
        <w:t>next()</w:t>
      </w:r>
      <w:r>
        <w:t>、</w:t>
      </w:r>
      <w:r/>
      <w:r>
        <w:rPr>
          <w:b/>
        </w:rPr>
        <w:t>不可逆且会被吃掉</w:t>
      </w:r>
      <w:r>
        <w:t>、</w:t>
      </w:r>
      <w:r>
        <w:rPr>
          <w:rFonts w:ascii="Consolas" w:hAnsi="Consolas" w:eastAsia="Consolas"/>
        </w:rPr>
        <w:t>enumerate</w:t>
      </w:r>
      <w:r>
        <w:t xml:space="preserve"> 的用法</w:t>
      </w:r>
    </w:p>
    <w:p>
      <w:pPr>
        <w:pStyle w:val="ListBullet"/>
      </w:pPr>
      <w:r>
        <w:t xml:space="preserve">☑ 特殊方法：重写 </w:t>
      </w:r>
      <w:r>
        <w:rPr>
          <w:rFonts w:ascii="Consolas" w:hAnsi="Consolas" w:eastAsia="Consolas"/>
        </w:rPr>
        <w:t>__eq__</w:t>
      </w:r>
      <w:r>
        <w:t xml:space="preserve"> 会导致对象</w:t>
      </w:r>
      <w:r/>
      <w:r>
        <w:rPr>
          <w:b/>
        </w:rPr>
        <w:t>不可哈希</w:t>
      </w:r>
    </w:p>
    <w:p>
      <w:pPr>
        <w:pStyle w:val="ListBullet"/>
      </w:pPr>
      <w:r>
        <w:t>☑ 8 张新增截图全部逐张转写归档</w:t>
      </w:r>
    </w:p>
    <w:p>
      <w:pPr>
        <w:pStyle w:val="ListBullet"/>
      </w:pPr>
      <w:r>
        <w:t>☑ 新增 4 篇主题笔记（10 ~ 13）</w:t>
      </w:r>
    </w:p>
    <w:p>
      <w:pPr>
        <w:pStyle w:val="Heading3"/>
      </w:pPr>
      <w:r>
        <w:t>📚 今日知识点（点击进入主题笔记）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主题</w:t>
            </w:r>
          </w:p>
        </w:tc>
        <w:tc>
          <w:tcPr>
            <w:tcW w:type="dxa" w:w="4320"/>
          </w:tcPr>
          <w:p>
            <w:r>
              <w:rPr>
                <w:b/>
              </w:rPr>
              <w:t>一句话要点</w:t>
            </w:r>
          </w:p>
        </w:tc>
      </w:tr>
      <w:tr>
        <w:tc>
          <w:tcPr>
            <w:tcW w:type="dxa" w:w="4320"/>
          </w:tcPr>
          <w:p>
            <w:r>
              <w:rPr>
                <w:color w:val="8B3A1A"/>
              </w:rPr>
              <w:t>while 循环与真假值</w:t>
            </w:r>
          </w:p>
        </w:tc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while</w:t>
            </w:r>
            <w:r>
              <w:t xml:space="preserve"> = 当条件为真就一直重复；</w:t>
            </w:r>
            <w:r>
              <w:rPr>
                <w:rFonts w:ascii="Consolas" w:hAnsi="Consolas" w:eastAsia="Consolas"/>
              </w:rPr>
              <w:t>0</w:t>
            </w:r>
            <w:r>
              <w:t>/</w:t>
            </w:r>
            <w:r>
              <w:rPr>
                <w:rFonts w:ascii="Consolas" w:hAnsi="Consolas" w:eastAsia="Consolas"/>
              </w:rPr>
              <w:t>''</w:t>
            </w:r>
            <w:r>
              <w:t>/</w:t>
            </w:r>
            <w:r>
              <w:rPr>
                <w:rFonts w:ascii="Consolas" w:hAnsi="Consolas" w:eastAsia="Consolas"/>
              </w:rPr>
              <w:t>[]</w:t>
            </w:r>
            <w:r>
              <w:t>/</w:t>
            </w:r>
            <w:r>
              <w:rPr>
                <w:rFonts w:ascii="Consolas" w:hAnsi="Consolas" w:eastAsia="Consolas"/>
              </w:rPr>
              <w:t>{}</w:t>
            </w:r>
            <w:r>
              <w:t>/</w:t>
            </w:r>
            <w:r>
              <w:rPr>
                <w:rFonts w:ascii="Consolas" w:hAnsi="Consolas" w:eastAsia="Consolas"/>
              </w:rPr>
              <w:t>None</w:t>
            </w:r>
            <w:r>
              <w:t xml:space="preserve"> 都是假</w:t>
            </w:r>
          </w:p>
        </w:tc>
      </w:tr>
      <w:tr>
        <w:tc>
          <w:tcPr>
            <w:tcW w:type="dxa" w:w="4320"/>
          </w:tcPr>
          <w:p>
            <w:r>
              <w:rPr>
                <w:color w:val="8B3A1A"/>
              </w:rPr>
              <w:t>函数进阶（多返回值 / 默认参数 / lambda）</w:t>
            </w:r>
          </w:p>
        </w:tc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return a, b</w:t>
            </w:r>
            <w:r>
              <w:t xml:space="preserve"> 返回元组可解包；</w:t>
            </w:r>
            <w:r/>
            <w:r>
              <w:rPr>
                <w:b/>
              </w:rPr>
              <w:t xml:space="preserve">默认参数绝不用 </w:t>
            </w:r>
            <w:r>
              <w:rPr>
                <w:rFonts w:ascii="Consolas" w:hAnsi="Consolas" w:eastAsia="Consolas"/>
                <w:b/>
              </w:rPr>
              <w:t>[]</w:t>
            </w:r>
            <w:r>
              <w:rPr>
                <w:b/>
              </w:rPr>
              <w:t>/</w:t>
            </w:r>
            <w:r>
              <w:rPr>
                <w:rFonts w:ascii="Consolas" w:hAnsi="Consolas" w:eastAsia="Consolas"/>
                <w:b/>
              </w:rPr>
              <w:t>{}</w:t>
            </w:r>
            <w:r>
              <w:rPr>
                <w:b/>
              </w:rPr>
              <w:t>/</w:t>
            </w:r>
            <w:r>
              <w:rPr>
                <w:rFonts w:ascii="Consolas" w:hAnsi="Consolas" w:eastAsia="Consolas"/>
                <w:b/>
              </w:rPr>
              <w:t>set()</w:t>
            </w:r>
            <w:r>
              <w:t xml:space="preserve">，一律用 </w:t>
            </w:r>
            <w:r>
              <w:rPr>
                <w:rFonts w:ascii="Consolas" w:hAnsi="Consolas" w:eastAsia="Consolas"/>
              </w:rPr>
              <w:t>None</w:t>
            </w:r>
          </w:p>
        </w:tc>
      </w:tr>
      <w:tr>
        <w:tc>
          <w:tcPr>
            <w:tcW w:type="dxa" w:w="4320"/>
          </w:tcPr>
          <w:p>
            <w:r>
              <w:rPr>
                <w:color w:val="8B3A1A"/>
              </w:rPr>
              <w:t>迭代器与 enumerate</w:t>
            </w:r>
          </w:p>
        </w:tc>
        <w:tc>
          <w:tcPr>
            <w:tcW w:type="dxa" w:w="4320"/>
          </w:tcPr>
          <w:p>
            <w:r>
              <w:t>迭代器只能往前、用完就空；</w:t>
            </w:r>
            <w:r>
              <w:rPr>
                <w:rFonts w:ascii="Consolas" w:hAnsi="Consolas" w:eastAsia="Consolas"/>
              </w:rPr>
              <w:t>next()</w:t>
            </w:r>
            <w:r>
              <w:t xml:space="preserve"> 取走的部分转列表也会少</w:t>
            </w:r>
          </w:p>
        </w:tc>
      </w:tr>
      <w:tr>
        <w:tc>
          <w:tcPr>
            <w:tcW w:type="dxa" w:w="4320"/>
          </w:tcPr>
          <w:p>
            <w:r>
              <w:rPr>
                <w:color w:val="8B3A1A"/>
              </w:rPr>
              <w:t>特殊方法与哈希（`__eq__` / `__hash__`）</w:t>
            </w:r>
          </w:p>
        </w:tc>
        <w:tc>
          <w:tcPr>
            <w:tcW w:type="dxa" w:w="4320"/>
          </w:tcPr>
          <w:p>
            <w:r>
              <w:t xml:space="preserve">重写 </w:t>
            </w:r>
            <w:r>
              <w:rPr>
                <w:rFonts w:ascii="Consolas" w:hAnsi="Consolas" w:eastAsia="Consolas"/>
              </w:rPr>
              <w:t>__eq__</w:t>
            </w:r>
            <w:r>
              <w:t xml:space="preserve"> 后 </w:t>
            </w:r>
            <w:r>
              <w:rPr>
                <w:rFonts w:ascii="Consolas" w:hAnsi="Consolas" w:eastAsia="Consolas"/>
              </w:rPr>
              <w:t>__hash__</w:t>
            </w:r>
            <w:r>
              <w:t xml:space="preserve"> 自动变 </w:t>
            </w:r>
            <w:r>
              <w:rPr>
                <w:rFonts w:ascii="Consolas" w:hAnsi="Consolas" w:eastAsia="Consolas"/>
              </w:rPr>
              <w:t>None</w:t>
            </w:r>
            <w:r>
              <w:t xml:space="preserve">，对象不能进 </w:t>
            </w:r>
            <w:r>
              <w:rPr>
                <w:rFonts w:ascii="Consolas" w:hAnsi="Consolas" w:eastAsia="Consolas"/>
              </w:rPr>
              <w:t>set</w:t>
            </w:r>
            <w:r>
              <w:t>/</w:t>
            </w:r>
            <w:r>
              <w:rPr>
                <w:rFonts w:ascii="Consolas" w:hAnsi="Consolas" w:eastAsia="Consolas"/>
              </w:rPr>
              <w:t>dict</w:t>
            </w:r>
            <w:r>
              <w:t xml:space="preserve"> key</w:t>
            </w:r>
          </w:p>
        </w:tc>
      </w:tr>
    </w:tbl>
    <w:p/>
    <w:p>
      <w:pPr>
        <w:pStyle w:val="Heading3"/>
      </w:pPr>
      <w:r>
        <w:t>🔍 今日作业体检</w:t>
      </w:r>
    </w:p>
    <w:p>
      <w:r>
        <w:t>本次导入的 8 张截图均为</w:t>
      </w:r>
      <w:r/>
      <w:r>
        <w:rPr>
          <w:b/>
        </w:rPr>
        <w:t>知识点讲解</w:t>
      </w:r>
      <w:r>
        <w:t>，未包含作业/代码截图，故今日无作业体检记录。</w:t>
      </w:r>
    </w:p>
    <w:p>
      <w:pPr>
        <w:spacing w:before="40" w:after="40"/>
        <w:ind w:left="320"/>
      </w:pPr>
      <w:r>
        <w:rPr>
          <w:i/>
          <w:color w:val="555555"/>
        </w:rPr>
        <w:t>⏳ 待确认进度（来自 10-17 的明日计划）：</w:t>
      </w:r>
    </w:p>
    <w:p>
      <w:pPr>
        <w:spacing w:before="40" w:after="40"/>
        <w:ind w:left="320"/>
      </w:pPr>
      <w:r>
        <w:rPr>
          <w:i/>
          <w:color w:val="555555"/>
        </w:rPr>
        <w:t>- 第 10 题「文件读写」</w:t>
      </w:r>
    </w:p>
    <w:p>
      <w:pPr>
        <w:spacing w:before="40" w:after="40"/>
        <w:ind w:left="320"/>
      </w:pPr>
      <w:r>
        <w:rPr>
          <w:i/>
          <w:color w:val="555555"/>
        </w:rPr>
        <w:t>- 文件 I/O D1~D2（</w:t>
      </w:r>
      <w:r>
        <w:rPr>
          <w:rFonts w:ascii="Consolas" w:hAnsi="Consolas" w:eastAsia="Consolas"/>
          <w:i/>
          <w:color w:val="555555"/>
        </w:rPr>
        <w:t>open()</w:t>
      </w:r>
      <w:r>
        <w:rPr>
          <w:i/>
          <w:color w:val="555555"/>
        </w:rPr>
        <w:t xml:space="preserve"> + </w:t>
      </w:r>
      <w:r>
        <w:rPr>
          <w:rFonts w:ascii="Consolas" w:hAnsi="Consolas" w:eastAsia="Consolas"/>
          <w:i/>
          <w:color w:val="555555"/>
        </w:rPr>
        <w:t>with</w:t>
      </w:r>
      <w:r>
        <w:rPr>
          <w:i/>
          <w:color w:val="555555"/>
        </w:rPr>
        <w:t xml:space="preserve"> + 读取三法）</w:t>
      </w:r>
    </w:p>
    <w:p>
      <w:pPr>
        <w:spacing w:before="40" w:after="40"/>
        <w:ind w:left="320"/>
      </w:pPr>
      <w:r>
        <w:rPr>
          <w:i/>
          <w:color w:val="555555"/>
        </w:rPr>
        <w:t>- 修复 10-17 体检出的 5 个 bug</w:t>
      </w:r>
    </w:p>
    <w:p>
      <w:pPr>
        <w:pStyle w:val="Heading3"/>
      </w:pPr>
      <w:r>
        <w:t>⚠️ 今日易错点（快查）</w:t>
      </w:r>
    </w:p>
    <w:p>
      <w:pPr>
        <w:pStyle w:val="ListNumber"/>
      </w:pPr>
      <w:r>
        <w:t xml:space="preserve">可变默认参数 → </w:t>
      </w:r>
      <w:r>
        <w:rPr>
          <w:rFonts w:ascii="Consolas" w:hAnsi="Consolas" w:eastAsia="Consolas"/>
        </w:rPr>
        <w:t>def f(x, lst=[])</w:t>
      </w:r>
      <w:r>
        <w:t xml:space="preserve"> 会被所有调用共享，</w:t>
      </w:r>
      <w:r/>
      <w:r>
        <w:rPr>
          <w:b/>
        </w:rPr>
        <w:t xml:space="preserve">必须用 </w:t>
      </w:r>
      <w:r>
        <w:rPr>
          <w:rFonts w:ascii="Consolas" w:hAnsi="Consolas" w:eastAsia="Consolas"/>
          <w:b/>
        </w:rPr>
        <w:t>None</w:t>
      </w:r>
      <w:r>
        <w:rPr>
          <w:b/>
        </w:rPr>
        <w:t xml:space="preserve"> 占位</w:t>
      </w:r>
    </w:p>
    <w:p>
      <w:pPr>
        <w:pStyle w:val="ListNumber"/>
      </w:pPr>
      <w:r>
        <w:rPr>
          <w:rFonts w:ascii="Consolas" w:hAnsi="Consolas" w:eastAsia="Consolas"/>
        </w:rPr>
        <w:t>return a, b</w:t>
      </w:r>
      <w:r>
        <w:t xml:space="preserve"> 返回的是</w:t>
      </w:r>
      <w:r/>
      <w:r>
        <w:rPr>
          <w:b/>
        </w:rPr>
        <w:t>元组</w:t>
      </w:r>
      <w:r>
        <w:t>，不是"两个返回值"</w:t>
      </w:r>
    </w:p>
    <w:p>
      <w:pPr>
        <w:pStyle w:val="ListNumber"/>
      </w:pPr>
      <w:r>
        <w:rPr>
          <w:rFonts w:ascii="Consolas" w:hAnsi="Consolas" w:eastAsia="Consolas"/>
        </w:rPr>
        <w:t>lambda</w:t>
      </w:r>
      <w:r>
        <w:t xml:space="preserve"> 只能写</w:t>
      </w:r>
      <w:r/>
      <w:r>
        <w:rPr>
          <w:b/>
        </w:rPr>
        <w:t>一个表达式</w:t>
      </w:r>
      <w:r>
        <w:t xml:space="preserve">，写不了 </w:t>
      </w:r>
      <w:r>
        <w:rPr>
          <w:rFonts w:ascii="Consolas" w:hAnsi="Consolas" w:eastAsia="Consolas"/>
        </w:rPr>
        <w:t>return</w:t>
      </w:r>
      <w:r>
        <w:t>、循环、多分支</w:t>
      </w:r>
    </w:p>
    <w:p>
      <w:pPr>
        <w:pStyle w:val="ListNumber"/>
      </w:pPr>
      <w:r>
        <w:t>迭代器</w:t>
      </w:r>
      <w:r/>
      <w:r>
        <w:rPr>
          <w:b/>
        </w:rPr>
        <w:t>只能用一次</w:t>
      </w:r>
      <w:r>
        <w:t>，</w:t>
      </w:r>
      <w:r>
        <w:rPr>
          <w:rFonts w:ascii="Consolas" w:hAnsi="Consolas" w:eastAsia="Consolas"/>
        </w:rPr>
        <w:t>next()</w:t>
      </w:r>
      <w:r>
        <w:t xml:space="preserve"> 取走的元素转列表也会少</w:t>
      </w:r>
    </w:p>
    <w:p>
      <w:pPr>
        <w:pStyle w:val="ListNumber"/>
      </w:pPr>
      <w:r>
        <w:t xml:space="preserve">重写 </w:t>
      </w:r>
      <w:r>
        <w:rPr>
          <w:rFonts w:ascii="Consolas" w:hAnsi="Consolas" w:eastAsia="Consolas"/>
        </w:rPr>
        <w:t>__eq__</w:t>
      </w:r>
      <w:r>
        <w:t xml:space="preserve"> 却不写 </w:t>
      </w:r>
      <w:r>
        <w:rPr>
          <w:rFonts w:ascii="Consolas" w:hAnsi="Consolas" w:eastAsia="Consolas"/>
        </w:rPr>
        <w:t>__hash__</w:t>
      </w:r>
      <w:r>
        <w:t xml:space="preserve"> → 对象</w:t>
      </w:r>
      <w:r/>
      <w:r>
        <w:rPr>
          <w:b/>
        </w:rPr>
        <w:t>不可哈希</w:t>
      </w:r>
      <w:r>
        <w:t xml:space="preserve">，放进 </w:t>
      </w:r>
      <w:r>
        <w:rPr>
          <w:rFonts w:ascii="Consolas" w:hAnsi="Consolas" w:eastAsia="Consolas"/>
        </w:rPr>
        <w:t>set</w:t>
      </w:r>
      <w:r>
        <w:t xml:space="preserve"> 直接 </w:t>
      </w:r>
      <w:r>
        <w:rPr>
          <w:rFonts w:ascii="Consolas" w:hAnsi="Consolas" w:eastAsia="Consolas"/>
        </w:rPr>
        <w:t>TypeError</w:t>
      </w:r>
    </w:p>
    <w:p>
      <w:pPr>
        <w:pStyle w:val="ListNumber"/>
      </w:pPr>
      <w:r>
        <w:rPr>
          <w:rFonts w:ascii="Consolas" w:hAnsi="Consolas" w:eastAsia="Consolas"/>
        </w:rPr>
        <w:t>while</w:t>
      </w:r>
      <w:r>
        <w:t xml:space="preserve"> 里忘了改变条件 → 死循环</w:t>
      </w:r>
    </w:p>
    <w:p>
      <w:pPr>
        <w:pStyle w:val="ListNumber"/>
      </w:pPr>
      <w:r>
        <w:rPr>
          <w:rFonts w:ascii="Consolas" w:hAnsi="Consolas" w:eastAsia="Consolas"/>
        </w:rPr>
        <w:t>match/case</w:t>
      </w:r>
      <w:r>
        <w:t xml:space="preserve"> 别当 </w:t>
      </w:r>
      <w:r>
        <w:rPr>
          <w:rFonts w:ascii="Consolas" w:hAnsi="Consolas" w:eastAsia="Consolas"/>
        </w:rPr>
        <w:t>if/elif</w:t>
      </w:r>
      <w:r>
        <w:t xml:space="preserve"> 用，简单值比较用 </w:t>
      </w:r>
      <w:r>
        <w:rPr>
          <w:rFonts w:ascii="Consolas" w:hAnsi="Consolas" w:eastAsia="Consolas"/>
        </w:rPr>
        <w:t>if</w:t>
      </w:r>
      <w:r>
        <w:t xml:space="preserve"> 更清楚</w:t>
      </w:r>
    </w:p>
    <w:p>
      <w:pPr>
        <w:pStyle w:val="Heading3"/>
      </w:pPr>
      <w:r>
        <w:t>📌 明日计划</w:t>
      </w:r>
    </w:p>
    <w:p>
      <w:pPr>
        <w:pStyle w:val="ListBullet"/>
      </w:pPr>
      <w:r>
        <w:t>☐ 继续「迭代」第五章的进阶函数</w:t>
      </w:r>
    </w:p>
    <w:p>
      <w:pPr>
        <w:pStyle w:val="ListBullet"/>
      </w:pPr>
      <w:r>
        <w:t>☐ 补第 10 题（文件读写）+ 文件 I/O D1~D2</w:t>
      </w:r>
    </w:p>
    <w:p>
      <w:pPr>
        <w:pStyle w:val="ListBullet"/>
      </w:pPr>
      <w:r>
        <w:t>☐ 修掉 10-17 遗留的 5 个 bug</w:t>
      </w:r>
    </w:p>
    <w:p>
      <w:pPr>
        <w:pStyle w:val="ListBullet"/>
      </w:pPr>
      <w:r>
        <w:t>☐ LeetCode Easy 1 题</w:t>
      </w:r>
    </w:p>
    <w:p>
      <w:pPr>
        <w:pStyle w:val="ListBullet"/>
      </w:pPr>
      <w:r>
        <w:t xml:space="preserve">☐ 更新本日志 + 按需补充主题笔记 + 运行 </w:t>
      </w:r>
      <w:r>
        <w:rPr>
          <w:rFonts w:ascii="Consolas" w:hAnsi="Consolas" w:eastAsia="Consolas"/>
        </w:rPr>
        <w:t>python notes/tools/build_index.py</w:t>
      </w:r>
    </w:p>
    <w:p>
      <w:pPr>
        <w:pStyle w:val="Heading3"/>
      </w:pPr>
      <w:r>
        <w:t>🔗 相关</w:t>
      </w:r>
    </w:p>
    <w:p>
      <w:pPr>
        <w:pStyle w:val="ListBullet"/>
      </w:pPr>
      <w:r>
        <w:t>学习计划：</w:t>
      </w:r>
      <w:r>
        <w:rPr>
          <w:color w:val="8B3A1A"/>
        </w:rPr>
        <w:t>后续学习与并行计划</w:t>
      </w:r>
    </w:p>
    <w:p>
      <w:pPr>
        <w:pStyle w:val="ListBullet"/>
      </w:pPr>
      <w:r>
        <w:t>原始截图转写：</w:t>
      </w:r>
      <w:r>
        <w:rPr>
          <w:color w:val="8B3A1A"/>
        </w:rPr>
        <w:t>source/2026-10-18/</w:t>
      </w:r>
    </w:p>
    <w:p>
      <w:pPr>
        <w:pStyle w:val="ListBullet"/>
      </w:pPr>
      <w:r>
        <w:t>前一天：</w:t>
      </w:r>
      <w:r>
        <w:rPr>
          <w:color w:val="8B3A1A"/>
        </w:rPr>
        <w:t>2026-10-17 学习记录</w:t>
      </w:r>
    </w:p>
    <w:p>
      <w:pPr>
        <w:pStyle w:val="ListBullet"/>
      </w:pPr>
      <w:r>
        <w:t>知识点总索引：</w:t>
      </w:r>
      <w:r>
        <w:rPr>
          <w:color w:val="8B3A1A"/>
        </w:rPr>
        <w:t>INDEX.md</w:t>
      </w:r>
    </w:p>
    <w:p>
      <w:pPr>
        <w:pStyle w:val="Heading2"/>
      </w:pPr>
      <w:r>
        <w:t>2026-10-17 学习记录</w:t>
      </w:r>
    </w:p>
    <w:p>
      <w:pPr>
        <w:spacing w:before="40" w:after="40"/>
        <w:ind w:left="320"/>
      </w:pPr>
      <w:r>
        <w:rPr>
          <w:i/>
        </w:rPr>
      </w:r>
      <w:r>
        <w:rPr>
          <w:b/>
          <w:i/>
          <w:color w:val="555555"/>
        </w:rPr>
        <w:t>今日主题</w:t>
      </w:r>
      <w:r>
        <w:rPr>
          <w:i/>
          <w:color w:val="555555"/>
        </w:rPr>
        <w:t>：P1 第一天 —— 手写 P0 十题（第 1~9 题完成，第 10 题未开始）+ 系统回顾 Python 核心语法</w:t>
      </w:r>
    </w:p>
    <w:p>
      <w:pPr>
        <w:spacing w:before="40" w:after="40"/>
        <w:ind w:left="320"/>
      </w:pPr>
      <w:r>
        <w:rPr>
          <w:i/>
        </w:rPr>
      </w:r>
      <w:r>
        <w:rPr>
          <w:b/>
          <w:i/>
          <w:color w:val="555555"/>
        </w:rPr>
        <w:t>作业位置</w:t>
      </w:r>
      <w:r>
        <w:rPr>
          <w:i/>
          <w:color w:val="555555"/>
        </w:rPr>
        <w:t>：</w:t>
      </w:r>
      <w:r>
        <w:rPr>
          <w:rFonts w:ascii="Consolas" w:hAnsi="Consolas" w:eastAsia="Consolas"/>
          <w:i/>
          <w:color w:val="555555"/>
        </w:rPr>
        <w:t>exercises/.idea/自/</w:t>
      </w:r>
      <w:r>
        <w:rPr>
          <w:i/>
          <w:color w:val="555555"/>
        </w:rPr>
        <w:t xml:space="preserve">（1.py ~ 9.py、8+1.py、8+2.py；10.py 只有 </w:t>
      </w:r>
      <w:r>
        <w:rPr>
          <w:rFonts w:ascii="Consolas" w:hAnsi="Consolas" w:eastAsia="Consolas"/>
          <w:i/>
          <w:color w:val="555555"/>
        </w:rPr>
        <w:t xml:space="preserve">def </w:t>
      </w:r>
      <w:r>
        <w:rPr>
          <w:i/>
          <w:color w:val="555555"/>
        </w:rPr>
        <w:t>，未开始）</w:t>
      </w:r>
    </w:p>
    <w:p>
      <w:pPr>
        <w:spacing w:before="40" w:after="40"/>
        <w:ind w:left="320"/>
      </w:pPr>
      <w:r>
        <w:rPr>
          <w:i/>
        </w:rPr>
      </w:r>
      <w:r>
        <w:rPr>
          <w:b/>
          <w:i/>
          <w:color w:val="555555"/>
        </w:rPr>
        <w:t>笔记来源</w:t>
      </w:r>
      <w:r>
        <w:rPr>
          <w:i/>
          <w:color w:val="555555"/>
        </w:rPr>
        <w:t>：</w:t>
      </w:r>
      <w:r>
        <w:rPr>
          <w:rFonts w:ascii="Consolas" w:hAnsi="Consolas" w:eastAsia="Consolas"/>
          <w:i/>
          <w:color w:val="555555"/>
        </w:rPr>
        <w:t>新建 DOC 文档.doc</w:t>
      </w:r>
      <w:r>
        <w:rPr>
          <w:i/>
          <w:color w:val="555555"/>
        </w:rPr>
        <w:t xml:space="preserve">（25 张截图）→ 原始转写归档于 </w:t>
      </w:r>
      <w:r>
        <w:rPr>
          <w:i/>
          <w:color w:val="555555"/>
        </w:rPr>
        <w:t>`source/2026-10-17/`</w:t>
      </w:r>
    </w:p>
    <w:p>
      <w:pPr>
        <w:pStyle w:val="Heading3"/>
      </w:pPr>
      <w:r>
        <w:t>✅ 今日完成</w:t>
      </w:r>
    </w:p>
    <w:p>
      <w:pPr>
        <w:pStyle w:val="ListBullet"/>
      </w:pPr>
      <w:r>
        <w:t xml:space="preserve">☑ 手写完成练习题 </w:t>
      </w:r>
      <w:r/>
      <w:r>
        <w:rPr>
          <w:b/>
        </w:rPr>
        <w:t>01 ~ 09</w:t>
      </w:r>
      <w:r>
        <w:t>（变量交换、计算器、温度换算、猜数字、九九乘法表、斐波那契、字符串反转、列表去重、词频统计）</w:t>
      </w:r>
    </w:p>
    <w:p>
      <w:pPr>
        <w:pStyle w:val="ListBullet"/>
      </w:pPr>
      <w:r>
        <w:t>☑ 额外探索 8+1.py（dict 去重）、8+2.py（set 去重）</w:t>
      </w:r>
    </w:p>
    <w:p>
      <w:pPr>
        <w:pStyle w:val="ListBullet"/>
      </w:pPr>
      <w:r>
        <w:t xml:space="preserve">☑ 通过 AI 讲解梳理 </w:t>
      </w:r>
      <w:r/>
      <w:r>
        <w:rPr>
          <w:b/>
        </w:rPr>
        <w:t>9 个知识主题</w:t>
      </w:r>
      <w:r>
        <w:t>（见下）</w:t>
      </w:r>
    </w:p>
    <w:p>
      <w:pPr>
        <w:pStyle w:val="ListBullet"/>
      </w:pPr>
      <w:r>
        <w:t>☑ 25 张截图笔记全部转写归档</w:t>
      </w:r>
    </w:p>
    <w:p>
      <w:pPr>
        <w:pStyle w:val="ListBullet"/>
      </w:pPr>
      <w:r>
        <w:t>☐ 第 10 题「文件读写」：</w:t>
      </w:r>
      <w:r/>
      <w:r>
        <w:rPr>
          <w:b/>
        </w:rPr>
        <w:t>尚未开始</w:t>
      </w:r>
    </w:p>
    <w:p>
      <w:pPr>
        <w:pStyle w:val="ListBullet"/>
      </w:pPr>
      <w:r>
        <w:t>☐ 「文件读取与管理」知识：完全空白</w:t>
      </w:r>
    </w:p>
    <w:p>
      <w:pPr>
        <w:pStyle w:val="Heading3"/>
      </w:pPr>
      <w:r>
        <w:t>📚 今日知识点（点击进入主题笔记）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主题</w:t>
            </w:r>
          </w:p>
        </w:tc>
        <w:tc>
          <w:tcPr>
            <w:tcW w:type="dxa" w:w="4320"/>
          </w:tcPr>
          <w:p>
            <w:r>
              <w:rPr>
                <w:b/>
              </w:rPr>
              <w:t>一句话要点</w:t>
            </w:r>
          </w:p>
        </w:tc>
      </w:tr>
      <w:tr>
        <w:tc>
          <w:tcPr>
            <w:tcW w:type="dxa" w:w="4320"/>
          </w:tcPr>
          <w:p>
            <w:r>
              <w:rPr>
                <w:color w:val="8B3A1A"/>
              </w:rPr>
              <w:t>函数与程序入口</w:t>
            </w:r>
          </w:p>
        </w:tc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if __name__ == "__main__":</w:t>
            </w:r>
            <w:r>
              <w:t xml:space="preserve"> 区分直接运行/被导入；参数被 input 覆盖=白写</w:t>
            </w:r>
          </w:p>
        </w:tc>
      </w:tr>
      <w:tr>
        <w:tc>
          <w:tcPr>
            <w:tcW w:type="dxa" w:w="4320"/>
          </w:tcPr>
          <w:p>
            <w:r>
              <w:rPr>
                <w:color w:val="8B3A1A"/>
              </w:rPr>
              <w:t>字符串与格式化</w:t>
            </w:r>
          </w:p>
        </w:tc>
        <w:tc>
          <w:tcPr>
            <w:tcW w:type="dxa" w:w="4320"/>
          </w:tcPr>
          <w:p>
            <w:r>
              <w:t>f-string 漏 f 不报错但结果错；先清洗后切分</w:t>
            </w:r>
          </w:p>
        </w:tc>
      </w:tr>
      <w:tr>
        <w:tc>
          <w:tcPr>
            <w:tcW w:type="dxa" w:w="4320"/>
          </w:tcPr>
          <w:p>
            <w:r>
              <w:rPr>
                <w:color w:val="8B3A1A"/>
              </w:rPr>
              <w:t>列表与元组</w:t>
            </w:r>
          </w:p>
        </w:tc>
        <w:tc>
          <w:tcPr>
            <w:tcW w:type="dxa" w:w="4320"/>
          </w:tcPr>
          <w:p>
            <w:r>
              <w:t xml:space="preserve">list 可变、tuple 不可变；单元素元组 </w:t>
            </w:r>
            <w:r>
              <w:rPr>
                <w:rFonts w:ascii="Consolas" w:hAnsi="Consolas" w:eastAsia="Consolas"/>
              </w:rPr>
              <w:t>(123,)</w:t>
            </w:r>
            <w:r>
              <w:t xml:space="preserve"> 逗号不能省</w:t>
            </w:r>
          </w:p>
        </w:tc>
      </w:tr>
      <w:tr>
        <w:tc>
          <w:tcPr>
            <w:tcW w:type="dxa" w:w="4320"/>
          </w:tcPr>
          <w:p>
            <w:r>
              <w:rPr>
                <w:color w:val="8B3A1A"/>
              </w:rPr>
              <w:t>字典</w:t>
            </w:r>
          </w:p>
        </w:tc>
        <w:tc>
          <w:tcPr>
            <w:tcW w:type="dxa" w:w="4320"/>
          </w:tcPr>
          <w:p>
            <w:r>
              <w:t xml:space="preserve">取值用 </w:t>
            </w:r>
            <w:r>
              <w:rPr>
                <w:rFonts w:ascii="Consolas" w:hAnsi="Consolas" w:eastAsia="Consolas"/>
              </w:rPr>
              <w:t>.get()</w:t>
            </w:r>
            <w:r>
              <w:t xml:space="preserve">；排序加 </w:t>
            </w:r>
            <w:r>
              <w:rPr>
                <w:rFonts w:ascii="Consolas" w:hAnsi="Consolas" w:eastAsia="Consolas"/>
              </w:rPr>
              <w:t>.items()</w:t>
            </w:r>
          </w:p>
        </w:tc>
      </w:tr>
      <w:tr>
        <w:tc>
          <w:tcPr>
            <w:tcW w:type="dxa" w:w="4320"/>
          </w:tcPr>
          <w:p>
            <w:r>
              <w:rPr>
                <w:color w:val="8B3A1A"/>
              </w:rPr>
              <w:t>集合</w:t>
            </w:r>
          </w:p>
        </w:tc>
        <w:tc>
          <w:tcPr>
            <w:tcW w:type="dxa" w:w="4320"/>
          </w:tcPr>
          <w:p>
            <w:r>
              <w:t xml:space="preserve">空 set 必须 </w:t>
            </w:r>
            <w:r>
              <w:rPr>
                <w:rFonts w:ascii="Consolas" w:hAnsi="Consolas" w:eastAsia="Consolas"/>
              </w:rPr>
              <w:t>set()</w:t>
            </w:r>
            <w:r>
              <w:t>；</w:t>
            </w:r>
            <w:r>
              <w:rPr>
                <w:rFonts w:ascii="Consolas" w:hAnsi="Consolas" w:eastAsia="Consolas"/>
              </w:rPr>
              <w:t>in</w:t>
            </w:r>
            <w:r>
              <w:t xml:space="preserve"> 判断用 set 快得多</w:t>
            </w:r>
          </w:p>
        </w:tc>
      </w:tr>
      <w:tr>
        <w:tc>
          <w:tcPr>
            <w:tcW w:type="dxa" w:w="4320"/>
          </w:tcPr>
          <w:p>
            <w:r>
              <w:rPr>
                <w:color w:val="8B3A1A"/>
              </w:rPr>
              <w:t>排序</w:t>
            </w:r>
          </w:p>
        </w:tc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sorted(数据, key=规则, reverse=真假)</w:t>
            </w:r>
          </w:p>
        </w:tc>
      </w:tr>
      <w:tr>
        <w:tc>
          <w:tcPr>
            <w:tcW w:type="dxa" w:w="4320"/>
          </w:tcPr>
          <w:p>
            <w:r>
              <w:rPr>
                <w:color w:val="8B3A1A"/>
              </w:rPr>
              <w:t>去重与词频统计</w:t>
            </w:r>
          </w:p>
        </w:tc>
        <w:tc>
          <w:tcPr>
            <w:tcW w:type="dxa" w:w="4320"/>
          </w:tcPr>
          <w:p>
            <w:r>
              <w:t xml:space="preserve">去重保序用 </w:t>
            </w:r>
            <w:r>
              <w:rPr>
                <w:rFonts w:ascii="Consolas" w:hAnsi="Consolas" w:eastAsia="Consolas"/>
              </w:rPr>
              <w:t>dict.fromkeys</w:t>
            </w:r>
            <w:r>
              <w:t>；词频=清洗→切分→计数→排序</w:t>
            </w:r>
          </w:p>
        </w:tc>
      </w:tr>
      <w:tr>
        <w:tc>
          <w:tcPr>
            <w:tcW w:type="dxa" w:w="4320"/>
          </w:tcPr>
          <w:p>
            <w:r>
              <w:rPr>
                <w:color w:val="8B3A1A"/>
              </w:rPr>
              <w:t>生成器</w:t>
            </w:r>
          </w:p>
        </w:tc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yield</w:t>
            </w:r>
            <w:r>
              <w:t xml:space="preserve"> 逐个产出；</w:t>
            </w:r>
            <w:r>
              <w:rPr>
                <w:rFonts w:ascii="Consolas" w:hAnsi="Consolas" w:eastAsia="Consolas"/>
              </w:rPr>
              <w:t>a, b = b, a + b</w:t>
            </w:r>
            <w:r>
              <w:t xml:space="preserve"> 先算右边</w:t>
            </w:r>
          </w:p>
        </w:tc>
      </w:tr>
      <w:tr>
        <w:tc>
          <w:tcPr>
            <w:tcW w:type="dxa" w:w="4320"/>
          </w:tcPr>
          <w:p>
            <w:r>
              <w:rPr>
                <w:color w:val="8B3A1A"/>
              </w:rPr>
              <w:t>类型转换</w:t>
            </w:r>
          </w:p>
        </w:tc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input()</w:t>
            </w:r>
            <w:r>
              <w:t xml:space="preserve"> 是字符串；</w:t>
            </w:r>
            <w:r>
              <w:rPr>
                <w:rFonts w:ascii="Consolas" w:hAnsi="Consolas" w:eastAsia="Consolas"/>
              </w:rPr>
              <w:t>int("3.14")</w:t>
            </w:r>
            <w:r>
              <w:t xml:space="preserve"> 报错</w:t>
            </w:r>
          </w:p>
        </w:tc>
      </w:tr>
    </w:tbl>
    <w:p/>
    <w:p>
      <w:pPr>
        <w:pStyle w:val="Heading3"/>
      </w:pPr>
      <w:r>
        <w:t>🔍 今日作业体检（代码问题清单）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文件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问题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修改建议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2.py</w:t>
            </w:r>
            <w:r>
              <w:t xml:space="preserve"> 计算器</w:t>
            </w:r>
          </w:p>
        </w:tc>
        <w:tc>
          <w:tcPr>
            <w:tcW w:type="dxa" w:w="2880"/>
          </w:tcPr>
          <w:p>
            <w:r>
              <w:t xml:space="preserve">除法用了 </w:t>
            </w:r>
            <w:r>
              <w:rPr>
                <w:rFonts w:ascii="Consolas" w:hAnsi="Consolas" w:eastAsia="Consolas"/>
              </w:rPr>
              <w:t>a // b</w:t>
            </w:r>
            <w:r>
              <w:t>（整除），5/2 会变成 2</w:t>
            </w:r>
          </w:p>
        </w:tc>
        <w:tc>
          <w:tcPr>
            <w:tcW w:type="dxa" w:w="2880"/>
          </w:tcPr>
          <w:p>
            <w:r>
              <w:t xml:space="preserve">改成 </w:t>
            </w:r>
            <w:r>
              <w:rPr>
                <w:rFonts w:ascii="Consolas" w:hAnsi="Consolas" w:eastAsia="Consolas"/>
              </w:rPr>
              <w:t>a / b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2.py</w:t>
            </w:r>
            <w:r>
              <w:t xml:space="preserve"> 计算器</w:t>
            </w:r>
          </w:p>
        </w:tc>
        <w:tc>
          <w:tcPr>
            <w:tcW w:type="dxa" w:w="2880"/>
          </w:tcPr>
          <w:p>
            <w:r>
              <w:t>没处理"除数为 0"和"运算符非法"</w:t>
            </w:r>
          </w:p>
        </w:tc>
        <w:tc>
          <w:tcPr>
            <w:tcW w:type="dxa" w:w="2880"/>
          </w:tcPr>
          <w:p>
            <w:r>
              <w:t xml:space="preserve">加 </w:t>
            </w:r>
            <w:r>
              <w:rPr>
                <w:rFonts w:ascii="Consolas" w:hAnsi="Consolas" w:eastAsia="Consolas"/>
              </w:rPr>
              <w:t>if b == 0</w:t>
            </w:r>
            <w:r>
              <w:t xml:space="preserve"> 提示 + </w:t>
            </w:r>
            <w:r>
              <w:rPr>
                <w:rFonts w:ascii="Consolas" w:hAnsi="Consolas" w:eastAsia="Consolas"/>
              </w:rPr>
              <w:t>else: print("不支持的运算符")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3.py</w:t>
            </w:r>
            <w:r>
              <w:t xml:space="preserve"> 温度换算</w:t>
            </w:r>
          </w:p>
        </w:tc>
        <w:tc>
          <w:tcPr>
            <w:tcW w:type="dxa" w:w="2880"/>
          </w:tcPr>
          <w:p>
            <w:r>
              <w:t>没保留两位小数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print(f"{change1(c):.2f}")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4.py</w:t>
            </w:r>
            <w:r>
              <w:t xml:space="preserve"> 猜数字</w:t>
            </w:r>
          </w:p>
        </w:tc>
        <w:tc>
          <w:tcPr>
            <w:tcW w:type="dxa" w:w="2880"/>
          </w:tcPr>
          <w:p>
            <w:r>
              <w:t>输入非数字会崩溃（</w:t>
            </w:r>
            <w:r>
              <w:rPr>
                <w:rFonts w:ascii="Consolas" w:hAnsi="Consolas" w:eastAsia="Consolas"/>
              </w:rPr>
              <w:t>int(input())</w:t>
            </w:r>
            <w:r>
              <w:t xml:space="preserve"> 抛 ValueError）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try: a = int(input()) except ValueError: ...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5.py</w:t>
            </w:r>
            <w:r>
              <w:t xml:space="preserve"> 乘法表</w:t>
            </w:r>
          </w:p>
        </w:tc>
        <w:tc>
          <w:tcPr>
            <w:tcW w:type="dxa" w:w="2880"/>
          </w:tcPr>
          <w:p>
            <w:r>
              <w:t>对齐可以更整齐</w:t>
            </w:r>
          </w:p>
        </w:tc>
        <w:tc>
          <w:tcPr>
            <w:tcW w:type="dxa" w:w="2880"/>
          </w:tcPr>
          <w:p>
            <w:r>
              <w:t xml:space="preserve">用 </w:t>
            </w:r>
            <w:r>
              <w:rPr>
                <w:rFonts w:ascii="Consolas" w:hAnsi="Consolas" w:eastAsia="Consolas"/>
              </w:rPr>
              <w:t>{i*j:&lt;3}</w:t>
            </w:r>
            <w:r>
              <w:t xml:space="preserve"> + </w:t>
            </w:r>
            <w:r>
              <w:rPr>
                <w:rFonts w:ascii="Consolas" w:hAnsi="Consolas" w:eastAsia="Consolas"/>
              </w:rPr>
              <w:t>end="  "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6.py</w:t>
            </w:r>
            <w:r>
              <w:t xml:space="preserve"> 斐波那契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结果错误</w:t>
            </w:r>
            <w:r>
              <w:t>：</w:t>
            </w:r>
            <w:r>
              <w:rPr>
                <w:rFonts w:ascii="Consolas" w:hAnsi="Consolas" w:eastAsia="Consolas"/>
              </w:rPr>
              <w:t>x1,x2 = x2, x1+x2</w:t>
            </w:r>
            <w:r>
              <w:t xml:space="preserve"> 后再 </w:t>
            </w:r>
            <w:r>
              <w:rPr>
                <w:rFonts w:ascii="Consolas" w:hAnsi="Consolas" w:eastAsia="Consolas"/>
              </w:rPr>
              <w:t>append(x1+x2)</w:t>
            </w:r>
            <w:r>
              <w:t>，输出 [1,1,3,5,8…]，正确应为 [1,1,2,3,5…]</w:t>
            </w:r>
          </w:p>
        </w:tc>
        <w:tc>
          <w:tcPr>
            <w:tcW w:type="dxa" w:w="2880"/>
          </w:tcPr>
          <w:p>
            <w:r>
              <w:t xml:space="preserve">循环里改为 </w:t>
            </w:r>
            <w:r>
              <w:rPr>
                <w:rFonts w:ascii="Consolas" w:hAnsi="Consolas" w:eastAsia="Consolas"/>
              </w:rPr>
              <w:t>append(x1)</w:t>
            </w:r>
            <w:r>
              <w:t xml:space="preserve"> 或 </w:t>
            </w:r>
            <w:r>
              <w:rPr>
                <w:rFonts w:ascii="Consolas" w:hAnsi="Consolas" w:eastAsia="Consolas"/>
              </w:rPr>
              <w:t>a, b = b, a + b</w:t>
            </w:r>
            <w:r>
              <w:t xml:space="preserve"> 配 </w:t>
            </w:r>
            <w:r>
              <w:rPr>
                <w:rFonts w:ascii="Consolas" w:hAnsi="Consolas" w:eastAsia="Consolas"/>
              </w:rPr>
              <w:t>append(a)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7.py</w:t>
            </w:r>
            <w:r>
              <w:t xml:space="preserve"> 字符串反转</w:t>
            </w:r>
          </w:p>
        </w:tc>
        <w:tc>
          <w:tcPr>
            <w:tcW w:type="dxa" w:w="2880"/>
          </w:tcPr>
          <w:p>
            <w:r>
              <w:t>只用了切片一种方法（题目要求至少两种）</w:t>
            </w:r>
          </w:p>
        </w:tc>
        <w:tc>
          <w:tcPr>
            <w:tcW w:type="dxa" w:w="2880"/>
          </w:tcPr>
          <w:p>
            <w:r>
              <w:t xml:space="preserve">补 </w:t>
            </w:r>
            <w:r>
              <w:rPr>
                <w:rFonts w:ascii="Consolas" w:hAnsi="Consolas" w:eastAsia="Consolas"/>
              </w:rPr>
              <w:t>"".join(reversed(s))</w:t>
            </w:r>
            <w:r>
              <w:t xml:space="preserve"> 版本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10.py</w:t>
            </w:r>
            <w:r>
              <w:t xml:space="preserve"> 文件读写</w:t>
            </w:r>
          </w:p>
        </w:tc>
        <w:tc>
          <w:tcPr>
            <w:tcW w:type="dxa" w:w="2880"/>
          </w:tcPr>
          <w:p>
            <w:r>
              <w:t xml:space="preserve">只有 </w:t>
            </w:r>
            <w:r>
              <w:rPr>
                <w:rFonts w:ascii="Consolas" w:hAnsi="Consolas" w:eastAsia="Consolas"/>
              </w:rPr>
              <w:t xml:space="preserve">def </w:t>
            </w:r>
            <w:r>
              <w:t>，未开始</w:t>
            </w:r>
          </w:p>
        </w:tc>
        <w:tc>
          <w:tcPr>
            <w:tcW w:type="dxa" w:w="2880"/>
          </w:tcPr>
          <w:p>
            <w:r>
              <w:t>明日完成（见并行计划 D1）</w:t>
            </w:r>
          </w:p>
        </w:tc>
      </w:tr>
    </w:tbl>
    <w:p/>
    <w:p>
      <w:pPr>
        <w:pStyle w:val="Heading3"/>
      </w:pPr>
      <w:r>
        <w:t>⚠️ 今日易错点（快查）</w:t>
      </w:r>
    </w:p>
    <w:p>
      <w:pPr>
        <w:pStyle w:val="ListNumber"/>
      </w:pPr>
      <w:r>
        <w:t xml:space="preserve">f-string 少了 </w:t>
      </w:r>
      <w:r>
        <w:rPr>
          <w:rFonts w:ascii="Consolas" w:hAnsi="Consolas" w:eastAsia="Consolas"/>
        </w:rPr>
        <w:t>f</w:t>
      </w:r>
      <w:r>
        <w:t xml:space="preserve"> → 原样输出 </w:t>
      </w:r>
      <w:r>
        <w:rPr>
          <w:rFonts w:ascii="Consolas" w:hAnsi="Consolas" w:eastAsia="Consolas"/>
        </w:rPr>
        <w:t>{i}</w:t>
      </w:r>
    </w:p>
    <w:p>
      <w:pPr>
        <w:pStyle w:val="ListNumber"/>
      </w:pPr>
      <w:r>
        <w:t xml:space="preserve">单元素元组 → </w:t>
      </w:r>
      <w:r>
        <w:rPr>
          <w:rFonts w:ascii="Consolas" w:hAnsi="Consolas" w:eastAsia="Consolas"/>
        </w:rPr>
        <w:t>(123,)</w:t>
      </w:r>
      <w:r>
        <w:t xml:space="preserve"> 才对</w:t>
      </w:r>
    </w:p>
    <w:p>
      <w:pPr>
        <w:pStyle w:val="ListNumber"/>
      </w:pPr>
      <w:r>
        <w:t xml:space="preserve">空集合 → </w:t>
      </w:r>
      <w:r>
        <w:rPr>
          <w:rFonts w:ascii="Consolas" w:hAnsi="Consolas" w:eastAsia="Consolas"/>
        </w:rPr>
        <w:t>set()</w:t>
      </w:r>
      <w:r>
        <w:t xml:space="preserve">，不是 </w:t>
      </w:r>
      <w:r>
        <w:rPr>
          <w:rFonts w:ascii="Consolas" w:hAnsi="Consolas" w:eastAsia="Consolas"/>
        </w:rPr>
        <w:t>{}</w:t>
      </w:r>
    </w:p>
    <w:p>
      <w:pPr>
        <w:pStyle w:val="ListNumber"/>
      </w:pPr>
      <w:r>
        <w:t xml:space="preserve">dict 取值 → 用 </w:t>
      </w:r>
      <w:r>
        <w:rPr>
          <w:rFonts w:ascii="Consolas" w:hAnsi="Consolas" w:eastAsia="Consolas"/>
        </w:rPr>
        <w:t>.get()</w:t>
      </w:r>
      <w:r>
        <w:t xml:space="preserve"> 别硬取</w:t>
      </w:r>
    </w:p>
    <w:p>
      <w:pPr>
        <w:pStyle w:val="ListNumber"/>
      </w:pPr>
      <w:r>
        <w:t xml:space="preserve">去重保序 → </w:t>
      </w:r>
      <w:r>
        <w:rPr>
          <w:rFonts w:ascii="Consolas" w:hAnsi="Consolas" w:eastAsia="Consolas"/>
        </w:rPr>
        <w:t>dict.fromkeys</w:t>
      </w:r>
      <w:r>
        <w:t>，</w:t>
      </w:r>
      <w:r>
        <w:rPr>
          <w:rFonts w:ascii="Consolas" w:hAnsi="Consolas" w:eastAsia="Consolas"/>
        </w:rPr>
        <w:t>set()</w:t>
      </w:r>
      <w:r>
        <w:t xml:space="preserve"> 会丢顺序</w:t>
      </w:r>
    </w:p>
    <w:p>
      <w:pPr>
        <w:pStyle w:val="ListNumber"/>
      </w:pPr>
      <w:r>
        <w:t xml:space="preserve">先清洗后切分 → </w:t>
      </w:r>
      <w:r>
        <w:rPr>
          <w:rFonts w:ascii="Consolas" w:hAnsi="Consolas" w:eastAsia="Consolas"/>
        </w:rPr>
        <w:t>.split()</w:t>
      </w:r>
      <w:r>
        <w:t xml:space="preserve"> 后没有 </w:t>
      </w:r>
      <w:r>
        <w:rPr>
          <w:rFonts w:ascii="Consolas" w:hAnsi="Consolas" w:eastAsia="Consolas"/>
        </w:rPr>
        <w:t>.replace()</w:t>
      </w:r>
    </w:p>
    <w:p>
      <w:pPr>
        <w:pStyle w:val="ListNumber"/>
      </w:pPr>
      <w:r>
        <w:t xml:space="preserve">字典排序加 </w:t>
      </w:r>
      <w:r>
        <w:rPr>
          <w:rFonts w:ascii="Consolas" w:hAnsi="Consolas" w:eastAsia="Consolas"/>
        </w:rPr>
        <w:t>.items()</w:t>
      </w:r>
    </w:p>
    <w:p>
      <w:pPr>
        <w:pStyle w:val="ListNumber"/>
      </w:pPr>
      <w:r>
        <w:t>函数参数别白写</w:t>
      </w:r>
    </w:p>
    <w:p>
      <w:pPr>
        <w:pStyle w:val="ListNumber"/>
      </w:pPr>
      <w:r>
        <w:rPr>
          <w:rFonts w:ascii="Consolas" w:hAnsi="Consolas" w:eastAsia="Consolas"/>
        </w:rPr>
        <w:t>//</w:t>
      </w:r>
      <w:r>
        <w:t xml:space="preserve"> 是整除</w:t>
      </w:r>
    </w:p>
    <w:p>
      <w:pPr>
        <w:pStyle w:val="ListNumber"/>
      </w:pPr>
      <w:r>
        <w:rPr>
          <w:rFonts w:ascii="Consolas" w:hAnsi="Consolas" w:eastAsia="Consolas"/>
        </w:rPr>
        <w:t>remove</w:t>
      </w:r>
      <w:r>
        <w:t xml:space="preserve"> 报错是保护，别用 </w:t>
      </w:r>
      <w:r>
        <w:rPr>
          <w:rFonts w:ascii="Consolas" w:hAnsi="Consolas" w:eastAsia="Consolas"/>
        </w:rPr>
        <w:t>discard</w:t>
      </w:r>
      <w:r>
        <w:t xml:space="preserve"> 掩盖 bug</w:t>
      </w:r>
    </w:p>
    <w:p>
      <w:pPr>
        <w:pStyle w:val="Heading3"/>
      </w:pPr>
      <w:r>
        <w:t>📌 明日计划（2026-10-18）</w:t>
      </w:r>
    </w:p>
    <w:p>
      <w:pPr>
        <w:pStyle w:val="ListBullet"/>
      </w:pPr>
      <w:r>
        <w:t>☐ 完成第 10 题：文件读写四步（写 → 读 → 追加 → 统计行数）</w:t>
      </w:r>
    </w:p>
    <w:p>
      <w:pPr>
        <w:pStyle w:val="ListBullet"/>
      </w:pPr>
      <w:r>
        <w:t>☐ 文件 I/O D1~D2（</w:t>
      </w:r>
      <w:r>
        <w:rPr>
          <w:rFonts w:ascii="Consolas" w:hAnsi="Consolas" w:eastAsia="Consolas"/>
        </w:rPr>
        <w:t>open()</w:t>
      </w:r>
      <w:r>
        <w:t xml:space="preserve"> + </w:t>
      </w:r>
      <w:r>
        <w:rPr>
          <w:rFonts w:ascii="Consolas" w:hAnsi="Consolas" w:eastAsia="Consolas"/>
        </w:rPr>
        <w:t>with</w:t>
      </w:r>
      <w:r>
        <w:t xml:space="preserve"> + 读取三法）</w:t>
      </w:r>
    </w:p>
    <w:p>
      <w:pPr>
        <w:pStyle w:val="ListBullet"/>
      </w:pPr>
      <w:r>
        <w:t>☐ 修掉上面体检的 5 个 bug</w:t>
      </w:r>
    </w:p>
    <w:p>
      <w:pPr>
        <w:pStyle w:val="ListBullet"/>
      </w:pPr>
      <w:r>
        <w:t>☐ LeetCode Easy 1 题</w:t>
      </w:r>
    </w:p>
    <w:p>
      <w:pPr>
        <w:pStyle w:val="ListBullet"/>
      </w:pPr>
      <w:r>
        <w:t>☐ 更新本日志 + 按需新增主题笔记</w:t>
      </w:r>
    </w:p>
    <w:p>
      <w:pPr>
        <w:pStyle w:val="Heading3"/>
      </w:pPr>
      <w:r>
        <w:t>🔗 相关</w:t>
      </w:r>
    </w:p>
    <w:p>
      <w:pPr>
        <w:pStyle w:val="ListBullet"/>
      </w:pPr>
      <w:r>
        <w:t>学习计划：</w:t>
      </w:r>
      <w:r>
        <w:rPr>
          <w:color w:val="8B3A1A"/>
        </w:rPr>
        <w:t>后续学习与并行计划</w:t>
      </w:r>
    </w:p>
    <w:p>
      <w:pPr>
        <w:pStyle w:val="ListBullet"/>
      </w:pPr>
      <w:r>
        <w:t>原始截图转写：</w:t>
      </w:r>
      <w:r>
        <w:rPr>
          <w:color w:val="8B3A1A"/>
        </w:rPr>
        <w:t>source/2026-10-17/</w:t>
      </w:r>
    </w:p>
    <w:p>
      <w:r>
        <w:br w:type="page"/>
      </w:r>
    </w:p>
    <w:p>
      <w:pPr>
        <w:pStyle w:val="Heading1"/>
      </w:pPr>
      <w:r>
        <w:t>第 9 章 学习计划</w:t>
      </w:r>
    </w:p>
    <w:p>
      <w:pPr>
        <w:pStyle w:val="Heading2"/>
      </w:pPr>
      <w:r>
        <w:t>学习全流程总览（从零基础 → 能就业）</w:t>
      </w:r>
    </w:p>
    <w:p>
      <w:pPr>
        <w:spacing w:before="40" w:after="40"/>
        <w:ind w:left="320"/>
      </w:pPr>
      <w:r>
        <w:rPr>
          <w:i/>
          <w:color w:val="555555"/>
        </w:rPr>
        <w:t>建立：2026-10-27</w:t>
      </w:r>
    </w:p>
    <w:p>
      <w:pPr>
        <w:spacing w:before="40" w:after="40"/>
        <w:ind w:left="320"/>
      </w:pPr>
      <w:r>
        <w:rPr>
          <w:i/>
          <w:color w:val="555555"/>
        </w:rPr>
        <w:t>用途：</w:t>
      </w:r>
      <w:r>
        <w:rPr>
          <w:i/>
        </w:rPr>
      </w:r>
      <w:r>
        <w:rPr>
          <w:b/>
          <w:i/>
          <w:color w:val="555555"/>
        </w:rPr>
        <w:t>一张图看清自己在哪、还剩多少、下一步是什么</w:t>
      </w:r>
      <w:r>
        <w:rPr>
          <w:i/>
          <w:color w:val="555555"/>
        </w:rPr>
        <w:t>。每周更新一次进度。</w:t>
      </w:r>
    </w:p>
    <w:p>
      <w:pPr>
        <w:spacing w:before="40" w:after="40"/>
        <w:ind w:left="320"/>
      </w:pPr>
      <w:r>
        <w:rPr>
          <w:i/>
          <w:color w:val="555555"/>
        </w:rPr>
        <w:t>详细展开见：</w:t>
      </w:r>
      <w:r>
        <w:rPr>
          <w:i/>
          <w:color w:val="555555"/>
        </w:rPr>
        <w:t>LangChain + LangGraph 完全掌握路线</w:t>
      </w:r>
    </w:p>
    <w:p/>
    <w:p>
      <w:pPr>
        <w:pStyle w:val="Heading3"/>
      </w:pPr>
      <w:r>
        <w:t>一、总进度条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A  Python 语言基础      ██████████  100%  ✅</w:t>
        <w:br/>
      </w:r>
      <w:r>
        <w:rPr>
          <w:rFonts w:ascii="Consolas" w:hAnsi="Consolas" w:eastAsia="Consolas"/>
          <w:sz w:val="17"/>
        </w:rPr>
        <w:t>B  开发环境与 DeepSeek  ██████████  100%  ✅</w:t>
        <w:br/>
      </w:r>
      <w:r>
        <w:rPr>
          <w:rFonts w:ascii="Consolas" w:hAnsi="Consolas" w:eastAsia="Consolas"/>
          <w:sz w:val="17"/>
        </w:rPr>
        <w:t>C  LangChain 核心       █████████░   90%  🔄 缺「流式 / 子图」</w:t>
        <w:br/>
      </w:r>
      <w:r>
        <w:rPr>
          <w:rFonts w:ascii="Consolas" w:hAnsi="Consolas" w:eastAsia="Consolas"/>
          <w:sz w:val="17"/>
        </w:rPr>
        <w:t>D  语法补齐（为 Agent） ██████████  100%  ✅</w:t>
        <w:br/>
      </w:r>
      <w:r>
        <w:rPr>
          <w:rFonts w:ascii="Consolas" w:hAnsi="Consolas" w:eastAsia="Consolas"/>
          <w:sz w:val="17"/>
        </w:rPr>
        <w:t>E  RAG                  ░░░░░░░░░░    0%  ⬜ ← 下一步</w:t>
        <w:br/>
      </w:r>
      <w:r>
        <w:rPr>
          <w:rFonts w:ascii="Consolas" w:hAnsi="Consolas" w:eastAsia="Consolas"/>
          <w:sz w:val="17"/>
        </w:rPr>
        <w:t>F  工程化与部署         ░░░░░░░░░░    0%  ⬜</w:t>
        <w:br/>
      </w:r>
      <w:r>
        <w:rPr>
          <w:rFonts w:ascii="Consolas" w:hAnsi="Consolas" w:eastAsia="Consolas"/>
          <w:sz w:val="17"/>
        </w:rPr>
        <w:t>G  高级模式（多智能体） ░░░░░░░░░░    0%  ⬜</w:t>
        <w:br/>
      </w:r>
      <w:r>
        <w:rPr>
          <w:rFonts w:ascii="Consolas" w:hAnsi="Consolas" w:eastAsia="Consolas"/>
          <w:sz w:val="17"/>
        </w:rPr>
        <w:t>H  项目集（4 个作品）   ░░░░░░░░░░    0%  ⬜</w:t>
        <w:br/>
      </w:r>
      <w:r>
        <w:rPr>
          <w:rFonts w:ascii="Consolas" w:hAnsi="Consolas" w:eastAsia="Consolas"/>
          <w:sz w:val="17"/>
        </w:rPr>
        <w:t>I  求职准备             ░░░░░░░░░░    0%  ⬜</w:t>
      </w:r>
    </w:p>
    <w:p>
      <w:r/>
      <w:r>
        <w:rPr>
          <w:b/>
        </w:rPr>
        <w:t>当前位置</w:t>
      </w:r>
      <w:r>
        <w:t xml:space="preserve">：C 阶段尾声 → </w:t>
      </w:r>
      <w:r/>
      <w:r>
        <w:rPr>
          <w:b/>
        </w:rPr>
        <w:t>下一步进 E（RAG）</w:t>
      </w:r>
    </w:p>
    <w:p/>
    <w:p>
      <w:pPr>
        <w:pStyle w:val="Heading3"/>
      </w:pPr>
      <w:r>
        <w:t>二、九个阶段一览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阶段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学什么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产出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A</w:t>
            </w:r>
            <w:r>
              <w:t xml:space="preserve"> Python 基础</w:t>
            </w:r>
          </w:p>
        </w:tc>
        <w:tc>
          <w:tcPr>
            <w:tcW w:type="dxa" w:w="2160"/>
          </w:tcPr>
          <w:p>
            <w:r>
              <w:t>语法、容器、函数、类、异常、文件、类型注解……</w:t>
            </w:r>
          </w:p>
        </w:tc>
        <w:tc>
          <w:tcPr>
            <w:tcW w:type="dxa" w:w="2160"/>
          </w:tcPr>
          <w:p>
            <w:r>
              <w:t>✅ 完成</w:t>
            </w:r>
          </w:p>
        </w:tc>
        <w:tc>
          <w:tcPr>
            <w:tcW w:type="dxa" w:w="2160"/>
          </w:tcPr>
          <w:p>
            <w:r>
              <w:t>27 篇专题笔记 + 阶段测验 1~6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B</w:t>
            </w:r>
            <w:r>
              <w:t xml:space="preserve"> 开发环境</w:t>
            </w:r>
          </w:p>
        </w:tc>
        <w:tc>
          <w:tcPr>
            <w:tcW w:type="dxa" w:w="2160"/>
          </w:tcPr>
          <w:p>
            <w:r>
              <w:t>venv、langchain、langgraph、DeepSeek 接入、Langflow</w:t>
            </w:r>
          </w:p>
        </w:tc>
        <w:tc>
          <w:tcPr>
            <w:tcW w:type="dxa" w:w="2160"/>
          </w:tcPr>
          <w:p>
            <w:r>
              <w:t>✅ 完成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eastAsia="Consolas"/>
              </w:rPr>
              <w:t>agent-lab/</w:t>
            </w:r>
            <w:r>
              <w:t xml:space="preserve"> 可跑环境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C</w:t>
            </w:r>
            <w:r>
              <w:t xml:space="preserve"> LangChain 核心</w:t>
            </w:r>
          </w:p>
        </w:tc>
        <w:tc>
          <w:tcPr>
            <w:tcW w:type="dxa" w:w="2160"/>
          </w:tcPr>
          <w:p>
            <w:r>
              <w:t>模型调用、提示词、结构化输出、工具、LangGraph 图 / 记忆 / 人工确认</w:t>
            </w:r>
          </w:p>
        </w:tc>
        <w:tc>
          <w:tcPr>
            <w:tcW w:type="dxa" w:w="2160"/>
          </w:tcPr>
          <w:p>
            <w:r>
              <w:t>🔄 90%</w:t>
            </w:r>
          </w:p>
        </w:tc>
        <w:tc>
          <w:tcPr>
            <w:tcW w:type="dxa" w:w="2160"/>
          </w:tcPr>
          <w:p>
            <w:r>
              <w:t>20 道练习 + 7 个脚本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D</w:t>
            </w:r>
            <w:r>
              <w:t xml:space="preserve"> 语法补齐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eastAsia="Consolas"/>
              </w:rPr>
              <w:t>Annotated</w:t>
            </w:r>
            <w:r>
              <w:t>、</w:t>
            </w:r>
            <w:r>
              <w:rPr>
                <w:rFonts w:ascii="Consolas" w:hAnsi="Consolas" w:eastAsia="Consolas"/>
              </w:rPr>
              <w:t>getattr</w:t>
            </w:r>
            <w:r>
              <w:t>、</w:t>
            </w:r>
            <w:r>
              <w:rPr>
                <w:rFonts w:ascii="Consolas" w:hAnsi="Consolas" w:eastAsia="Consolas"/>
              </w:rPr>
              <w:t>TypedDict</w:t>
            </w:r>
            <w:r>
              <w:t>、函数当值……</w:t>
            </w:r>
          </w:p>
        </w:tc>
        <w:tc>
          <w:tcPr>
            <w:tcW w:type="dxa" w:w="2160"/>
          </w:tcPr>
          <w:p>
            <w:r>
              <w:t>✅ 完成</w:t>
            </w:r>
          </w:p>
        </w:tc>
        <w:tc>
          <w:tcPr>
            <w:tcW w:type="dxa" w:w="2160"/>
          </w:tcPr>
          <w:p>
            <w:r>
              <w:t>手册 + 20 题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E</w:t>
            </w:r>
            <w:r>
              <w:t xml:space="preserve"> RAG</w:t>
            </w:r>
          </w:p>
        </w:tc>
        <w:tc>
          <w:tcPr>
            <w:tcW w:type="dxa" w:w="2160"/>
          </w:tcPr>
          <w:p>
            <w:r>
              <w:t>切分 → 向量化 → 向量库 → 检索 → 拼提示词</w:t>
            </w:r>
          </w:p>
        </w:tc>
        <w:tc>
          <w:tcPr>
            <w:tcW w:type="dxa" w:w="2160"/>
          </w:tcPr>
          <w:p>
            <w:r>
              <w:t>⬜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eastAsia="Consolas"/>
              </w:rPr>
              <w:t>course-rag</w:t>
            </w:r>
            <w:r>
              <w:t xml:space="preserve"> 项目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F</w:t>
            </w:r>
            <w:r>
              <w:t xml:space="preserve"> 工程化</w:t>
            </w:r>
          </w:p>
        </w:tc>
        <w:tc>
          <w:tcPr>
            <w:tcW w:type="dxa" w:w="2160"/>
          </w:tcPr>
          <w:p>
            <w:r>
              <w:t>配置、日志 trace、FastAPI、Docker、测试</w:t>
            </w:r>
          </w:p>
        </w:tc>
        <w:tc>
          <w:tcPr>
            <w:tcW w:type="dxa" w:w="2160"/>
          </w:tcPr>
          <w:p>
            <w:r>
              <w:t>⬜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eastAsia="Consolas"/>
              </w:rPr>
              <w:t>agent-service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G</w:t>
            </w:r>
            <w:r>
              <w:t xml:space="preserve"> 高级模式</w:t>
            </w:r>
          </w:p>
        </w:tc>
        <w:tc>
          <w:tcPr>
            <w:tcW w:type="dxa" w:w="2160"/>
          </w:tcPr>
          <w:p>
            <w:r>
              <w:t>多智能体、反思、规划、长期记忆</w:t>
            </w:r>
          </w:p>
        </w:tc>
        <w:tc>
          <w:tcPr>
            <w:tcW w:type="dxa" w:w="2160"/>
          </w:tcPr>
          <w:p>
            <w:r>
              <w:t>⬜</w:t>
            </w:r>
          </w:p>
        </w:tc>
        <w:tc>
          <w:tcPr>
            <w:tcW w:type="dxa" w:w="2160"/>
          </w:tcPr>
          <w:p>
            <w:r>
              <w:t>双 Agent 协作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H</w:t>
            </w:r>
            <w:r>
              <w:t xml:space="preserve"> 项目集</w:t>
            </w:r>
          </w:p>
        </w:tc>
        <w:tc>
          <w:tcPr>
            <w:tcW w:type="dxa" w:w="2160"/>
          </w:tcPr>
          <w:p>
            <w:r>
              <w:t>4 个作品打磨 + 简历包装</w:t>
            </w:r>
          </w:p>
        </w:tc>
        <w:tc>
          <w:tcPr>
            <w:tcW w:type="dxa" w:w="2160"/>
          </w:tcPr>
          <w:p>
            <w:r>
              <w:t>⬜</w:t>
            </w:r>
          </w:p>
        </w:tc>
        <w:tc>
          <w:tcPr>
            <w:tcW w:type="dxa" w:w="2160"/>
          </w:tcPr>
          <w:p>
            <w:r>
              <w:t>GitHub 作品集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I</w:t>
            </w:r>
            <w:r>
              <w:t xml:space="preserve"> 求职</w:t>
            </w:r>
          </w:p>
        </w:tc>
        <w:tc>
          <w:tcPr>
            <w:tcW w:type="dxa" w:w="2160"/>
          </w:tcPr>
          <w:p>
            <w:r>
              <w:t>面试题、项目讲述、STAR 简历</w:t>
            </w:r>
          </w:p>
        </w:tc>
        <w:tc>
          <w:tcPr>
            <w:tcW w:type="dxa" w:w="2160"/>
          </w:tcPr>
          <w:p>
            <w:r>
              <w:t>⬜</w:t>
            </w:r>
          </w:p>
        </w:tc>
        <w:tc>
          <w:tcPr>
            <w:tcW w:type="dxa" w:w="2160"/>
          </w:tcPr>
          <w:p>
            <w:r>
              <w:t>投递材料</w:t>
            </w:r>
          </w:p>
        </w:tc>
      </w:tr>
    </w:tbl>
    <w:p/>
    <w:p/>
    <w:p>
      <w:pPr>
        <w:pStyle w:val="Heading3"/>
      </w:pPr>
      <w:r>
        <w:t>三、已完成部分（详细）</w:t>
      </w:r>
    </w:p>
    <w:p>
      <w:pPr>
        <w:pStyle w:val="Heading4"/>
      </w:pPr>
      <w:r>
        <w:t>A · Python 语言基础 ✅</w:t>
      </w:r>
    </w:p>
    <w:p>
      <w:r>
        <w:t>覆盖 27 篇专题（</w:t>
      </w:r>
      <w:r>
        <w:rPr>
          <w:rFonts w:ascii="Consolas" w:hAnsi="Consolas" w:eastAsia="Consolas"/>
        </w:rPr>
        <w:t>notes/topics/01~27</w:t>
      </w:r>
      <w:r>
        <w:t>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类别</w:t>
            </w:r>
          </w:p>
        </w:tc>
        <w:tc>
          <w:tcPr>
            <w:tcW w:type="dxa" w:w="4320"/>
          </w:tcPr>
          <w:p>
            <w:r>
              <w:rPr>
                <w:b/>
              </w:rPr>
              <w:t>专题</w:t>
            </w:r>
          </w:p>
        </w:tc>
      </w:tr>
      <w:tr>
        <w:tc>
          <w:tcPr>
            <w:tcW w:type="dxa" w:w="4320"/>
          </w:tcPr>
          <w:p>
            <w:r>
              <w:t>基础结构</w:t>
            </w:r>
          </w:p>
        </w:tc>
        <w:tc>
          <w:tcPr>
            <w:tcW w:type="dxa" w:w="4320"/>
          </w:tcPr>
          <w:p>
            <w:r>
              <w:t>函数与程序入口、字符串与格式化</w:t>
            </w:r>
          </w:p>
        </w:tc>
      </w:tr>
      <w:tr>
        <w:tc>
          <w:tcPr>
            <w:tcW w:type="dxa" w:w="4320"/>
          </w:tcPr>
          <w:p>
            <w:r>
              <w:t>容器</w:t>
            </w:r>
          </w:p>
        </w:tc>
        <w:tc>
          <w:tcPr>
            <w:tcW w:type="dxa" w:w="4320"/>
          </w:tcPr>
          <w:p>
            <w:r>
              <w:t>列表元组、字典、集合</w:t>
            </w:r>
          </w:p>
        </w:tc>
      </w:tr>
      <w:tr>
        <w:tc>
          <w:tcPr>
            <w:tcW w:type="dxa" w:w="4320"/>
          </w:tcPr>
          <w:p>
            <w:r>
              <w:t>数据处理</w:t>
            </w:r>
          </w:p>
        </w:tc>
        <w:tc>
          <w:tcPr>
            <w:tcW w:type="dxa" w:w="4320"/>
          </w:tcPr>
          <w:p>
            <w:r>
              <w:t>排序、去重与词频、生成器、迭代器</w:t>
            </w:r>
          </w:p>
        </w:tc>
      </w:tr>
      <w:tr>
        <w:tc>
          <w:tcPr>
            <w:tcW w:type="dxa" w:w="4320"/>
          </w:tcPr>
          <w:p>
            <w:r>
              <w:t>进阶</w:t>
            </w:r>
          </w:p>
        </w:tc>
        <w:tc>
          <w:tcPr>
            <w:tcW w:type="dxa" w:w="4320"/>
          </w:tcPr>
          <w:p>
            <w:r>
              <w:t>函数进阶、闭包、推导式、类型注解、异常处理、pathlib</w:t>
            </w:r>
          </w:p>
        </w:tc>
      </w:tr>
      <w:tr>
        <w:tc>
          <w:tcPr>
            <w:tcW w:type="dxa" w:w="4320"/>
          </w:tcPr>
          <w:p>
            <w:r>
              <w:t>面向对象</w:t>
            </w:r>
          </w:p>
        </w:tc>
        <w:tc>
          <w:tcPr>
            <w:tcW w:type="dxa" w:w="4320"/>
          </w:tcPr>
          <w:p>
            <w:r>
              <w:t>特殊方法与哈希、Enum、类属性、元类、dataclass、Annotated</w:t>
            </w:r>
          </w:p>
        </w:tc>
      </w:tr>
      <w:tr>
        <w:tc>
          <w:tcPr>
            <w:tcW w:type="dxa" w:w="4320"/>
          </w:tcPr>
          <w:p>
            <w:r>
              <w:t>工程</w:t>
            </w:r>
          </w:p>
        </w:tc>
        <w:tc>
          <w:tcPr>
            <w:tcW w:type="dxa" w:w="4320"/>
          </w:tcPr>
          <w:p>
            <w:r>
              <w:t>线程与进程</w:t>
            </w:r>
          </w:p>
        </w:tc>
      </w:tr>
      <w:tr>
        <w:tc>
          <w:tcPr>
            <w:tcW w:type="dxa" w:w="4320"/>
          </w:tcPr>
          <w:p>
            <w:r>
              <w:t>Agent</w:t>
            </w:r>
          </w:p>
        </w:tc>
        <w:tc>
          <w:tcPr>
            <w:tcW w:type="dxa" w:w="4320"/>
          </w:tcPr>
          <w:p>
            <w:r>
              <w:t>Agent 环境与 DeepSeek、Langflow、LangGraph 基础</w:t>
            </w:r>
          </w:p>
        </w:tc>
      </w:tr>
    </w:tbl>
    <w:p/>
    <w:p>
      <w:r/>
      <w:r>
        <w:rPr>
          <w:b/>
        </w:rPr>
        <w:t>遗留</w:t>
      </w:r>
      <w:r>
        <w:t>：阶段测验只做完 1~6 题（7~18 待做）；10-17 体检出的 5 个 bug 未修。</w:t>
      </w:r>
    </w:p>
    <w:p>
      <w:pPr>
        <w:pStyle w:val="Heading4"/>
      </w:pPr>
      <w:r>
        <w:t>B · 开发环境 ✅</w:t>
      </w:r>
    </w:p>
    <w:p>
      <w:pPr>
        <w:pStyle w:val="ListBullet"/>
      </w:pPr>
      <w:r>
        <w:rPr>
          <w:rFonts w:ascii="Consolas" w:hAnsi="Consolas" w:eastAsia="Consolas"/>
        </w:rPr>
        <w:t>agent-lab/</w:t>
      </w:r>
      <w:r>
        <w:t>：独立 venv（Python 3.13.7）</w:t>
      </w:r>
    </w:p>
    <w:p>
      <w:pPr>
        <w:pStyle w:val="ListBullet"/>
      </w:pPr>
      <w:r>
        <w:t>langchain 1.4.7 / langchain-core 1.6.13 / langchain-openai 1.7.2 / langgraph 1.2.16</w:t>
      </w:r>
    </w:p>
    <w:p>
      <w:pPr>
        <w:pStyle w:val="ListBullet"/>
      </w:pPr>
      <w:r>
        <w:t>DeepSeek 接入完成（</w:t>
      </w:r>
      <w:r/>
      <w:r>
        <w:rPr>
          <w:b/>
        </w:rPr>
        <w:t>零第三方插件</w:t>
      </w:r>
      <w:r>
        <w:t>）</w:t>
      </w:r>
    </w:p>
    <w:p>
      <w:pPr>
        <w:pStyle w:val="ListBullet"/>
      </w:pPr>
      <w:r>
        <w:t>Langflow 1.12 桌面版可用（原生 DeepSeek 组件 + OpenAI Compatible）</w:t>
      </w:r>
    </w:p>
    <w:p>
      <w:pPr>
        <w:pStyle w:val="Heading4"/>
      </w:pPr>
      <w:r>
        <w:t>C · LangChain 核心 🔄 90%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能力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掌握情况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对应文件</w:t>
            </w:r>
          </w:p>
        </w:tc>
      </w:tr>
      <w:tr>
        <w:tc>
          <w:tcPr>
            <w:tcW w:type="dxa" w:w="2880"/>
          </w:tcPr>
          <w:p>
            <w:r>
              <w:t xml:space="preserve">调用模型 </w:t>
            </w:r>
            <w:r>
              <w:rPr>
                <w:rFonts w:ascii="Consolas" w:hAnsi="Consolas" w:eastAsia="Consolas"/>
              </w:rPr>
              <w:t>invoke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01_hello_llm.py</w:t>
            </w:r>
          </w:p>
        </w:tc>
      </w:tr>
      <w:tr>
        <w:tc>
          <w:tcPr>
            <w:tcW w:type="dxa" w:w="2880"/>
          </w:tcPr>
          <w:p>
            <w:r>
              <w:t xml:space="preserve">提示词模板 + 链 </w:t>
            </w:r>
            <w:r>
              <w:rPr>
                <w:rFonts w:ascii="Consolas" w:hAnsi="Consolas" w:eastAsia="Consolas"/>
              </w:rPr>
              <w:t>prompt | llm | parser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02_chain.py</w:t>
            </w:r>
          </w:p>
        </w:tc>
      </w:tr>
      <w:tr>
        <w:tc>
          <w:tcPr>
            <w:tcW w:type="dxa" w:w="2880"/>
          </w:tcPr>
          <w:p>
            <w:r>
              <w:t>结构化输出（Pydantic）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04_structured.py</w:t>
            </w:r>
          </w:p>
        </w:tc>
      </w:tr>
      <w:tr>
        <w:tc>
          <w:tcPr>
            <w:tcW w:type="dxa" w:w="2880"/>
          </w:tcPr>
          <w:p>
            <w:r>
              <w:t xml:space="preserve">工具调用 </w:t>
            </w:r>
            <w:r>
              <w:rPr>
                <w:rFonts w:ascii="Consolas" w:hAnsi="Consolas" w:eastAsia="Consolas"/>
              </w:rPr>
              <w:t>@tool</w:t>
            </w:r>
            <w:r>
              <w:t xml:space="preserve"> + </w:t>
            </w:r>
            <w:r>
              <w:rPr>
                <w:rFonts w:ascii="Consolas" w:hAnsi="Consolas" w:eastAsia="Consolas"/>
              </w:rPr>
              <w:t>bind_tools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03_tool_agent.py</w:t>
            </w:r>
          </w:p>
        </w:tc>
      </w:tr>
      <w:tr>
        <w:tc>
          <w:tcPr>
            <w:tcW w:type="dxa" w:w="2880"/>
          </w:tcPr>
          <w:p>
            <w:r>
              <w:t>LangGraph 循环（State/Node/Edge/条件边）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05_langgraph_agent.py</w:t>
            </w:r>
          </w:p>
        </w:tc>
      </w:tr>
      <w:tr>
        <w:tc>
          <w:tcPr>
            <w:tcW w:type="dxa" w:w="2880"/>
          </w:tcPr>
          <w:p>
            <w:r>
              <w:t>记忆（checkpointer + thread_id）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06_memory_agent.py</w:t>
            </w:r>
            <w:r>
              <w:t>、</w:t>
            </w:r>
            <w:r>
              <w:rPr>
                <w:rFonts w:ascii="Consolas" w:hAnsi="Consolas" w:eastAsia="Consolas"/>
              </w:rPr>
              <w:t>06b_memory_填空.py</w:t>
            </w:r>
          </w:p>
        </w:tc>
      </w:tr>
      <w:tr>
        <w:tc>
          <w:tcPr>
            <w:tcW w:type="dxa" w:w="2880"/>
          </w:tcPr>
          <w:p>
            <w:r>
              <w:t>人工确认（interrupt）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07b_interrupt_填空.py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流式输出（stream）</w:t>
            </w:r>
          </w:p>
        </w:tc>
        <w:tc>
          <w:tcPr>
            <w:tcW w:type="dxa" w:w="2880"/>
          </w:tcPr>
          <w:p>
            <w:r>
              <w:t>⬜</w:t>
            </w:r>
          </w:p>
        </w:tc>
        <w:tc>
          <w:tcPr>
            <w:tcW w:type="dxa" w:w="2880"/>
          </w:tcPr>
          <w:p>
            <w:r>
              <w:t>← 今天补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子图 / Send 并行</w:t>
            </w:r>
          </w:p>
        </w:tc>
        <w:tc>
          <w:tcPr>
            <w:tcW w:type="dxa" w:w="2880"/>
          </w:tcPr>
          <w:p>
            <w:r>
              <w:t>⬜</w:t>
            </w:r>
          </w:p>
        </w:tc>
        <w:tc>
          <w:tcPr>
            <w:tcW w:type="dxa" w:w="2880"/>
          </w:tcPr>
          <w:p>
            <w:r>
              <w:t>留到做项目时再学</w:t>
            </w:r>
          </w:p>
        </w:tc>
      </w:tr>
    </w:tbl>
    <w:p/>
    <w:p>
      <w:pPr>
        <w:pStyle w:val="Heading4"/>
      </w:pPr>
      <w:r>
        <w:t>D · 语法补齐 ✅</w:t>
      </w:r>
    </w:p>
    <w:p>
      <w:pPr>
        <w:pStyle w:val="ListBullet"/>
      </w:pPr>
      <w:r>
        <w:t>线 A（Python 中级语法 13 题）✅</w:t>
      </w:r>
    </w:p>
    <w:p>
      <w:pPr>
        <w:pStyle w:val="ListBullet"/>
      </w:pPr>
      <w:r>
        <w:t>线 B（LangChain API 7 题）✅</w:t>
      </w:r>
    </w:p>
    <w:p>
      <w:pPr>
        <w:pStyle w:val="ListBullet"/>
      </w:pPr>
      <w:r>
        <w:t>参考手册：</w:t>
      </w:r>
      <w:r>
        <w:rPr>
          <w:color w:val="8B3A1A"/>
        </w:rPr>
        <w:t>LangChain 完全参考手册</w:t>
      </w:r>
    </w:p>
    <w:p/>
    <w:p>
      <w:pPr>
        <w:pStyle w:val="Heading3"/>
      </w:pPr>
      <w:r>
        <w:t>四、剩余部分（详细）</w:t>
      </w:r>
    </w:p>
    <w:p>
      <w:pPr>
        <w:pStyle w:val="Heading4"/>
      </w:pPr>
      <w:r>
        <w:t>E · RAG（⬜ 下一个）</w:t>
      </w:r>
    </w:p>
    <w:p>
      <w:r/>
      <w:r>
        <w:rPr>
          <w:b/>
        </w:rPr>
        <w:t>要学</w:t>
      </w:r>
      <w:r>
        <w:t>：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读文档 → 切分 → 向量化(embedding) → 存向量库 → 检索 → 拼提示词 → 生成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知识点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t>文档加载</w:t>
            </w:r>
          </w:p>
        </w:tc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TextLoader</w:t>
            </w:r>
            <w:r>
              <w:t xml:space="preserve"> / </w:t>
            </w:r>
            <w:r>
              <w:rPr>
                <w:rFonts w:ascii="Consolas" w:hAnsi="Consolas" w:eastAsia="Consolas"/>
              </w:rPr>
              <w:t>Docx2txtLoader</w:t>
            </w:r>
            <w:r>
              <w:t xml:space="preserve"> / </w:t>
            </w:r>
            <w:r>
              <w:rPr>
                <w:rFonts w:ascii="Consolas" w:hAnsi="Consolas" w:eastAsia="Consolas"/>
              </w:rPr>
              <w:t>PyPDFLoader</w:t>
            </w:r>
          </w:p>
        </w:tc>
      </w:tr>
      <w:tr>
        <w:tc>
          <w:tcPr>
            <w:tcW w:type="dxa" w:w="4320"/>
          </w:tcPr>
          <w:p>
            <w:r>
              <w:t>切分</w:t>
            </w:r>
          </w:p>
        </w:tc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RecursiveCharacterTextSplitter</w:t>
            </w:r>
            <w:r>
              <w:t>（</w:t>
            </w:r>
            <w:r>
              <w:rPr>
                <w:rFonts w:ascii="Consolas" w:hAnsi="Consolas" w:eastAsia="Consolas"/>
              </w:rPr>
              <w:t>chunk_size</w:t>
            </w:r>
            <w:r>
              <w:t xml:space="preserve"> / </w:t>
            </w:r>
            <w:r>
              <w:rPr>
                <w:rFonts w:ascii="Consolas" w:hAnsi="Consolas" w:eastAsia="Consolas"/>
              </w:rPr>
              <w:t>chunk_overlap</w:t>
            </w:r>
            <w:r>
              <w:t>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Embedding</w:t>
            </w:r>
          </w:p>
        </w:tc>
        <w:tc>
          <w:tcPr>
            <w:tcW w:type="dxa" w:w="4320"/>
          </w:tcPr>
          <w:p>
            <w:r>
              <w:t xml:space="preserve">⚠️ </w:t>
            </w:r>
            <w:r/>
            <w:r>
              <w:rPr>
                <w:b/>
              </w:rPr>
              <w:t>DeepSeek 没有 embedding 接口</w:t>
            </w:r>
            <w:r>
              <w:t xml:space="preserve"> → 用本地 </w:t>
            </w:r>
            <w:r>
              <w:rPr>
                <w:rFonts w:ascii="Consolas" w:hAnsi="Consolas" w:eastAsia="Consolas"/>
              </w:rPr>
              <w:t>BAAI/bge-small-zh-v1.5</w:t>
            </w:r>
          </w:p>
        </w:tc>
      </w:tr>
      <w:tr>
        <w:tc>
          <w:tcPr>
            <w:tcW w:type="dxa" w:w="4320"/>
          </w:tcPr>
          <w:p>
            <w:r>
              <w:t>向量库</w:t>
            </w:r>
          </w:p>
        </w:tc>
        <w:tc>
          <w:tcPr>
            <w:tcW w:type="dxa" w:w="4320"/>
          </w:tcPr>
          <w:p>
            <w:r>
              <w:t>Chroma（本地、省事）</w:t>
            </w:r>
          </w:p>
        </w:tc>
      </w:tr>
      <w:tr>
        <w:tc>
          <w:tcPr>
            <w:tcW w:type="dxa" w:w="4320"/>
          </w:tcPr>
          <w:p>
            <w:r>
              <w:t>检索</w:t>
            </w:r>
          </w:p>
        </w:tc>
        <w:tc>
          <w:tcPr>
            <w:tcW w:type="dxa" w:w="4320"/>
          </w:tcPr>
          <w:p>
            <w:r>
              <w:t>相似度检索、MMR、多查询</w:t>
            </w:r>
          </w:p>
        </w:tc>
      </w:tr>
      <w:tr>
        <w:tc>
          <w:tcPr>
            <w:tcW w:type="dxa" w:w="4320"/>
          </w:tcPr>
          <w:p>
            <w:r>
              <w:t>引用溯源</w:t>
            </w:r>
          </w:p>
        </w:tc>
        <w:tc>
          <w:tcPr>
            <w:tcW w:type="dxa" w:w="4320"/>
          </w:tcPr>
          <w:p>
            <w:r>
              <w:t>回答里标注"出自哪篇笔记"</w:t>
            </w:r>
          </w:p>
        </w:tc>
      </w:tr>
    </w:tbl>
    <w:p/>
    <w:p>
      <w:r/>
      <w:r>
        <w:rPr>
          <w:b/>
        </w:rPr>
        <w:t>产出</w:t>
      </w:r>
      <w:r>
        <w:t>：</w:t>
      </w:r>
      <w:r>
        <w:rPr>
          <w:rFonts w:ascii="Consolas" w:hAnsi="Consolas" w:eastAsia="Consolas"/>
        </w:rPr>
        <w:t>course-rag</w:t>
      </w:r>
      <w:r>
        <w:t xml:space="preserve"> —— 用你自己的 </w:t>
      </w:r>
      <w:r>
        <w:rPr>
          <w:rFonts w:ascii="Consolas" w:hAnsi="Consolas" w:eastAsia="Consolas"/>
        </w:rPr>
        <w:t>notes/topics/</w:t>
      </w:r>
      <w:r>
        <w:t xml:space="preserve"> 做知识库，问"线程和进程怎么选"能答出来并给出处。</w:t>
      </w:r>
    </w:p>
    <w:p>
      <w:r/>
      <w:r>
        <w:rPr>
          <w:b/>
        </w:rPr>
        <w:t>门槛提示</w:t>
      </w:r>
      <w:r>
        <w:t xml:space="preserve">：需要装 </w:t>
      </w:r>
      <w:r>
        <w:rPr>
          <w:rFonts w:ascii="Consolas" w:hAnsi="Consolas" w:eastAsia="Consolas"/>
        </w:rPr>
        <w:t>sentence-transformers</w:t>
      </w:r>
      <w:r>
        <w:t xml:space="preserve"> + 下载模型（约 100MB），第一次会慢。</w:t>
      </w:r>
    </w:p>
    <w:p>
      <w:pPr>
        <w:pStyle w:val="Heading4"/>
      </w:pPr>
      <w:r>
        <w:t>F · 工程化与部署（⬜）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内容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关键点</w:t>
            </w:r>
          </w:p>
        </w:tc>
      </w:tr>
      <w:tr>
        <w:tc>
          <w:tcPr>
            <w:tcW w:type="dxa" w:w="4320"/>
          </w:tcPr>
          <w:p>
            <w:r>
              <w:t>配置管理</w:t>
            </w:r>
          </w:p>
        </w:tc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pydantic-settings</w:t>
            </w:r>
          </w:p>
        </w:tc>
      </w:tr>
      <w:tr>
        <w:tc>
          <w:tcPr>
            <w:tcW w:type="dxa" w:w="4320"/>
          </w:tcPr>
          <w:p>
            <w:r>
              <w:t>可观测</w:t>
            </w:r>
          </w:p>
        </w:tc>
        <w:tc>
          <w:tcPr>
            <w:tcW w:type="dxa" w:w="4320"/>
          </w:tcPr>
          <w:p>
            <w:r>
              <w:t>LangSmith / Langfuse 看 trace</w:t>
            </w:r>
          </w:p>
        </w:tc>
      </w:tr>
      <w:tr>
        <w:tc>
          <w:tcPr>
            <w:tcW w:type="dxa" w:w="4320"/>
          </w:tcPr>
          <w:p>
            <w:r>
              <w:t>服务化</w:t>
            </w:r>
          </w:p>
        </w:tc>
        <w:tc>
          <w:tcPr>
            <w:tcW w:type="dxa" w:w="4320"/>
          </w:tcPr>
          <w:p>
            <w:r>
              <w:t xml:space="preserve">FastAPI（用 </w:t>
            </w:r>
            <w:r>
              <w:rPr>
                <w:rFonts w:ascii="Consolas" w:hAnsi="Consolas" w:eastAsia="Consolas"/>
              </w:rPr>
              <w:t>def</w:t>
            </w:r>
            <w:r>
              <w:t xml:space="preserve"> 不用 </w:t>
            </w:r>
            <w:r>
              <w:rPr>
                <w:rFonts w:ascii="Consolas" w:hAnsi="Consolas" w:eastAsia="Consolas"/>
              </w:rPr>
              <w:t>async</w:t>
            </w:r>
            <w:r>
              <w:t>）</w:t>
            </w:r>
          </w:p>
        </w:tc>
      </w:tr>
      <w:tr>
        <w:tc>
          <w:tcPr>
            <w:tcW w:type="dxa" w:w="4320"/>
          </w:tcPr>
          <w:p>
            <w:r>
              <w:t>部署</w:t>
            </w:r>
          </w:p>
        </w:tc>
        <w:tc>
          <w:tcPr>
            <w:tcW w:type="dxa" w:w="4320"/>
          </w:tcPr>
          <w:p>
            <w:r>
              <w:t>Docker + 环境变量注入</w:t>
            </w:r>
          </w:p>
        </w:tc>
      </w:tr>
      <w:tr>
        <w:tc>
          <w:tcPr>
            <w:tcW w:type="dxa" w:w="4320"/>
          </w:tcPr>
          <w:p>
            <w:r>
              <w:t>测试</w:t>
            </w:r>
          </w:p>
        </w:tc>
        <w:tc>
          <w:tcPr>
            <w:tcW w:type="dxa" w:w="4320"/>
          </w:tcPr>
          <w:p>
            <w:r>
              <w:t>pytest（</w:t>
            </w:r>
            <w:r/>
            <w:r>
              <w:rPr>
                <w:b/>
              </w:rPr>
              <w:t>mock 掉 LLM</w:t>
            </w:r>
            <w:r>
              <w:t>，别每次都真调）</w:t>
            </w:r>
          </w:p>
        </w:tc>
      </w:tr>
    </w:tbl>
    <w:p/>
    <w:p>
      <w:r/>
      <w:r>
        <w:rPr>
          <w:b/>
        </w:rPr>
        <w:t>产出</w:t>
      </w:r>
      <w:r>
        <w:t>：</w:t>
      </w:r>
      <w:r>
        <w:rPr>
          <w:rFonts w:ascii="Consolas" w:hAnsi="Consolas" w:eastAsia="Consolas"/>
        </w:rPr>
        <w:t>agent-service</w:t>
      </w:r>
      <w:r>
        <w:t>（RAG 封装成 API，能 Docker 起服务）</w:t>
      </w:r>
    </w:p>
    <w:p>
      <w:pPr>
        <w:pStyle w:val="Heading4"/>
      </w:pPr>
      <w:r>
        <w:t>G · 高级模式（⬜）</w:t>
      </w:r>
    </w:p>
    <w:p>
      <w:pPr>
        <w:pStyle w:val="ListBullet"/>
      </w:pPr>
      <w:r>
        <w:t>多智能体（Supervisor 模式）</w:t>
      </w:r>
    </w:p>
    <w:p>
      <w:pPr>
        <w:pStyle w:val="ListBullet"/>
      </w:pPr>
      <w:r>
        <w:t>反思（Reflection / Critic）</w:t>
      </w:r>
    </w:p>
    <w:p>
      <w:pPr>
        <w:pStyle w:val="ListBullet"/>
      </w:pPr>
      <w:r>
        <w:t>规划（Plan-and-Execute）</w:t>
      </w:r>
    </w:p>
    <w:p>
      <w:pPr>
        <w:pStyle w:val="ListBullet"/>
      </w:pPr>
      <w:r>
        <w:t>长期记忆（跨会话）</w:t>
      </w:r>
    </w:p>
    <w:p>
      <w:pPr>
        <w:pStyle w:val="ListBullet"/>
      </w:pPr>
      <w:r>
        <w:t>护栏（权限、输入过滤）</w:t>
      </w:r>
    </w:p>
    <w:p>
      <w:r/>
      <w:r>
        <w:rPr>
          <w:b/>
        </w:rPr>
        <w:t>产出</w:t>
      </w:r>
      <w:r>
        <w:t>：双 Agent 协作小系统（写手 + 审稿人）</w:t>
      </w:r>
    </w:p>
    <w:p>
      <w:pPr>
        <w:pStyle w:val="Heading4"/>
      </w:pPr>
      <w:r>
        <w:t>H · 项目集（⬜）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技术点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状态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eastAsia="Consolas"/>
              </w:rPr>
              <w:t>course-rag</w:t>
            </w:r>
          </w:p>
        </w:tc>
        <w:tc>
          <w:tcPr>
            <w:tcW w:type="dxa" w:w="2160"/>
          </w:tcPr>
          <w:p>
            <w:r>
              <w:t>RAG + 向量库 + 引用</w:t>
            </w:r>
          </w:p>
        </w:tc>
        <w:tc>
          <w:tcPr>
            <w:tcW w:type="dxa" w:w="2160"/>
          </w:tcPr>
          <w:p>
            <w:r>
              <w:t>⬜ 依赖 E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eastAsia="Consolas"/>
              </w:rPr>
              <w:t>ai-study-agent</w:t>
            </w:r>
          </w:p>
        </w:tc>
        <w:tc>
          <w:tcPr>
            <w:tcW w:type="dxa" w:w="2160"/>
          </w:tcPr>
          <w:p>
            <w:r>
              <w:t>LangGraph + 工具 + 记忆</w:t>
            </w:r>
          </w:p>
        </w:tc>
        <w:tc>
          <w:tcPr>
            <w:tcW w:type="dxa" w:w="2160"/>
          </w:tcPr>
          <w:p>
            <w:r>
              <w:t>⬜ 依赖 C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eastAsia="Consolas"/>
              </w:rPr>
              <w:t>neurocards-ai</w:t>
            </w:r>
          </w:p>
        </w:tc>
        <w:tc>
          <w:tcPr>
            <w:tcW w:type="dxa" w:w="2160"/>
          </w:tcPr>
          <w:p>
            <w:r>
              <w:t>Agent 自动生成记忆卡片</w:t>
            </w:r>
          </w:p>
        </w:tc>
        <w:tc>
          <w:tcPr>
            <w:tcW w:type="dxa" w:w="2160"/>
          </w:tcPr>
          <w:p>
            <w:r>
              <w:t>⬜ 骨架已有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eastAsia="Consolas"/>
              </w:rPr>
              <w:t>agent-service</w:t>
            </w:r>
          </w:p>
        </w:tc>
        <w:tc>
          <w:tcPr>
            <w:tcW w:type="dxa" w:w="2160"/>
          </w:tcPr>
          <w:p>
            <w:r>
              <w:t>FastAPI + Docker + 测试</w:t>
            </w:r>
          </w:p>
        </w:tc>
        <w:tc>
          <w:tcPr>
            <w:tcW w:type="dxa" w:w="2160"/>
          </w:tcPr>
          <w:p>
            <w:r>
              <w:t>⬜ 依赖 F</w:t>
            </w:r>
          </w:p>
        </w:tc>
      </w:tr>
    </w:tbl>
    <w:p/>
    <w:p>
      <w:pPr>
        <w:pStyle w:val="Heading4"/>
      </w:pPr>
      <w:r>
        <w:t>I · 求职准备（⬜）</w:t>
      </w:r>
    </w:p>
    <w:p>
      <w:pPr>
        <w:pStyle w:val="ListBullet"/>
      </w:pPr>
      <w:r>
        <w:t>面试题库（LeetCode 式刷 AI 应用题）</w:t>
      </w:r>
    </w:p>
    <w:p>
      <w:pPr>
        <w:pStyle w:val="ListBullet"/>
      </w:pPr>
      <w:r>
        <w:t xml:space="preserve">每个项目准备 </w:t>
      </w:r>
      <w:r/>
      <w:r>
        <w:rPr>
          <w:b/>
        </w:rPr>
        <w:t>15 分钟讲述</w:t>
      </w:r>
      <w:r>
        <w:t>（STAR）</w:t>
      </w:r>
    </w:p>
    <w:p>
      <w:pPr>
        <w:pStyle w:val="ListBullet"/>
      </w:pPr>
      <w:r>
        <w:t>简历：量化结果（准确率、响应时间、覆盖文档数）</w:t>
      </w:r>
    </w:p>
    <w:p/>
    <w:p>
      <w:pPr>
        <w:pStyle w:val="Heading3"/>
      </w:pPr>
      <w:r>
        <w:t>五、时间估算（每天 1.5~2 小时）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阶段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预计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C 剩余（流式）</w:t>
            </w:r>
          </w:p>
        </w:tc>
        <w:tc>
          <w:tcPr>
            <w:tcW w:type="dxa" w:w="2880"/>
          </w:tcPr>
          <w:p>
            <w:r>
              <w:t>0.5 天</w:t>
            </w:r>
          </w:p>
        </w:tc>
        <w:tc>
          <w:tcPr>
            <w:tcW w:type="dxa" w:w="2880"/>
          </w:tcPr>
          <w:p>
            <w:r>
              <w:t>今天就完成</w:t>
            </w:r>
          </w:p>
        </w:tc>
      </w:tr>
      <w:tr>
        <w:tc>
          <w:tcPr>
            <w:tcW w:type="dxa" w:w="2880"/>
          </w:tcPr>
          <w:p>
            <w:r>
              <w:t>E RAG</w:t>
            </w:r>
          </w:p>
        </w:tc>
        <w:tc>
          <w:tcPr>
            <w:tcW w:type="dxa" w:w="2880"/>
          </w:tcPr>
          <w:p>
            <w:r>
              <w:t>2~3 周</w:t>
            </w:r>
          </w:p>
        </w:tc>
        <w:tc>
          <w:tcPr>
            <w:tcW w:type="dxa" w:w="2880"/>
          </w:tcPr>
          <w:p>
            <w:r>
              <w:t>含装环境</w:t>
            </w:r>
          </w:p>
        </w:tc>
      </w:tr>
      <w:tr>
        <w:tc>
          <w:tcPr>
            <w:tcW w:type="dxa" w:w="2880"/>
          </w:tcPr>
          <w:p>
            <w:r>
              <w:t>F 工程化</w:t>
            </w:r>
          </w:p>
        </w:tc>
        <w:tc>
          <w:tcPr>
            <w:tcW w:type="dxa" w:w="2880"/>
          </w:tcPr>
          <w:p>
            <w:r>
              <w:t>2 周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G 高级模式</w:t>
            </w:r>
          </w:p>
        </w:tc>
        <w:tc>
          <w:tcPr>
            <w:tcW w:type="dxa" w:w="2880"/>
          </w:tcPr>
          <w:p>
            <w:r>
              <w:t>2 周</w:t>
            </w:r>
          </w:p>
        </w:tc>
        <w:tc>
          <w:tcPr>
            <w:tcW w:type="dxa" w:w="2880"/>
          </w:tcPr>
          <w:p>
            <w:r>
              <w:t>可与 H 并行</w:t>
            </w:r>
          </w:p>
        </w:tc>
      </w:tr>
      <w:tr>
        <w:tc>
          <w:tcPr>
            <w:tcW w:type="dxa" w:w="2880"/>
          </w:tcPr>
          <w:p>
            <w:r>
              <w:t>H 项目集</w:t>
            </w:r>
          </w:p>
        </w:tc>
        <w:tc>
          <w:tcPr>
            <w:tcW w:type="dxa" w:w="2880"/>
          </w:tcPr>
          <w:p>
            <w:r>
              <w:t>2~3 周</w:t>
            </w:r>
          </w:p>
        </w:tc>
        <w:tc>
          <w:tcPr>
            <w:tcW w:type="dxa" w:w="2880"/>
          </w:tcPr>
          <w:p>
            <w:r>
              <w:t>边学边做</w:t>
            </w:r>
          </w:p>
        </w:tc>
      </w:tr>
      <w:tr>
        <w:tc>
          <w:tcPr>
            <w:tcW w:type="dxa" w:w="2880"/>
          </w:tcPr>
          <w:p>
            <w:r>
              <w:t>I 求职</w:t>
            </w:r>
          </w:p>
        </w:tc>
        <w:tc>
          <w:tcPr>
            <w:tcW w:type="dxa" w:w="2880"/>
          </w:tcPr>
          <w:p>
            <w:r>
              <w:t>1~2 周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合计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约 10~12 周</w:t>
            </w:r>
          </w:p>
        </w:tc>
        <w:tc>
          <w:tcPr>
            <w:tcW w:type="dxa" w:w="2880"/>
          </w:tcPr>
          <w:p>
            <w:r>
              <w:t>到 2027 年 1 月中旬</w:t>
            </w:r>
          </w:p>
        </w:tc>
      </w:tr>
    </w:tbl>
    <w:p/>
    <w:p/>
    <w:p>
      <w:pPr>
        <w:pStyle w:val="Heading3"/>
      </w:pPr>
      <w:r>
        <w:t>六、每周固定节奏（建议）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时间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做什么</w:t>
            </w:r>
          </w:p>
        </w:tc>
      </w:tr>
      <w:tr>
        <w:tc>
          <w:tcPr>
            <w:tcW w:type="dxa" w:w="4320"/>
          </w:tcPr>
          <w:p>
            <w:r>
              <w:t>平日 1.5h</w:t>
            </w:r>
          </w:p>
        </w:tc>
        <w:tc>
          <w:tcPr>
            <w:tcW w:type="dxa" w:w="4320"/>
          </w:tcPr>
          <w:p>
            <w:r>
              <w:t>学新知识点 + 当天练习</w:t>
            </w:r>
          </w:p>
        </w:tc>
      </w:tr>
      <w:tr>
        <w:tc>
          <w:tcPr>
            <w:tcW w:type="dxa" w:w="4320"/>
          </w:tcPr>
          <w:p>
            <w:r>
              <w:t>周末半天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做项目</w:t>
            </w:r>
            <w:r>
              <w:t>（项目是唯一能写进简历的东西）</w:t>
            </w:r>
          </w:p>
        </w:tc>
      </w:tr>
      <w:tr>
        <w:tc>
          <w:tcPr>
            <w:tcW w:type="dxa" w:w="4320"/>
          </w:tcPr>
          <w:p>
            <w:r>
              <w:t>每周日 15 分钟</w:t>
            </w:r>
          </w:p>
        </w:tc>
        <w:tc>
          <w:tcPr>
            <w:tcW w:type="dxa" w:w="4320"/>
          </w:tcPr>
          <w:p>
            <w:r>
              <w:t>更新本文件的进度条 + 日记</w:t>
            </w:r>
          </w:p>
        </w:tc>
      </w:tr>
    </w:tbl>
    <w:p/>
    <w:p/>
    <w:p>
      <w:pPr>
        <w:pStyle w:val="Heading3"/>
      </w:pPr>
      <w:r>
        <w:t>六·补、出题节奏（实测校准 · 2026-10-30）</w:t>
      </w:r>
    </w:p>
    <w:p>
      <w:pPr>
        <w:spacing w:before="40" w:after="40"/>
        <w:ind w:left="320"/>
      </w:pPr>
      <w:r>
        <w:rPr>
          <w:i/>
          <w:color w:val="555555"/>
        </w:rPr>
        <w:t xml:space="preserve">实测：6 道题（7/9/10/11/12/13）54 分钟写完 → </w:t>
      </w:r>
      <w:r>
        <w:rPr>
          <w:i/>
        </w:rPr>
      </w:r>
      <w:r>
        <w:rPr>
          <w:b/>
          <w:i/>
          <w:color w:val="555555"/>
        </w:rPr>
        <w:t>平均 9 分钟/题</w:t>
      </w:r>
      <w:r>
        <w:rPr>
          <w:i/>
          <w:color w:val="555555"/>
        </w:rPr>
        <w:t>。</w:t>
      </w:r>
    </w:p>
    <w:p>
      <w:pPr>
        <w:spacing w:before="40" w:after="40"/>
        <w:ind w:left="320"/>
      </w:pPr>
      <w:r>
        <w:rPr>
          <w:i/>
          <w:color w:val="555555"/>
        </w:rPr>
        <w:t>以后排题按这张表，不再按"45 分钟 1 题"的老假设。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难度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典型题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单题耗时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 小时出几题</w:t>
            </w:r>
          </w:p>
        </w:tc>
      </w:tr>
      <w:tr>
        <w:tc>
          <w:tcPr>
            <w:tcW w:type="dxa" w:w="2160"/>
          </w:tcPr>
          <w:p>
            <w:r>
              <w:t>🟢 简单</w:t>
            </w:r>
          </w:p>
        </w:tc>
        <w:tc>
          <w:tcPr>
            <w:tcW w:type="dxa" w:w="2160"/>
          </w:tcPr>
          <w:p>
            <w:r>
              <w:t>类型转换、迭代器/</w:t>
            </w:r>
            <w:r>
              <w:rPr>
                <w:rFonts w:ascii="Consolas" w:hAnsi="Consolas" w:eastAsia="Consolas"/>
              </w:rPr>
              <w:t>next</w:t>
            </w:r>
            <w:r>
              <w:t>、真假值、字符串方法</w:t>
            </w:r>
          </w:p>
        </w:tc>
        <w:tc>
          <w:tcPr>
            <w:tcW w:type="dxa" w:w="2160"/>
          </w:tcPr>
          <w:p>
            <w:r>
              <w:t>8–10 分钟</w:t>
            </w:r>
          </w:p>
        </w:tc>
        <w:tc>
          <w:tcPr>
            <w:tcW w:type="dxa" w:w="2160"/>
          </w:tcPr>
          <w:p>
            <w:r>
              <w:t>6 题</w:t>
            </w:r>
          </w:p>
        </w:tc>
      </w:tr>
      <w:tr>
        <w:tc>
          <w:tcPr>
            <w:tcW w:type="dxa" w:w="2160"/>
          </w:tcPr>
          <w:p>
            <w:r>
              <w:t>🟡 中等</w:t>
            </w:r>
          </w:p>
        </w:tc>
        <w:tc>
          <w:tcPr>
            <w:tcW w:type="dxa" w:w="2160"/>
          </w:tcPr>
          <w:p>
            <w:r>
              <w:t>猜数字、函数进阶、词频统计、生成器</w:t>
            </w:r>
          </w:p>
        </w:tc>
        <w:tc>
          <w:tcPr>
            <w:tcW w:type="dxa" w:w="2160"/>
          </w:tcPr>
          <w:p>
            <w:r>
              <w:t>12–15 分钟</w:t>
            </w:r>
          </w:p>
        </w:tc>
        <w:tc>
          <w:tcPr>
            <w:tcW w:type="dxa" w:w="2160"/>
          </w:tcPr>
          <w:p>
            <w:r>
              <w:t>4 题</w:t>
            </w:r>
          </w:p>
        </w:tc>
      </w:tr>
      <w:tr>
        <w:tc>
          <w:tcPr>
            <w:tcW w:type="dxa" w:w="2160"/>
          </w:tcPr>
          <w:p>
            <w:r>
              <w:t>🔴 难</w:t>
            </w:r>
          </w:p>
        </w:tc>
        <w:tc>
          <w:tcPr>
            <w:tcW w:type="dxa" w:w="2160"/>
          </w:tcPr>
          <w:p>
            <w:r>
              <w:t>特殊方法+哈希、闭包、元类、</w:t>
            </w:r>
            <w:r>
              <w:rPr>
                <w:rFonts w:ascii="Consolas" w:hAnsi="Consolas" w:eastAsia="Consolas"/>
              </w:rPr>
              <w:t>Annotated</w:t>
            </w:r>
          </w:p>
        </w:tc>
        <w:tc>
          <w:tcPr>
            <w:tcW w:type="dxa" w:w="2160"/>
          </w:tcPr>
          <w:p>
            <w:r>
              <w:t>25–30 分钟</w:t>
            </w:r>
          </w:p>
        </w:tc>
        <w:tc>
          <w:tcPr>
            <w:tcW w:type="dxa" w:w="2160"/>
          </w:tcPr>
          <w:p>
            <w:r>
              <w:t>2 题</w:t>
            </w:r>
          </w:p>
        </w:tc>
      </w:tr>
    </w:tbl>
    <w:p/>
    <w:p>
      <w:r/>
      <w:r>
        <w:rPr>
          <w:b/>
        </w:rPr>
        <w:t>排题规则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1 小时   ≈  🟢6 题  or  🟡4 题  or  🔴2 题</w:t>
        <w:br/>
      </w:r>
      <w:r>
        <w:rPr>
          <w:rFonts w:ascii="Consolas" w:hAnsi="Consolas" w:eastAsia="Consolas"/>
          <w:sz w:val="17"/>
        </w:rPr>
        <w:t>3 小时   ≈  🟢6 + 🟡5 + 🔴1 = 12 题</w:t>
        <w:br/>
      </w:r>
      <w:r>
        <w:rPr>
          <w:rFonts w:ascii="Consolas" w:hAnsi="Consolas" w:eastAsia="Consolas"/>
          <w:sz w:val="17"/>
        </w:rPr>
        <w:t>半天(5h) ≈  约 20 题（混合难度）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单题超 25 分钟没进展 → 立刻停下要提示，不硬耗</w:t>
      </w:r>
    </w:p>
    <w:p>
      <w:pPr>
        <w:pStyle w:val="Heading3"/>
      </w:pPr>
      <w:r>
        <w:t>七、里程碑（达成即"上了一个台阶"）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里程碑</w:t>
            </w:r>
          </w:p>
        </w:tc>
        <w:tc>
          <w:tcPr>
            <w:tcW w:type="dxa" w:w="4320"/>
          </w:tcPr>
          <w:p>
            <w:r>
              <w:rPr>
                <w:b/>
              </w:rPr>
              <w:t>标志</w:t>
            </w:r>
          </w:p>
        </w:tc>
      </w:tr>
      <w:tr>
        <w:tc>
          <w:tcPr>
            <w:tcW w:type="dxa" w:w="4320"/>
          </w:tcPr>
          <w:p>
            <w:r>
              <w:t>🎯 M1</w:t>
            </w:r>
          </w:p>
        </w:tc>
        <w:tc>
          <w:tcPr>
            <w:tcW w:type="dxa" w:w="4320"/>
          </w:tcPr>
          <w:p>
            <w:r>
              <w:t xml:space="preserve">能独立写完整的 Agent 图（循环 + 工具）—— </w:t>
            </w:r>
            <w:r/>
            <w:r>
              <w:rPr>
                <w:b/>
              </w:rPr>
              <w:t>已达成</w:t>
            </w:r>
          </w:p>
        </w:tc>
      </w:tr>
      <w:tr>
        <w:tc>
          <w:tcPr>
            <w:tcW w:type="dxa" w:w="4320"/>
          </w:tcPr>
          <w:p>
            <w:r>
              <w:t>🎯 M2</w:t>
            </w:r>
          </w:p>
        </w:tc>
        <w:tc>
          <w:tcPr>
            <w:tcW w:type="dxa" w:w="4320"/>
          </w:tcPr>
          <w:p>
            <w:r>
              <w:t xml:space="preserve">能独立给图加记忆和人工确认 —— </w:t>
            </w:r>
            <w:r/>
            <w:r>
              <w:rPr>
                <w:b/>
              </w:rPr>
              <w:t>已达成</w:t>
            </w:r>
          </w:p>
        </w:tc>
      </w:tr>
      <w:tr>
        <w:tc>
          <w:tcPr>
            <w:tcW w:type="dxa" w:w="4320"/>
          </w:tcPr>
          <w:p>
            <w:r>
              <w:t>🎯 M3</w:t>
            </w:r>
          </w:p>
        </w:tc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course-rag</w:t>
            </w:r>
            <w:r>
              <w:t xml:space="preserve"> 能准确回答自己的笔记并给出处</w:t>
            </w:r>
          </w:p>
        </w:tc>
      </w:tr>
      <w:tr>
        <w:tc>
          <w:tcPr>
            <w:tcW w:type="dxa" w:w="4320"/>
          </w:tcPr>
          <w:p>
            <w:r>
              <w:t>🎯 M4</w:t>
            </w:r>
          </w:p>
        </w:tc>
        <w:tc>
          <w:tcPr>
            <w:tcW w:type="dxa" w:w="4320"/>
          </w:tcPr>
          <w:p>
            <w:r>
              <w:t>服务能用 Docker 一条命令跑起来</w:t>
            </w:r>
          </w:p>
        </w:tc>
      </w:tr>
      <w:tr>
        <w:tc>
          <w:tcPr>
            <w:tcW w:type="dxa" w:w="4320"/>
          </w:tcPr>
          <w:p>
            <w:r>
              <w:t>🎯 M5</w:t>
            </w:r>
          </w:p>
        </w:tc>
        <w:tc>
          <w:tcPr>
            <w:tcW w:type="dxa" w:w="4320"/>
          </w:tcPr>
          <w:p>
            <w:r>
              <w:t>4 个作品全部上 GitHub + README 齐全</w:t>
            </w:r>
          </w:p>
        </w:tc>
      </w:tr>
      <w:tr>
        <w:tc>
          <w:tcPr>
            <w:tcW w:type="dxa" w:w="4320"/>
          </w:tcPr>
          <w:p>
            <w:r>
              <w:t>🎯 M6</w:t>
            </w:r>
          </w:p>
        </w:tc>
        <w:tc>
          <w:tcPr>
            <w:tcW w:type="dxa" w:w="4320"/>
          </w:tcPr>
          <w:p>
            <w:r>
              <w:t>能对着白板讲清一个项目的架构与取舍</w:t>
            </w:r>
          </w:p>
        </w:tc>
      </w:tr>
    </w:tbl>
    <w:p/>
    <w:p/>
    <w:p>
      <w:pPr>
        <w:pStyle w:val="Heading3"/>
      </w:pPr>
      <w:r>
        <w:t>八、当前方向（2026-10-28 调整）</w:t>
      </w:r>
    </w:p>
    <w:p>
      <w:pPr>
        <w:spacing w:before="40" w:after="40"/>
        <w:ind w:left="320"/>
      </w:pPr>
      <w:r>
        <w:rPr>
          <w:i/>
          <w:color w:val="555555"/>
        </w:rPr>
        <w:t xml:space="preserve">⚠️ </w:t>
      </w:r>
      <w:r>
        <w:rPr>
          <w:i/>
        </w:rPr>
      </w:r>
      <w:r>
        <w:rPr>
          <w:b/>
          <w:i/>
          <w:color w:val="555555"/>
        </w:rPr>
        <w:t>项目暂缓，进入语法攻关期</w:t>
      </w:r>
      <w:r>
        <w:rPr>
          <w:i/>
          <w:color w:val="555555"/>
        </w:rPr>
        <w:t>。</w:t>
      </w:r>
    </w:p>
    <w:p>
      <w:pPr>
        <w:spacing w:before="40" w:after="40"/>
        <w:ind w:left="320"/>
      </w:pPr>
      <w:r>
        <w:rPr>
          <w:i/>
          <w:color w:val="555555"/>
        </w:rPr>
        <w:t>原因：</w:t>
      </w:r>
      <w:r>
        <w:rPr>
          <w:rFonts w:ascii="Consolas" w:hAnsi="Consolas" w:eastAsia="Consolas"/>
          <w:i/>
          <w:color w:val="555555"/>
        </w:rPr>
        <w:t>course-rag</w:t>
      </w:r>
      <w:r>
        <w:rPr>
          <w:i/>
          <w:color w:val="555555"/>
        </w:rPr>
        <w:t xml:space="preserve"> 已跑通并推上 GitHub（可交付），但语法仍是短板——drills 第一套 12 关错 7 关。</w:t>
      </w:r>
    </w:p>
    <w:p>
      <w:pPr>
        <w:spacing w:before="40" w:after="40"/>
        <w:ind w:left="320"/>
      </w:pPr>
      <w:r>
        <w:rPr>
          <w:i/>
        </w:rPr>
      </w:r>
      <w:r>
        <w:rPr>
          <w:b/>
          <w:i/>
          <w:color w:val="555555"/>
        </w:rPr>
        <w:t>回归项目的条件</w:t>
      </w:r>
      <w:r>
        <w:rPr>
          <w:i/>
          <w:color w:val="555555"/>
        </w:rPr>
        <w:t>：drills 连续两套 ≥90% 独立通过（不看笔记）。</w:t>
      </w:r>
    </w:p>
    <w:p>
      <w:r/>
      <w:r>
        <w:rPr>
          <w:b/>
        </w:rPr>
        <w:t>语法攻关期（1~2 周，每天 20~30 分钟）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内容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频率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目的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agent-lab/drills/01_语法体能.py</w:t>
            </w:r>
            <w:r>
              <w:t>（12 关）</w:t>
            </w:r>
          </w:p>
        </w:tc>
        <w:tc>
          <w:tcPr>
            <w:tcW w:type="dxa" w:w="2880"/>
          </w:tcPr>
          <w:p>
            <w:r>
              <w:t>每天 1 遍；3 天后不看笔记重做</w:t>
            </w:r>
          </w:p>
        </w:tc>
        <w:tc>
          <w:tcPr>
            <w:tcW w:type="dxa" w:w="2880"/>
          </w:tcPr>
          <w:p>
            <w:r>
              <w:t>打底：函数 / 闭包 / 装饰器 / dataclass / TypedDict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agent-lab/drills/02_语法体能2.py</w:t>
            </w:r>
            <w:r>
              <w:t>（10 关）</w:t>
            </w:r>
          </w:p>
        </w:tc>
        <w:tc>
          <w:tcPr>
            <w:tcW w:type="dxa" w:w="2880"/>
          </w:tcPr>
          <w:p>
            <w:r>
              <w:t>01 干净通过后开始</w:t>
            </w:r>
          </w:p>
        </w:tc>
        <w:tc>
          <w:tcPr>
            <w:tcW w:type="dxa" w:w="2880"/>
          </w:tcPr>
          <w:p>
            <w:r>
              <w:t>专攻薄弱：</w:t>
            </w:r>
            <w:r>
              <w:rPr>
                <w:rFonts w:ascii="Consolas" w:hAnsi="Consolas" w:eastAsia="Consolas"/>
              </w:rPr>
              <w:t>enumerate</w:t>
            </w:r>
            <w:r>
              <w:t xml:space="preserve"> / </w:t>
            </w:r>
            <w:r>
              <w:rPr>
                <w:rFonts w:ascii="Consolas" w:hAnsi="Consolas" w:eastAsia="Consolas"/>
              </w:rPr>
              <w:t>self</w:t>
            </w:r>
            <w:r>
              <w:t xml:space="preserve"> / 装饰器 / TypedDict / 异常</w:t>
            </w:r>
          </w:p>
        </w:tc>
      </w:tr>
      <w:tr>
        <w:tc>
          <w:tcPr>
            <w:tcW w:type="dxa" w:w="2880"/>
          </w:tcPr>
          <w:p>
            <w:r>
              <w:rPr>
                <w:color w:val="8B3A1A"/>
              </w:rPr>
              <w:t>阶段测验-18章</w:t>
            </w:r>
            <w:r>
              <w:t xml:space="preserve"> 第 7~18 题</w:t>
            </w:r>
          </w:p>
        </w:tc>
        <w:tc>
          <w:tcPr>
            <w:tcW w:type="dxa" w:w="2880"/>
          </w:tcPr>
          <w:p>
            <w:r>
              <w:t>每天 1 题</w:t>
            </w:r>
          </w:p>
        </w:tc>
        <w:tc>
          <w:tcPr>
            <w:tcW w:type="dxa" w:w="2880"/>
          </w:tcPr>
          <w:p>
            <w:r>
              <w:t>综合应用</w:t>
            </w:r>
          </w:p>
        </w:tc>
      </w:tr>
      <w:tr>
        <w:tc>
          <w:tcPr>
            <w:tcW w:type="dxa" w:w="2880"/>
          </w:tcPr>
          <w:p>
            <w:r>
              <w:rPr>
                <w:color w:val="8B3A1A"/>
              </w:rPr>
              <w:t>错题本</w:t>
            </w:r>
            <w:r>
              <w:t xml:space="preserve"> 复习</w:t>
            </w:r>
          </w:p>
        </w:tc>
        <w:tc>
          <w:tcPr>
            <w:tcW w:type="dxa" w:w="2880"/>
          </w:tcPr>
          <w:p>
            <w:r>
              <w:t>每天 2 分钟</w:t>
            </w:r>
          </w:p>
        </w:tc>
        <w:tc>
          <w:tcPr>
            <w:tcW w:type="dxa" w:w="2880"/>
          </w:tcPr>
          <w:p>
            <w:r>
              <w:t>高频错误 Top 3</w:t>
            </w:r>
          </w:p>
        </w:tc>
      </w:tr>
    </w:tbl>
    <w:p/>
    <w:p>
      <w:r/>
      <w:r>
        <w:rPr>
          <w:b/>
        </w:rPr>
        <w:t>长期主线（语法过关后回归）</w:t>
      </w:r>
    </w:p>
    <w:p>
      <w:pPr>
        <w:pStyle w:val="ListNumber"/>
      </w:pPr>
      <w:r>
        <w:t>~~补流式输出~~ ✅ 已完成</w:t>
      </w:r>
    </w:p>
    <w:p>
      <w:pPr>
        <w:pStyle w:val="ListNumber"/>
      </w:pPr>
      <w:r>
        <w:rPr>
          <w:rFonts w:ascii="Consolas" w:hAnsi="Consolas" w:eastAsia="Consolas"/>
        </w:rPr>
        <w:t>course-rag</w:t>
      </w:r>
      <w:r>
        <w:t xml:space="preserve"> 已上 GitHub（&lt;https://github.com/bianjiaojiao/course-rag&gt;），完善留到语法过关后</w:t>
      </w:r>
    </w:p>
    <w:p>
      <w:pPr>
        <w:pStyle w:val="ListNumber"/>
      </w:pPr>
      <w:r>
        <w:t>之后：RAG 进阶 → 工程化 → 项目集</w:t>
      </w:r>
    </w:p>
    <w:p/>
    <w:p>
      <w:pPr>
        <w:pStyle w:val="Heading3"/>
      </w:pPr>
      <w:r>
        <w:t>九、关联文档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文档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color w:val="8B3A1A"/>
              </w:rPr>
              <w:t>LangChain + LangGraph 完全掌握路线</w:t>
            </w:r>
          </w:p>
        </w:tc>
        <w:tc>
          <w:tcPr>
            <w:tcW w:type="dxa" w:w="4320"/>
          </w:tcPr>
          <w:p>
            <w:r>
              <w:t>7 阶段详细知识点</w:t>
            </w:r>
          </w:p>
        </w:tc>
      </w:tr>
      <w:tr>
        <w:tc>
          <w:tcPr>
            <w:tcW w:type="dxa" w:w="4320"/>
          </w:tcPr>
          <w:p>
            <w:r>
              <w:rPr>
                <w:color w:val="8B3A1A"/>
              </w:rPr>
              <w:t>LangChain 完全参考手册</w:t>
            </w:r>
          </w:p>
        </w:tc>
        <w:tc>
          <w:tcPr>
            <w:tcW w:type="dxa" w:w="4320"/>
          </w:tcPr>
          <w:p>
            <w:r>
              <w:t>词典 + 语法 + 11 模板</w:t>
            </w:r>
          </w:p>
        </w:tc>
      </w:tr>
      <w:tr>
        <w:tc>
          <w:tcPr>
            <w:tcW w:type="dxa" w:w="4320"/>
          </w:tcPr>
          <w:p>
            <w:r>
              <w:rPr>
                <w:color w:val="8B3A1A"/>
              </w:rPr>
              <w:t>LangChain 专区 README</w:t>
            </w:r>
          </w:p>
        </w:tc>
        <w:tc>
          <w:tcPr>
            <w:tcW w:type="dxa" w:w="4320"/>
          </w:tcPr>
          <w:p>
            <w:r>
              <w:t>进度 / 踩坑 / 资源评估</w:t>
            </w:r>
          </w:p>
        </w:tc>
      </w:tr>
      <w:tr>
        <w:tc>
          <w:tcPr>
            <w:tcW w:type="dxa" w:w="4320"/>
          </w:tcPr>
          <w:p>
            <w:r>
              <w:rPr>
                <w:color w:val="8B3A1A"/>
              </w:rPr>
              <w:t>后续学习与并行计划</w:t>
            </w:r>
          </w:p>
        </w:tc>
        <w:tc>
          <w:tcPr>
            <w:tcW w:type="dxa" w:w="4320"/>
          </w:tcPr>
          <w:p>
            <w:r>
              <w:t>Python 侧遗留任务</w:t>
            </w:r>
          </w:p>
        </w:tc>
      </w:tr>
      <w:tr>
        <w:tc>
          <w:tcPr>
            <w:tcW w:type="dxa" w:w="4320"/>
          </w:tcPr>
          <w:p>
            <w:r>
              <w:rPr>
                <w:color w:val="8B3A1A"/>
              </w:rPr>
              <w:t>INDEX.md</w:t>
            </w:r>
          </w:p>
        </w:tc>
        <w:tc>
          <w:tcPr>
            <w:tcW w:type="dxa" w:w="4320"/>
          </w:tcPr>
          <w:p>
            <w:r>
              <w:t>27 篇知识点索引</w:t>
            </w:r>
          </w:p>
        </w:tc>
      </w:tr>
      <w:tr>
        <w:tc>
          <w:tcPr>
            <w:tcW w:type="dxa" w:w="4320"/>
          </w:tcPr>
          <w:p>
            <w:r>
              <w:rPr>
                <w:color w:val="8B3A1A"/>
              </w:rPr>
              <w:t>TIMELINE.md</w:t>
            </w:r>
          </w:p>
        </w:tc>
        <w:tc>
          <w:tcPr>
            <w:tcW w:type="dxa" w:w="4320"/>
          </w:tcPr>
          <w:p>
            <w:r>
              <w:t>按时间看学习轨迹</w:t>
            </w:r>
          </w:p>
        </w:tc>
      </w:tr>
    </w:tbl>
    <w:p/>
    <w:p>
      <w:pPr>
        <w:pStyle w:val="Heading2"/>
      </w:pPr>
      <w:r>
        <w:t>LangChain + LangGraph 完全掌握路线（项目集导向）</w:t>
      </w:r>
    </w:p>
    <w:p>
      <w:pPr>
        <w:spacing w:before="40" w:after="40"/>
        <w:ind w:left="320"/>
      </w:pPr>
      <w:r>
        <w:rPr>
          <w:i/>
          <w:color w:val="555555"/>
        </w:rPr>
        <w:t>建立日期：2026-10-23</w:t>
      </w:r>
    </w:p>
    <w:p>
      <w:pPr>
        <w:spacing w:before="40" w:after="40"/>
        <w:ind w:left="320"/>
      </w:pPr>
      <w:r>
        <w:rPr>
          <w:i/>
          <w:color w:val="555555"/>
        </w:rPr>
        <w:t>目标：</w:t>
      </w:r>
      <w:r>
        <w:rPr>
          <w:i/>
        </w:rPr>
      </w:r>
      <w:r>
        <w:rPr>
          <w:b/>
          <w:i/>
          <w:color w:val="555555"/>
        </w:rPr>
        <w:t>完全掌握 LangChain + LangGraph</w:t>
      </w:r>
      <w:r>
        <w:rPr>
          <w:i/>
          <w:color w:val="555555"/>
        </w:rPr>
        <w:t xml:space="preserve">，并沉淀出一套能写进简历的 </w:t>
      </w:r>
      <w:r>
        <w:rPr>
          <w:i/>
        </w:rPr>
      </w:r>
      <w:r>
        <w:rPr>
          <w:b/>
          <w:i/>
          <w:color w:val="555555"/>
        </w:rPr>
        <w:t>Agent 项目集</w:t>
      </w:r>
      <w:r>
        <w:rPr>
          <w:i/>
          <w:color w:val="555555"/>
        </w:rPr>
        <w:t>。</w:t>
      </w:r>
    </w:p>
    <w:p>
      <w:pPr>
        <w:spacing w:before="40" w:after="40"/>
        <w:ind w:left="320"/>
      </w:pPr>
      <w:r>
        <w:rPr>
          <w:i/>
          <w:color w:val="555555"/>
        </w:rPr>
        <w:t xml:space="preserve">节奏：每天 2~3 小时，总计约 </w:t>
      </w:r>
      <w:r>
        <w:rPr>
          <w:i/>
        </w:rPr>
      </w:r>
      <w:r>
        <w:rPr>
          <w:b/>
          <w:i/>
          <w:color w:val="555555"/>
        </w:rPr>
        <w:t>12~14 周</w:t>
      </w:r>
      <w:r>
        <w:rPr>
          <w:i/>
          <w:color w:val="555555"/>
        </w:rPr>
        <w:t>。</w:t>
      </w:r>
    </w:p>
    <w:p>
      <w:pPr>
        <w:spacing w:before="40" w:after="40"/>
        <w:ind w:left="320"/>
      </w:pPr>
      <w:r>
        <w:rPr>
          <w:i/>
          <w:color w:val="555555"/>
        </w:rPr>
        <w:t>环境：</w:t>
      </w:r>
      <w:r>
        <w:rPr>
          <w:rFonts w:ascii="Consolas" w:hAnsi="Consolas" w:eastAsia="Consolas"/>
          <w:i/>
          <w:color w:val="555555"/>
        </w:rPr>
        <w:t>桌面\agent-lab\</w:t>
      </w:r>
      <w:r>
        <w:rPr>
          <w:i/>
          <w:color w:val="555555"/>
        </w:rPr>
        <w:t>（独立 venv，Python 3.13.7）</w:t>
      </w:r>
    </w:p>
    <w:p/>
    <w:p>
      <w:pPr>
        <w:pStyle w:val="Heading3"/>
      </w:pPr>
      <w:r>
        <w:t>一、总览：7 个阶段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阶段 0  基础打通        ✅ 已完成（调用模型 / 提示词 / 结构化输出 / 工具 / LangGraph 首图）</w:t>
        <w:br/>
      </w:r>
      <w:r>
        <w:rPr>
          <w:rFonts w:ascii="Consolas" w:hAnsi="Consolas" w:eastAsia="Consolas"/>
          <w:sz w:val="17"/>
        </w:rPr>
        <w:t>阶段 1  LangChain 核心      1.5 周</w:t>
        <w:br/>
      </w:r>
      <w:r>
        <w:rPr>
          <w:rFonts w:ascii="Consolas" w:hAnsi="Consolas" w:eastAsia="Consolas"/>
          <w:sz w:val="17"/>
        </w:rPr>
        <w:t>阶段 2  工具与 Agent        1 周</w:t>
        <w:br/>
      </w:r>
      <w:r>
        <w:rPr>
          <w:rFonts w:ascii="Consolas" w:hAnsi="Consolas" w:eastAsia="Consolas"/>
          <w:sz w:val="17"/>
        </w:rPr>
        <w:t>阶段 3  LangGraph 深入 ★    2.5 周</w:t>
        <w:br/>
      </w:r>
      <w:r>
        <w:rPr>
          <w:rFonts w:ascii="Consolas" w:hAnsi="Consolas" w:eastAsia="Consolas"/>
          <w:sz w:val="17"/>
        </w:rPr>
        <w:t>阶段 4  RAG                 2.5 周</w:t>
        <w:br/>
      </w:r>
      <w:r>
        <w:rPr>
          <w:rFonts w:ascii="Consolas" w:hAnsi="Consolas" w:eastAsia="Consolas"/>
          <w:sz w:val="17"/>
        </w:rPr>
        <w:t>阶段 5  工程化与部署        2 周</w:t>
        <w:br/>
      </w:r>
      <w:r>
        <w:rPr>
          <w:rFonts w:ascii="Consolas" w:hAnsi="Consolas" w:eastAsia="Consolas"/>
          <w:sz w:val="17"/>
        </w:rPr>
        <w:t>阶段 6  高级模式            2 周</w:t>
        <w:br/>
      </w:r>
      <w:r>
        <w:rPr>
          <w:rFonts w:ascii="Consolas" w:hAnsi="Consolas" w:eastAsia="Consolas"/>
          <w:sz w:val="17"/>
        </w:rPr>
        <w:t>阶段 7  项目集整合          2.5 周</w:t>
      </w:r>
    </w:p>
    <w:p>
      <w:r/>
      <w:r>
        <w:rPr>
          <w:b/>
        </w:rPr>
        <w:t>主线逻辑</w:t>
      </w:r>
      <w:r>
        <w:t>：先会用（0→2）→ 会搭循环（3）→ 会接知识（4）→ 会交付（5）→ 会复杂系统（6）→ 会包装成作品（7）。</w:t>
      </w:r>
    </w:p>
    <w:p/>
    <w:p>
      <w:pPr>
        <w:pStyle w:val="Heading3"/>
      </w:pPr>
      <w:r>
        <w:t>二、阶段 0：基础打通（已完成 ✅）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已掌握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对应文件</w:t>
            </w:r>
          </w:p>
        </w:tc>
      </w:tr>
      <w:tr>
        <w:tc>
          <w:tcPr>
            <w:tcW w:type="dxa" w:w="4320"/>
          </w:tcPr>
          <w:p>
            <w:r>
              <w:t>调用大模型（</w:t>
            </w:r>
            <w:r>
              <w:rPr>
                <w:rFonts w:ascii="Consolas" w:hAnsi="Consolas" w:eastAsia="Consolas"/>
              </w:rPr>
              <w:t>invoke</w:t>
            </w:r>
            <w:r>
              <w:t>）</w:t>
            </w:r>
          </w:p>
        </w:tc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01_hello_llm.py</w:t>
            </w:r>
          </w:p>
        </w:tc>
      </w:tr>
      <w:tr>
        <w:tc>
          <w:tcPr>
            <w:tcW w:type="dxa" w:w="4320"/>
          </w:tcPr>
          <w:p>
            <w:r>
              <w:t>LCEL 管道（提示词 | 模型 | 解析器）</w:t>
            </w:r>
          </w:p>
        </w:tc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02_chain.py</w:t>
            </w:r>
          </w:p>
        </w:tc>
      </w:tr>
      <w:tr>
        <w:tc>
          <w:tcPr>
            <w:tcW w:type="dxa" w:w="4320"/>
          </w:tcPr>
          <w:p>
            <w:r>
              <w:t>工具调用 Agent（</w:t>
            </w:r>
            <w:r>
              <w:rPr>
                <w:rFonts w:ascii="Consolas" w:hAnsi="Consolas" w:eastAsia="Consolas"/>
              </w:rPr>
              <w:t>@tool</w:t>
            </w:r>
            <w:r>
              <w:t xml:space="preserve"> + ReAct 循环）</w:t>
            </w:r>
          </w:p>
        </w:tc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03_tool_agent.py</w:t>
            </w:r>
          </w:p>
        </w:tc>
      </w:tr>
      <w:tr>
        <w:tc>
          <w:tcPr>
            <w:tcW w:type="dxa" w:w="4320"/>
          </w:tcPr>
          <w:p>
            <w:r>
              <w:t xml:space="preserve">结构化输出（Pydantic + </w:t>
            </w:r>
            <w:r>
              <w:rPr>
                <w:rFonts w:ascii="Consolas" w:hAnsi="Consolas" w:eastAsia="Consolas"/>
              </w:rPr>
              <w:t>with_structured_output</w:t>
            </w:r>
            <w:r>
              <w:t>）</w:t>
            </w:r>
          </w:p>
        </w:tc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04_structured.py</w:t>
            </w:r>
          </w:p>
        </w:tc>
      </w:tr>
      <w:tr>
        <w:tc>
          <w:tcPr>
            <w:tcW w:type="dxa" w:w="4320"/>
          </w:tcPr>
          <w:p>
            <w:r>
              <w:t>LangGraph 手动建图（State/Node/Edge/条件边）</w:t>
            </w:r>
          </w:p>
        </w:tc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05_langgraph_agent.py</w:t>
            </w:r>
            <w:r>
              <w:t>（</w:t>
            </w:r>
            <w:r/>
            <w:r>
              <w:rPr>
                <w:b/>
              </w:rPr>
              <w:t>待跑通</w:t>
            </w:r>
            <w:r>
              <w:t>）</w:t>
            </w:r>
          </w:p>
        </w:tc>
      </w:tr>
      <w:tr>
        <w:tc>
          <w:tcPr>
            <w:tcW w:type="dxa" w:w="4320"/>
          </w:tcPr>
          <w:p>
            <w:r>
              <w:t>Langflow 可视化（三个入门流程）</w:t>
            </w:r>
          </w:p>
        </w:tc>
        <w:tc>
          <w:tcPr>
            <w:tcW w:type="dxa" w:w="4320"/>
          </w:tcPr>
          <w:p>
            <w:r>
              <w:t>Langflow 桌面版</w:t>
            </w:r>
          </w:p>
        </w:tc>
      </w:tr>
    </w:tbl>
    <w:p/>
    <w:p>
      <w:r/>
      <w:r>
        <w:rPr>
          <w:b/>
        </w:rPr>
        <w:t>遗留问题</w:t>
      </w:r>
      <w:r>
        <w:t>：</w:t>
      </w:r>
      <w:r>
        <w:rPr>
          <w:rFonts w:ascii="Consolas" w:hAnsi="Consolas" w:eastAsia="Consolas"/>
        </w:rPr>
        <w:t>05_langgraph_agent.py</w:t>
      </w:r>
      <w:r>
        <w:t xml:space="preserve"> 尚未跑通 → 阶段 3 开头第一件事就是解决它。</w:t>
      </w:r>
    </w:p>
    <w:p/>
    <w:p>
      <w:pPr>
        <w:pStyle w:val="Heading3"/>
      </w:pPr>
      <w:r>
        <w:t>三、阶段 1：LangChain 核心（约 1.5 周）</w:t>
      </w:r>
    </w:p>
    <w:p>
      <w:pPr>
        <w:pStyle w:val="Heading4"/>
      </w:pPr>
      <w:r>
        <w:t>要掌握的知识</w:t>
      </w:r>
    </w:p>
    <w:p>
      <w:r/>
      <w:r>
        <w:rPr>
          <w:b/>
        </w:rPr>
        <w:t>1. 消息体系（Messages）</w:t>
      </w:r>
    </w:p>
    <w:p>
      <w:pPr>
        <w:pStyle w:val="ListBullet"/>
      </w:pPr>
      <w:r>
        <w:rPr>
          <w:rFonts w:ascii="Consolas" w:hAnsi="Consolas" w:eastAsia="Consolas"/>
        </w:rPr>
        <w:t>SystemMessage</w:t>
      </w:r>
      <w:r>
        <w:t xml:space="preserve"> / </w:t>
      </w:r>
      <w:r>
        <w:rPr>
          <w:rFonts w:ascii="Consolas" w:hAnsi="Consolas" w:eastAsia="Consolas"/>
        </w:rPr>
        <w:t>HumanMessage</w:t>
      </w:r>
      <w:r>
        <w:t xml:space="preserve"> / </w:t>
      </w:r>
      <w:r>
        <w:rPr>
          <w:rFonts w:ascii="Consolas" w:hAnsi="Consolas" w:eastAsia="Consolas"/>
        </w:rPr>
        <w:t>AIMessage</w:t>
      </w:r>
      <w:r>
        <w:t xml:space="preserve"> / </w:t>
      </w:r>
      <w:r>
        <w:rPr>
          <w:rFonts w:ascii="Consolas" w:hAnsi="Consolas" w:eastAsia="Consolas"/>
        </w:rPr>
        <w:t>ToolMessage</w:t>
      </w:r>
      <w:r>
        <w:t xml:space="preserve"> 四种角色</w:t>
      </w:r>
    </w:p>
    <w:p>
      <w:pPr>
        <w:pStyle w:val="ListBullet"/>
      </w:pPr>
      <w:r>
        <w:rPr>
          <w:rFonts w:ascii="Consolas" w:hAnsi="Consolas" w:eastAsia="Consolas"/>
        </w:rPr>
        <w:t>AIMessage.tool_calls</w:t>
      </w:r>
      <w:r>
        <w:t>、</w:t>
      </w:r>
      <w:r>
        <w:rPr>
          <w:rFonts w:ascii="Consolas" w:hAnsi="Consolas" w:eastAsia="Consolas"/>
        </w:rPr>
        <w:t>tool_call_id</w:t>
      </w:r>
      <w:r>
        <w:t xml:space="preserve"> 的作用（工具结果要与调用配对的机制）</w:t>
      </w:r>
    </w:p>
    <w:p>
      <w:pPr>
        <w:pStyle w:val="ListBullet"/>
      </w:pPr>
      <w:r>
        <w:t>消息列表如何构成一次对话</w:t>
      </w:r>
    </w:p>
    <w:p>
      <w:r/>
      <w:r>
        <w:rPr>
          <w:b/>
        </w:rPr>
        <w:t>2. 提示词进阶</w:t>
      </w:r>
    </w:p>
    <w:p>
      <w:pPr>
        <w:pStyle w:val="ListBullet"/>
      </w:pPr>
      <w:r>
        <w:rPr>
          <w:rFonts w:ascii="Consolas" w:hAnsi="Consolas" w:eastAsia="Consolas"/>
        </w:rPr>
        <w:t>ChatPromptTemplate</w:t>
      </w:r>
      <w:r>
        <w:t>、</w:t>
      </w:r>
      <w:r>
        <w:rPr>
          <w:rFonts w:ascii="Consolas" w:hAnsi="Consolas" w:eastAsia="Consolas"/>
        </w:rPr>
        <w:t>MessagesPlaceholder</w:t>
      </w:r>
      <w:r>
        <w:t>（插入历史）</w:t>
      </w:r>
    </w:p>
    <w:p>
      <w:pPr>
        <w:pStyle w:val="ListBullet"/>
      </w:pPr>
      <w:r>
        <w:t>f-string 变量、部分变量（</w:t>
      </w:r>
      <w:r>
        <w:rPr>
          <w:rFonts w:ascii="Consolas" w:hAnsi="Consolas" w:eastAsia="Consolas"/>
        </w:rPr>
        <w:t>.partial()</w:t>
      </w:r>
      <w:r>
        <w:t>）</w:t>
      </w:r>
    </w:p>
    <w:p>
      <w:pPr>
        <w:pStyle w:val="ListBullet"/>
      </w:pPr>
      <w:r>
        <w:t>few-shot 示例的正确写法</w:t>
      </w:r>
    </w:p>
    <w:p>
      <w:r/>
      <w:r>
        <w:rPr>
          <w:b/>
        </w:rPr>
        <w:t>3. 输出解析</w:t>
      </w:r>
    </w:p>
    <w:p>
      <w:pPr>
        <w:pStyle w:val="ListBullet"/>
      </w:pPr>
      <w:r>
        <w:rPr>
          <w:rFonts w:ascii="Consolas" w:hAnsi="Consolas" w:eastAsia="Consolas"/>
        </w:rPr>
        <w:t>StrOutputParser</w:t>
      </w:r>
      <w:r>
        <w:t xml:space="preserve"> / </w:t>
      </w:r>
      <w:r>
        <w:rPr>
          <w:rFonts w:ascii="Consolas" w:hAnsi="Consolas" w:eastAsia="Consolas"/>
        </w:rPr>
        <w:t>JsonOutputParser</w:t>
      </w:r>
      <w:r>
        <w:t xml:space="preserve"> / </w:t>
      </w:r>
      <w:r>
        <w:rPr>
          <w:rFonts w:ascii="Consolas" w:hAnsi="Consolas" w:eastAsia="Consolas"/>
        </w:rPr>
        <w:t>PydanticOutputParser</w:t>
      </w:r>
    </w:p>
    <w:p>
      <w:pPr>
        <w:pStyle w:val="ListBullet"/>
      </w:pPr>
      <w:r>
        <w:rPr>
          <w:rFonts w:ascii="Consolas" w:hAnsi="Consolas" w:eastAsia="Consolas"/>
        </w:rPr>
        <w:t>with_structured_output</w:t>
      </w:r>
      <w:r>
        <w:t xml:space="preserve"> 的三种 method（</w:t>
      </w:r>
      <w:r>
        <w:rPr>
          <w:rFonts w:ascii="Consolas" w:hAnsi="Consolas" w:eastAsia="Consolas"/>
        </w:rPr>
        <w:t>json_schema</w:t>
      </w:r>
      <w:r>
        <w:t xml:space="preserve"> / </w:t>
      </w:r>
      <w:r>
        <w:rPr>
          <w:rFonts w:ascii="Consolas" w:hAnsi="Consolas" w:eastAsia="Consolas"/>
        </w:rPr>
        <w:t>json_mode</w:t>
      </w:r>
      <w:r>
        <w:t xml:space="preserve"> / </w:t>
      </w:r>
      <w:r>
        <w:rPr>
          <w:rFonts w:ascii="Consolas" w:hAnsi="Consolas" w:eastAsia="Consolas"/>
        </w:rPr>
        <w:t>function_calling</w:t>
      </w:r>
      <w:r>
        <w:t>）</w:t>
      </w:r>
    </w:p>
    <w:p>
      <w:r/>
      <w:r>
        <w:rPr>
          <w:b/>
        </w:rPr>
        <w:t>4. LCEL 深入</w:t>
      </w:r>
    </w:p>
    <w:p>
      <w:pPr>
        <w:pStyle w:val="ListBullet"/>
      </w:pPr>
      <w:r>
        <w:rPr>
          <w:rFonts w:ascii="Consolas" w:hAnsi="Consolas" w:eastAsia="Consolas"/>
        </w:rPr>
        <w:t>invoke</w:t>
      </w:r>
      <w:r>
        <w:t xml:space="preserve"> / </w:t>
      </w:r>
      <w:r>
        <w:rPr>
          <w:rFonts w:ascii="Consolas" w:hAnsi="Consolas" w:eastAsia="Consolas"/>
        </w:rPr>
        <w:t>batch</w:t>
      </w:r>
      <w:r>
        <w:t xml:space="preserve"> / </w:t>
      </w:r>
      <w:r>
        <w:rPr>
          <w:rFonts w:ascii="Consolas" w:hAnsi="Consolas" w:eastAsia="Consolas"/>
        </w:rPr>
        <w:t>stream</w:t>
      </w:r>
      <w:r>
        <w:t xml:space="preserve"> 三种调用</w:t>
      </w:r>
    </w:p>
    <w:p>
      <w:pPr>
        <w:pStyle w:val="ListBullet"/>
      </w:pPr>
      <w:r>
        <w:rPr>
          <w:rFonts w:ascii="Consolas" w:hAnsi="Consolas" w:eastAsia="Consolas"/>
        </w:rPr>
        <w:t>RunnablePassthrough</w:t>
      </w:r>
      <w:r>
        <w:t>（原样传递）、</w:t>
      </w:r>
      <w:r>
        <w:rPr>
          <w:rFonts w:ascii="Consolas" w:hAnsi="Consolas" w:eastAsia="Consolas"/>
        </w:rPr>
        <w:t>RunnableLambda</w:t>
      </w:r>
      <w:r>
        <w:t>（包装普通函数）</w:t>
      </w:r>
    </w:p>
    <w:p>
      <w:pPr>
        <w:pStyle w:val="ListBullet"/>
      </w:pPr>
      <w:r>
        <w:rPr>
          <w:rFonts w:ascii="Consolas" w:hAnsi="Consolas" w:eastAsia="Consolas"/>
        </w:rPr>
        <w:t>RunnableParallel</w:t>
      </w:r>
      <w:r>
        <w:t>（并行分支）、</w:t>
      </w:r>
      <w:r>
        <w:rPr>
          <w:rFonts w:ascii="Consolas" w:hAnsi="Consolas" w:eastAsia="Consolas"/>
        </w:rPr>
        <w:t>|</w:t>
      </w:r>
      <w:r>
        <w:t xml:space="preserve"> 的组合语义</w:t>
      </w:r>
    </w:p>
    <w:p>
      <w:pPr>
        <w:pStyle w:val="ListBullet"/>
      </w:pPr>
      <w:r>
        <w:rPr>
          <w:rFonts w:ascii="Consolas" w:hAnsi="Consolas" w:eastAsia="Consolas"/>
        </w:rPr>
        <w:t>RunnableConfig</w:t>
      </w:r>
      <w:r>
        <w:t>（传 config、回调、标签）</w:t>
      </w:r>
    </w:p>
    <w:p>
      <w:r/>
      <w:r>
        <w:rPr>
          <w:b/>
        </w:rPr>
        <w:t>5. 回调与日志</w:t>
      </w:r>
    </w:p>
    <w:p>
      <w:pPr>
        <w:pStyle w:val="ListBullet"/>
      </w:pPr>
      <w:r>
        <w:rPr>
          <w:rFonts w:ascii="Consolas" w:hAnsi="Consolas" w:eastAsia="Consolas"/>
        </w:rPr>
        <w:t>callbacks</w:t>
      </w:r>
      <w:r>
        <w:t xml:space="preserve"> 抓取 token 用量、耗时</w:t>
      </w:r>
    </w:p>
    <w:p>
      <w:pPr>
        <w:pStyle w:val="ListBullet"/>
      </w:pPr>
      <w:r>
        <w:t>何时用 LangSmith（后面阶段 5 再深入）</w:t>
      </w:r>
    </w:p>
    <w:p>
      <w:pPr>
        <w:pStyle w:val="Heading4"/>
      </w:pPr>
      <w:r>
        <w:t>产出（验收）</w:t>
      </w:r>
    </w:p>
    <w:p>
      <w:pPr>
        <w:pStyle w:val="ListBullet"/>
      </w:pPr>
      <w:r>
        <w:t>☐ 写一个</w:t>
      </w:r>
      <w:r/>
      <w:r>
        <w:rPr>
          <w:b/>
        </w:rPr>
        <w:t>多步骤文本处理流水线</w:t>
      </w:r>
      <w:r>
        <w:t>：输入一段文章 → 提取要点 → 生成摘要 → 输出 markdown</w:t>
      </w:r>
    </w:p>
    <w:p>
      <w:pPr>
        <w:pStyle w:val="ListBullet"/>
      </w:pPr>
      <w:r>
        <w:t xml:space="preserve">☐ 全程用 LCEL 拼接，至少用到 </w:t>
      </w:r>
      <w:r>
        <w:rPr>
          <w:rFonts w:ascii="Consolas" w:hAnsi="Consolas" w:eastAsia="Consolas"/>
        </w:rPr>
        <w:t>RunnableParallel</w:t>
      </w:r>
      <w:r>
        <w:t xml:space="preserve"> 和 </w:t>
      </w:r>
      <w:r>
        <w:rPr>
          <w:rFonts w:ascii="Consolas" w:hAnsi="Consolas" w:eastAsia="Consolas"/>
        </w:rPr>
        <w:t>RunnablePassthrough</w:t>
      </w:r>
    </w:p>
    <w:p>
      <w:pPr>
        <w:pStyle w:val="ListBullet"/>
      </w:pPr>
      <w:r>
        <w:t>☐ 能打印每次调用的 token 用量</w:t>
      </w:r>
    </w:p>
    <w:p>
      <w:pPr>
        <w:pStyle w:val="Heading4"/>
      </w:pPr>
      <w:r>
        <w:t>检验标准</w:t>
      </w:r>
    </w:p>
    <w:p>
      <w:r>
        <w:t>能不看文档回答："</w:t>
      </w:r>
      <w:r>
        <w:rPr>
          <w:rFonts w:ascii="Consolas" w:hAnsi="Consolas" w:eastAsia="Consolas"/>
        </w:rPr>
        <w:t>|</w:t>
      </w:r>
      <w:r>
        <w:t xml:space="preserve"> 到底做了什么？</w:t>
      </w:r>
      <w:r>
        <w:rPr>
          <w:rFonts w:ascii="Consolas" w:hAnsi="Consolas" w:eastAsia="Consolas"/>
        </w:rPr>
        <w:t>RunnableParallel</w:t>
      </w:r>
      <w:r>
        <w:t xml:space="preserve"> 什么时候用？</w:t>
      </w:r>
      <w:r>
        <w:rPr>
          <w:rFonts w:ascii="Consolas" w:hAnsi="Consolas" w:eastAsia="Consolas"/>
        </w:rPr>
        <w:t>ToolMessage</w:t>
      </w:r>
      <w:r>
        <w:t xml:space="preserve"> 和 </w:t>
      </w:r>
      <w:r>
        <w:rPr>
          <w:rFonts w:ascii="Consolas" w:hAnsi="Consolas" w:eastAsia="Consolas"/>
        </w:rPr>
        <w:t>AIMessage</w:t>
      </w:r>
      <w:r>
        <w:t xml:space="preserve"> 有什么区别？"</w:t>
      </w:r>
    </w:p>
    <w:p/>
    <w:p>
      <w:pPr>
        <w:pStyle w:val="Heading3"/>
      </w:pPr>
      <w:r>
        <w:t>四、阶段 2：工具与 Agent 基础（约 1 周）</w:t>
      </w:r>
    </w:p>
    <w:p>
      <w:pPr>
        <w:pStyle w:val="Heading4"/>
      </w:pPr>
      <w:r>
        <w:t>要掌握的知识</w:t>
      </w:r>
    </w:p>
    <w:p>
      <w:r/>
      <w:r>
        <w:rPr>
          <w:b/>
        </w:rPr>
        <w:t xml:space="preserve">1. </w:t>
      </w:r>
      <w:r>
        <w:rPr>
          <w:rFonts w:ascii="Consolas" w:hAnsi="Consolas" w:eastAsia="Consolas"/>
          <w:b/>
        </w:rPr>
        <w:t>@tool</w:t>
      </w:r>
      <w:r>
        <w:rPr>
          <w:b/>
        </w:rPr>
        <w:t xml:space="preserve"> 进阶</w:t>
      </w:r>
    </w:p>
    <w:p>
      <w:pPr>
        <w:pStyle w:val="ListBullet"/>
      </w:pPr>
      <w:r>
        <w:rPr>
          <w:rFonts w:ascii="Consolas" w:hAnsi="Consolas" w:eastAsia="Consolas"/>
        </w:rPr>
        <w:t>args_schema</w:t>
      </w:r>
      <w:r>
        <w:t>（用 Pydantic 定义参数结构，比类型注解更可控）</w:t>
      </w:r>
    </w:p>
    <w:p>
      <w:pPr>
        <w:pStyle w:val="ListBullet"/>
      </w:pPr>
      <w:r>
        <w:t>工具内部抛异常 vs 返回错误字符串（哪种对模型更友好）</w:t>
      </w:r>
    </w:p>
    <w:p>
      <w:pPr>
        <w:pStyle w:val="ListBullet"/>
      </w:pPr>
      <w:r>
        <w:t>工具的 docstring 为什么决定模型选不选它</w:t>
      </w:r>
    </w:p>
    <w:p>
      <w:r/>
      <w:r>
        <w:rPr>
          <w:b/>
        </w:rPr>
        <w:t>2. 工具绑定的机制</w:t>
      </w:r>
    </w:p>
    <w:p>
      <w:pPr>
        <w:pStyle w:val="ListBullet"/>
      </w:pPr>
      <w:r>
        <w:rPr>
          <w:rFonts w:ascii="Consolas" w:hAnsi="Consolas" w:eastAsia="Consolas"/>
        </w:rPr>
        <w:t>bind_tools([...])</w:t>
      </w:r>
      <w:r>
        <w:t xml:space="preserve"> 之后模型返回的 </w:t>
      </w:r>
      <w:r>
        <w:rPr>
          <w:rFonts w:ascii="Consolas" w:hAnsi="Consolas" w:eastAsia="Consolas"/>
        </w:rPr>
        <w:t>tool_calls</w:t>
      </w:r>
      <w:r>
        <w:t xml:space="preserve"> 结构</w:t>
      </w:r>
    </w:p>
    <w:p>
      <w:pPr>
        <w:pStyle w:val="ListBullet"/>
      </w:pPr>
      <w:r>
        <w:rPr>
          <w:rFonts w:ascii="Consolas" w:hAnsi="Consolas" w:eastAsia="Consolas"/>
        </w:rPr>
        <w:t>tool_choice</w:t>
      </w:r>
      <w:r>
        <w:t>（强制/禁止调用工具）</w:t>
      </w:r>
    </w:p>
    <w:p>
      <w:pPr>
        <w:pStyle w:val="ListBullet"/>
      </w:pPr>
      <w:r/>
      <w:r>
        <w:rPr>
          <w:b/>
        </w:rPr>
        <w:t>并行工具调用</w:t>
      </w:r>
      <w:r>
        <w:t>（模型一次规划多个动作）</w:t>
      </w:r>
    </w:p>
    <w:p>
      <w:r/>
      <w:r>
        <w:rPr>
          <w:b/>
        </w:rPr>
        <w:t>3. Agent 的两种写法</w:t>
      </w:r>
    </w:p>
    <w:p>
      <w:pPr>
        <w:pStyle w:val="ListBullet"/>
      </w:pPr>
      <w:r>
        <w:rPr>
          <w:rFonts w:ascii="Consolas" w:hAnsi="Consolas" w:eastAsia="Consolas"/>
        </w:rPr>
        <w:t>create_react_agent</w:t>
      </w:r>
      <w:r>
        <w:t>（封装版，快速原型）</w:t>
      </w:r>
    </w:p>
    <w:p>
      <w:pPr>
        <w:pStyle w:val="ListBullet"/>
      </w:pPr>
      <w:r>
        <w:t>手写循环（LangGraph，阶段 3）</w:t>
      </w:r>
    </w:p>
    <w:p>
      <w:pPr>
        <w:pStyle w:val="ListBullet"/>
      </w:pPr>
      <w:r>
        <w:rPr>
          <w:rFonts w:ascii="Consolas" w:hAnsi="Consolas" w:eastAsia="Consolas"/>
        </w:rPr>
        <w:t>ToolNode</w:t>
      </w:r>
      <w:r>
        <w:t>（LangGraph 提供的工具执行节点）</w:t>
      </w:r>
    </w:p>
    <w:p>
      <w:r/>
      <w:r>
        <w:rPr>
          <w:b/>
        </w:rPr>
        <w:t>4. Agent 的错误处理</w:t>
      </w:r>
    </w:p>
    <w:p>
      <w:pPr>
        <w:pStyle w:val="ListBullet"/>
      </w:pPr>
      <w:r>
        <w:rPr>
          <w:rFonts w:ascii="Consolas" w:hAnsi="Consolas" w:eastAsia="Consolas"/>
        </w:rPr>
        <w:t>handle_parsing_errors</w:t>
      </w:r>
      <w:r>
        <w:t>（工具调用失败自动重试）</w:t>
      </w:r>
    </w:p>
    <w:p>
      <w:pPr>
        <w:pStyle w:val="ListBullet"/>
      </w:pPr>
      <w:r>
        <w:rPr>
          <w:rFonts w:ascii="Consolas" w:hAnsi="Consolas" w:eastAsia="Consolas"/>
        </w:rPr>
        <w:t>max_iterations</w:t>
      </w:r>
      <w:r>
        <w:t>（防死循环）</w:t>
      </w:r>
    </w:p>
    <w:p>
      <w:pPr>
        <w:pStyle w:val="ListBullet"/>
      </w:pPr>
      <w:r>
        <w:t>工具执行超时</w:t>
      </w:r>
    </w:p>
    <w:p>
      <w:pPr>
        <w:pStyle w:val="Heading4"/>
      </w:pPr>
      <w:r>
        <w:t>产出</w:t>
      </w:r>
    </w:p>
    <w:p>
      <w:pPr>
        <w:pStyle w:val="ListBullet"/>
      </w:pPr>
      <w:r>
        <w:t>☐ 一个</w:t>
      </w:r>
      <w:r/>
      <w:r>
        <w:rPr>
          <w:b/>
        </w:rPr>
        <w:t>多功能助手</w:t>
      </w:r>
      <w:r>
        <w:t>：能查资料（网络搜索/URL 读取）+ 计算 + 读写本地文件</w:t>
      </w:r>
    </w:p>
    <w:p>
      <w:pPr>
        <w:pStyle w:val="ListBullet"/>
      </w:pPr>
      <w:r>
        <w:t xml:space="preserve">☐ 至少一个工具用 </w:t>
      </w:r>
      <w:r>
        <w:rPr>
          <w:rFonts w:ascii="Consolas" w:hAnsi="Consolas" w:eastAsia="Consolas"/>
        </w:rPr>
        <w:t>args_schema</w:t>
      </w:r>
      <w:r>
        <w:t xml:space="preserve"> 定义</w:t>
      </w:r>
    </w:p>
    <w:p>
      <w:pPr>
        <w:pStyle w:val="ListBullet"/>
      </w:pPr>
      <w:r>
        <w:t>☐ 故意让一个工具抛错，验证 Agent 能优雅恢复</w:t>
      </w:r>
    </w:p>
    <w:p/>
    <w:p>
      <w:pPr>
        <w:pStyle w:val="Heading3"/>
      </w:pPr>
      <w:r>
        <w:t>五、阶段 3：LangGraph 深入（约 2.5 周）★最核心</w:t>
      </w:r>
    </w:p>
    <w:p>
      <w:pPr>
        <w:pStyle w:val="Heading4"/>
      </w:pPr>
      <w:r>
        <w:t>要掌握的知识</w:t>
      </w:r>
    </w:p>
    <w:p>
      <w:r/>
      <w:r>
        <w:rPr>
          <w:b/>
        </w:rPr>
        <w:t>1. State 设计（最重要）</w:t>
      </w:r>
    </w:p>
    <w:p>
      <w:pPr>
        <w:pStyle w:val="ListBullet"/>
      </w:pPr>
      <w:r>
        <w:rPr>
          <w:rFonts w:ascii="Consolas" w:hAnsi="Consolas" w:eastAsia="Consolas"/>
        </w:rPr>
        <w:t>TypedDict</w:t>
      </w:r>
      <w:r>
        <w:t xml:space="preserve"> 定义 State</w:t>
      </w:r>
    </w:p>
    <w:p>
      <w:pPr>
        <w:pStyle w:val="ListBullet"/>
      </w:pPr>
      <w:r>
        <w:rPr>
          <w:rFonts w:ascii="Consolas" w:hAnsi="Consolas" w:eastAsia="Consolas"/>
        </w:rPr>
        <w:t>Annotated[list, add_messages]</w:t>
      </w:r>
      <w:r>
        <w:t xml:space="preserve"> —— reducer 的概念（</w:t>
      </w:r>
      <w:r/>
      <w:r>
        <w:rPr>
          <w:b/>
        </w:rPr>
        <w:t>为什么消息要累加，而普通字段是覆盖</w:t>
      </w:r>
      <w:r>
        <w:t>）</w:t>
      </w:r>
    </w:p>
    <w:p>
      <w:pPr>
        <w:pStyle w:val="ListBullet"/>
      </w:pPr>
      <w:r>
        <w:t>自定义 reducer（比如计数器、去重）</w:t>
      </w:r>
    </w:p>
    <w:p>
      <w:r/>
      <w:r>
        <w:rPr>
          <w:b/>
        </w:rPr>
        <w:t>2. 图的构造</w:t>
      </w:r>
    </w:p>
    <w:p>
      <w:pPr>
        <w:pStyle w:val="ListBullet"/>
      </w:pPr>
      <w:r>
        <w:rPr>
          <w:rFonts w:ascii="Consolas" w:hAnsi="Consolas" w:eastAsia="Consolas"/>
        </w:rPr>
        <w:t>StateGraph</w:t>
      </w:r>
      <w:r>
        <w:t xml:space="preserve"> / </w:t>
      </w:r>
      <w:r>
        <w:rPr>
          <w:rFonts w:ascii="Consolas" w:hAnsi="Consolas" w:eastAsia="Consolas"/>
        </w:rPr>
        <w:t>add_node</w:t>
      </w:r>
      <w:r>
        <w:t xml:space="preserve"> / </w:t>
      </w:r>
      <w:r>
        <w:rPr>
          <w:rFonts w:ascii="Consolas" w:hAnsi="Consolas" w:eastAsia="Consolas"/>
        </w:rPr>
        <w:t>add_edge</w:t>
      </w:r>
      <w:r>
        <w:t xml:space="preserve"> / </w:t>
      </w:r>
      <w:r>
        <w:rPr>
          <w:rFonts w:ascii="Consolas" w:hAnsi="Consolas" w:eastAsia="Consolas"/>
        </w:rPr>
        <w:t>add_conditional_edges</w:t>
      </w:r>
      <w:r>
        <w:t xml:space="preserve"> / </w:t>
      </w:r>
      <w:r>
        <w:rPr>
          <w:rFonts w:ascii="Consolas" w:hAnsi="Consolas" w:eastAsia="Consolas"/>
        </w:rPr>
        <w:t>compile</w:t>
      </w:r>
    </w:p>
    <w:p>
      <w:pPr>
        <w:pStyle w:val="ListBullet"/>
      </w:pPr>
      <w:r>
        <w:rPr>
          <w:rFonts w:ascii="Consolas" w:hAnsi="Consolas" w:eastAsia="Consolas"/>
        </w:rPr>
        <w:t>START</w:t>
      </w:r>
      <w:r>
        <w:t xml:space="preserve"> / </w:t>
      </w:r>
      <w:r>
        <w:rPr>
          <w:rFonts w:ascii="Consolas" w:hAnsi="Consolas" w:eastAsia="Consolas"/>
        </w:rPr>
        <w:t>END</w:t>
      </w:r>
    </w:p>
    <w:p>
      <w:pPr>
        <w:pStyle w:val="ListBullet"/>
      </w:pPr>
      <w:r>
        <w:t>节点返回值如何合并进 State</w:t>
      </w:r>
    </w:p>
    <w:p>
      <w:r/>
      <w:r>
        <w:rPr>
          <w:b/>
        </w:rPr>
        <w:t>3. 循环与终止</w:t>
      </w:r>
    </w:p>
    <w:p>
      <w:pPr>
        <w:pStyle w:val="ListBullet"/>
      </w:pPr>
      <w:r>
        <w:t>条件边构成 Agent 循环</w:t>
      </w:r>
    </w:p>
    <w:p>
      <w:pPr>
        <w:pStyle w:val="ListBullet"/>
      </w:pPr>
      <w:r/>
      <w:r>
        <w:rPr>
          <w:b/>
        </w:rPr>
        <w:t>递归限制</w:t>
      </w:r>
      <w:r>
        <w:t>（</w:t>
      </w:r>
      <w:r>
        <w:rPr>
          <w:rFonts w:ascii="Consolas" w:hAnsi="Consolas" w:eastAsia="Consolas"/>
        </w:rPr>
        <w:t>recursion_limit</w:t>
      </w:r>
      <w:r>
        <w:t>）与死循环排查</w:t>
      </w:r>
    </w:p>
    <w:p>
      <w:pPr>
        <w:pStyle w:val="ListBullet"/>
      </w:pPr>
      <w:r>
        <w:t>多节点串行、并行节点</w:t>
      </w:r>
    </w:p>
    <w:p>
      <w:r/>
      <w:r>
        <w:rPr>
          <w:b/>
        </w:rPr>
        <w:t>4. 持久化与记忆</w:t>
      </w:r>
    </w:p>
    <w:p>
      <w:pPr>
        <w:pStyle w:val="ListBullet"/>
      </w:pPr>
      <w:r>
        <w:rPr>
          <w:rFonts w:ascii="Consolas" w:hAnsi="Consolas" w:eastAsia="Consolas"/>
        </w:rPr>
        <w:t>checkpointer</w:t>
      </w:r>
      <w:r>
        <w:t>（</w:t>
      </w:r>
      <w:r>
        <w:rPr>
          <w:rFonts w:ascii="Consolas" w:hAnsi="Consolas" w:eastAsia="Consolas"/>
        </w:rPr>
        <w:t>MemorySaver</w:t>
      </w:r>
      <w:r>
        <w:t xml:space="preserve"> / </w:t>
      </w:r>
      <w:r>
        <w:rPr>
          <w:rFonts w:ascii="Consolas" w:hAnsi="Consolas" w:eastAsia="Consolas"/>
        </w:rPr>
        <w:t>SqliteSaver</w:t>
      </w:r>
      <w:r>
        <w:t>）</w:t>
      </w:r>
    </w:p>
    <w:p>
      <w:pPr>
        <w:pStyle w:val="ListBullet"/>
      </w:pPr>
      <w:r>
        <w:rPr>
          <w:rFonts w:ascii="Consolas" w:hAnsi="Consolas" w:eastAsia="Consolas"/>
        </w:rPr>
        <w:t>thread_id</w:t>
      </w:r>
      <w:r>
        <w:t>：如何让同一会话记住历史</w:t>
      </w:r>
    </w:p>
    <w:p>
      <w:pPr>
        <w:pStyle w:val="ListBullet"/>
      </w:pPr>
      <w:r>
        <w:rPr>
          <w:rFonts w:ascii="Consolas" w:hAnsi="Consolas" w:eastAsia="Consolas"/>
        </w:rPr>
        <w:t>get_state</w:t>
      </w:r>
      <w:r>
        <w:t xml:space="preserve"> / </w:t>
      </w:r>
      <w:r>
        <w:rPr>
          <w:rFonts w:ascii="Consolas" w:hAnsi="Consolas" w:eastAsia="Consolas"/>
        </w:rPr>
        <w:t>update_state</w:t>
      </w:r>
      <w:r>
        <w:t>（查看、修改状态）</w:t>
      </w:r>
    </w:p>
    <w:p>
      <w:pPr>
        <w:pStyle w:val="ListBullet"/>
      </w:pPr>
      <w:r>
        <w:t>时间旅行（回放某个历史点）</w:t>
      </w:r>
    </w:p>
    <w:p>
      <w:r/>
      <w:r>
        <w:rPr>
          <w:b/>
        </w:rPr>
        <w:t>5. 人工介入（Human-in-the-loop）</w:t>
      </w:r>
    </w:p>
    <w:p>
      <w:pPr>
        <w:pStyle w:val="ListBullet"/>
      </w:pPr>
      <w:r>
        <w:rPr>
          <w:rFonts w:ascii="Consolas" w:hAnsi="Consolas" w:eastAsia="Consolas"/>
        </w:rPr>
        <w:t>interrupt()</w:t>
      </w:r>
      <w:r>
        <w:t>：在关键步骤暂停等确认</w:t>
      </w:r>
    </w:p>
    <w:p>
      <w:pPr>
        <w:pStyle w:val="ListBullet"/>
      </w:pPr>
      <w:r>
        <w:t>恢复执行（</w:t>
      </w:r>
      <w:r>
        <w:rPr>
          <w:rFonts w:ascii="Consolas" w:hAnsi="Consolas" w:eastAsia="Consolas"/>
        </w:rPr>
        <w:t>Command(resume=...)</w:t>
      </w:r>
      <w:r>
        <w:t>）</w:t>
      </w:r>
    </w:p>
    <w:p>
      <w:pPr>
        <w:pStyle w:val="ListBullet"/>
      </w:pPr>
      <w:r>
        <w:t>适用场景：花钱操作、删数据、发消息前的确认</w:t>
      </w:r>
    </w:p>
    <w:p>
      <w:r/>
      <w:r>
        <w:rPr>
          <w:b/>
        </w:rPr>
        <w:t>6. 高级控制流</w:t>
      </w:r>
    </w:p>
    <w:p>
      <w:pPr>
        <w:pStyle w:val="ListBullet"/>
      </w:pPr>
      <w:r/>
      <w:r>
        <w:rPr>
          <w:b/>
        </w:rPr>
        <w:t>子图（Subgraph）</w:t>
      </w:r>
      <w:r>
        <w:t>：把复杂流程拆成模块</w:t>
      </w:r>
    </w:p>
    <w:p>
      <w:pPr>
        <w:pStyle w:val="ListBullet"/>
      </w:pPr>
      <w:r/>
      <w:r>
        <w:rPr>
          <w:rFonts w:ascii="Consolas" w:hAnsi="Consolas" w:eastAsia="Consolas"/>
          <w:b/>
        </w:rPr>
        <w:t>Send</w:t>
      </w:r>
      <w:r>
        <w:rPr>
          <w:b/>
        </w:rPr>
        <w:t xml:space="preserve"> API</w:t>
      </w:r>
      <w:r>
        <w:t>：动态并行（map-reduce 模式）</w:t>
      </w:r>
    </w:p>
    <w:p>
      <w:pPr>
        <w:pStyle w:val="ListBullet"/>
      </w:pPr>
      <w:r>
        <w:t>流式输出（</w:t>
      </w:r>
      <w:r>
        <w:rPr>
          <w:rFonts w:ascii="Consolas" w:hAnsi="Consolas" w:eastAsia="Consolas"/>
        </w:rPr>
        <w:t>stream</w:t>
      </w:r>
      <w:r>
        <w:t xml:space="preserve"> / </w:t>
      </w:r>
      <w:r>
        <w:rPr>
          <w:rFonts w:ascii="Consolas" w:hAnsi="Consolas" w:eastAsia="Consolas"/>
        </w:rPr>
        <w:t>stream_mode="updates"</w:t>
      </w:r>
      <w:r>
        <w:t>）</w:t>
      </w:r>
    </w:p>
    <w:p>
      <w:pPr>
        <w:pStyle w:val="Heading4"/>
      </w:pPr>
      <w:r>
        <w:t>产出</w:t>
      </w:r>
    </w:p>
    <w:p>
      <w:pPr>
        <w:pStyle w:val="ListBullet"/>
      </w:pPr>
      <w:r>
        <w:t xml:space="preserve">☐ 把 </w:t>
      </w:r>
      <w:r>
        <w:rPr>
          <w:rFonts w:ascii="Consolas" w:hAnsi="Consolas" w:eastAsia="Consolas"/>
        </w:rPr>
        <w:t>05_langgraph_agent.py</w:t>
      </w:r>
      <w:r>
        <w:t xml:space="preserve"> 跑通并</w:t>
      </w:r>
      <w:r/>
      <w:r>
        <w:rPr>
          <w:b/>
        </w:rPr>
        <w:t>改成 3 轮以上循环</w:t>
      </w:r>
      <w:r>
        <w:t>（多工具串行）</w:t>
      </w:r>
    </w:p>
    <w:p>
      <w:pPr>
        <w:pStyle w:val="ListBullet"/>
      </w:pPr>
      <w:r>
        <w:t xml:space="preserve">☐ 加 </w:t>
      </w:r>
      <w:r>
        <w:rPr>
          <w:rFonts w:ascii="Consolas" w:hAnsi="Consolas" w:eastAsia="Consolas"/>
        </w:rPr>
        <w:t>checkpointer</w:t>
      </w:r>
      <w:r>
        <w:t>，实现</w:t>
      </w:r>
      <w:r/>
      <w:r>
        <w:rPr>
          <w:b/>
        </w:rPr>
        <w:t>跨轮记忆</w:t>
      </w:r>
      <w:r>
        <w:t>（第二次对话记得第一次说的名字）</w:t>
      </w:r>
    </w:p>
    <w:p>
      <w:pPr>
        <w:pStyle w:val="ListBullet"/>
      </w:pPr>
      <w:r>
        <w:t xml:space="preserve">☐ 加 </w:t>
      </w:r>
      <w:r>
        <w:rPr>
          <w:rFonts w:ascii="Consolas" w:hAnsi="Consolas" w:eastAsia="Consolas"/>
        </w:rPr>
        <w:t>interrupt()</w:t>
      </w:r>
      <w:r>
        <w:t>，在"调用某个危险工具"前</w:t>
      </w:r>
      <w:r/>
      <w:r>
        <w:rPr>
          <w:b/>
        </w:rPr>
        <w:t>暂停等确认</w:t>
      </w:r>
    </w:p>
    <w:p>
      <w:pPr>
        <w:pStyle w:val="ListBullet"/>
      </w:pPr>
      <w:r>
        <w:t>☐ 做一个</w:t>
      </w:r>
      <w:r/>
      <w:r>
        <w:rPr>
          <w:b/>
        </w:rPr>
        <w:t>带分支的工作流</w:t>
      </w:r>
      <w:r>
        <w:t>：根据问题类型走不同节点分支</w:t>
      </w:r>
    </w:p>
    <w:p>
      <w:pPr>
        <w:pStyle w:val="Heading4"/>
      </w:pPr>
      <w:r>
        <w:t>检验标准</w:t>
      </w:r>
    </w:p>
    <w:p>
      <w:r>
        <w:t>能在白板上画出"Agent 循环图"，并说清：State 里有什么、谁改它、什么条件下走哪条边。</w:t>
      </w:r>
    </w:p>
    <w:p/>
    <w:p>
      <w:pPr>
        <w:pStyle w:val="Heading3"/>
      </w:pPr>
      <w:r>
        <w:t>六、阶段 4：RAG（约 2.5 周）</w:t>
      </w:r>
    </w:p>
    <w:p>
      <w:pPr>
        <w:pStyle w:val="Heading4"/>
      </w:pPr>
      <w:r>
        <w:t>要掌握的知识</w:t>
      </w:r>
    </w:p>
    <w:p>
      <w:r/>
      <w:r>
        <w:rPr>
          <w:b/>
        </w:rPr>
        <w:t>1. 文档加载</w:t>
      </w:r>
    </w:p>
    <w:p>
      <w:pPr>
        <w:pStyle w:val="ListBullet"/>
      </w:pPr>
      <w:r>
        <w:rPr>
          <w:rFonts w:ascii="Consolas" w:hAnsi="Consolas" w:eastAsia="Consolas"/>
        </w:rPr>
        <w:t>TextLoader</w:t>
      </w:r>
      <w:r>
        <w:t xml:space="preserve"> / </w:t>
      </w:r>
      <w:r>
        <w:rPr>
          <w:rFonts w:ascii="Consolas" w:hAnsi="Consolas" w:eastAsia="Consolas"/>
        </w:rPr>
        <w:t>PyPDFLoader</w:t>
      </w:r>
      <w:r>
        <w:t xml:space="preserve"> / </w:t>
      </w:r>
      <w:r>
        <w:rPr>
          <w:rFonts w:ascii="Consolas" w:hAnsi="Consolas" w:eastAsia="Consolas"/>
        </w:rPr>
        <w:t>Docx2txtLoader</w:t>
      </w:r>
      <w:r>
        <w:t xml:space="preserve"> / </w:t>
      </w:r>
      <w:r>
        <w:rPr>
          <w:rFonts w:ascii="Consolas" w:hAnsi="Consolas" w:eastAsia="Consolas"/>
        </w:rPr>
        <w:t>Unstructured</w:t>
      </w:r>
    </w:p>
    <w:p>
      <w:pPr>
        <w:pStyle w:val="ListBullet"/>
      </w:pPr>
      <w:r>
        <w:t>注意编码（</w:t>
      </w:r>
      <w:r>
        <w:rPr>
          <w:rFonts w:ascii="Consolas" w:hAnsi="Consolas" w:eastAsia="Consolas"/>
        </w:rPr>
        <w:t>utf-8</w:t>
      </w:r>
      <w:r>
        <w:t>）、大文件流式读取</w:t>
      </w:r>
    </w:p>
    <w:p>
      <w:r/>
      <w:r>
        <w:rPr>
          <w:b/>
        </w:rPr>
        <w:t>2. 切分（Chunking）</w:t>
      </w:r>
    </w:p>
    <w:p>
      <w:pPr>
        <w:pStyle w:val="ListBullet"/>
      </w:pPr>
      <w:r>
        <w:rPr>
          <w:rFonts w:ascii="Consolas" w:hAnsi="Consolas" w:eastAsia="Consolas"/>
        </w:rPr>
        <w:t>RecursiveCharacterTextSplitter</w:t>
      </w:r>
      <w:r>
        <w:t>（</w:t>
      </w:r>
      <w:r>
        <w:rPr>
          <w:rFonts w:ascii="Consolas" w:hAnsi="Consolas" w:eastAsia="Consolas"/>
        </w:rPr>
        <w:t>chunk_size</w:t>
      </w:r>
      <w:r>
        <w:t xml:space="preserve"> / </w:t>
      </w:r>
      <w:r>
        <w:rPr>
          <w:rFonts w:ascii="Consolas" w:hAnsi="Consolas" w:eastAsia="Consolas"/>
        </w:rPr>
        <w:t>chunk_overlap</w:t>
      </w:r>
      <w:r>
        <w:t xml:space="preserve"> 怎么选）</w:t>
      </w:r>
    </w:p>
    <w:p>
      <w:pPr>
        <w:pStyle w:val="ListBullet"/>
      </w:pPr>
      <w:r>
        <w:t>中文切分的特殊考虑（按句号/换行切）</w:t>
      </w:r>
    </w:p>
    <w:p>
      <w:pPr>
        <w:pStyle w:val="ListBullet"/>
      </w:pPr>
      <w:r>
        <w:t>语义切分（进阶）</w:t>
      </w:r>
    </w:p>
    <w:p>
      <w:r/>
      <w:r>
        <w:rPr>
          <w:b/>
        </w:rPr>
        <w:t>3. Embedding（关键限制）</w:t>
      </w:r>
    </w:p>
    <w:p>
      <w:pPr>
        <w:pStyle w:val="ListBullet"/>
      </w:pPr>
      <w:r>
        <w:t xml:space="preserve">⚠️ </w:t>
      </w:r>
      <w:r/>
      <w:r>
        <w:rPr>
          <w:b/>
        </w:rPr>
        <w:t>DeepSeek 没有 embedding 接口</w:t>
      </w:r>
      <w:r>
        <w:t>，必须另找方案：</w:t>
      </w:r>
    </w:p>
    <w:p>
      <w:pPr>
        <w:pStyle w:val="ListBullet"/>
      </w:pPr>
      <w:r>
        <w:t xml:space="preserve">本地 </w:t>
      </w:r>
      <w:r>
        <w:rPr>
          <w:rFonts w:ascii="Consolas" w:hAnsi="Consolas" w:eastAsia="Consolas"/>
        </w:rPr>
        <w:t>sentence-transformers</w:t>
      </w:r>
      <w:r>
        <w:t>（</w:t>
      </w:r>
      <w:r>
        <w:rPr>
          <w:rFonts w:ascii="Consolas" w:hAnsi="Consolas" w:eastAsia="Consolas"/>
        </w:rPr>
        <w:t>BAAI/bge-small-zh-v1.5</w:t>
      </w:r>
      <w:r>
        <w:t>）</w:t>
      </w:r>
      <w:r/>
      <w:r>
        <w:rPr>
          <w:b/>
        </w:rPr>
        <w:t>推荐</w:t>
      </w:r>
    </w:p>
    <w:p>
      <w:pPr>
        <w:pStyle w:val="ListBullet"/>
      </w:pPr>
      <w:r>
        <w:t>Ollama 本地 embedding 模型</w:t>
      </w:r>
    </w:p>
    <w:p>
      <w:pPr>
        <w:pStyle w:val="ListBullet"/>
      </w:pPr>
      <w:r>
        <w:t>其他厂商 API</w:t>
      </w:r>
    </w:p>
    <w:p>
      <w:pPr>
        <w:pStyle w:val="ListBullet"/>
      </w:pPr>
      <w:r>
        <w:t>向量维度的概念、相似度计算（cosine）</w:t>
      </w:r>
    </w:p>
    <w:p>
      <w:r/>
      <w:r>
        <w:rPr>
          <w:b/>
        </w:rPr>
        <w:t>4. 向量库</w:t>
      </w:r>
    </w:p>
    <w:p>
      <w:pPr>
        <w:pStyle w:val="ListBullet"/>
      </w:pPr>
      <w:r>
        <w:rPr>
          <w:rFonts w:ascii="Consolas" w:hAnsi="Consolas" w:eastAsia="Consolas"/>
        </w:rPr>
        <w:t>Chroma</w:t>
      </w:r>
      <w:r>
        <w:t xml:space="preserve">（本地持久化，最省事）/ </w:t>
      </w:r>
      <w:r>
        <w:rPr>
          <w:rFonts w:ascii="Consolas" w:hAnsi="Consolas" w:eastAsia="Consolas"/>
        </w:rPr>
        <w:t>FAISS</w:t>
      </w:r>
    </w:p>
    <w:p>
      <w:pPr>
        <w:pStyle w:val="ListBullet"/>
      </w:pPr>
      <w:r>
        <w:t>建库、增量添加、持久化目录</w:t>
      </w:r>
    </w:p>
    <w:p>
      <w:r/>
      <w:r>
        <w:rPr>
          <w:b/>
        </w:rPr>
        <w:t>5. 检索策略</w:t>
      </w:r>
    </w:p>
    <w:p>
      <w:pPr>
        <w:pStyle w:val="ListBullet"/>
      </w:pPr>
      <w:r>
        <w:t>相似度检索（</w:t>
      </w:r>
      <w:r>
        <w:rPr>
          <w:rFonts w:ascii="Consolas" w:hAnsi="Consolas" w:eastAsia="Consolas"/>
        </w:rPr>
        <w:t>similarity_search</w:t>
      </w:r>
      <w:r>
        <w:t>）</w:t>
      </w:r>
    </w:p>
    <w:p>
      <w:pPr>
        <w:pStyle w:val="ListBullet"/>
      </w:pPr>
      <w:r/>
      <w:r>
        <w:rPr>
          <w:b/>
        </w:rPr>
        <w:t>MMR</w:t>
      </w:r>
      <w:r>
        <w:t>（避免检索结果重复）</w:t>
      </w:r>
    </w:p>
    <w:p>
      <w:pPr>
        <w:pStyle w:val="ListBullet"/>
      </w:pPr>
      <w:r>
        <w:t>多查询（MultiQuery）、混合检索（关键词+向量）</w:t>
      </w:r>
    </w:p>
    <w:p>
      <w:pPr>
        <w:pStyle w:val="ListBullet"/>
      </w:pPr>
      <w:r>
        <w:t>重排（Rerank，进阶）</w:t>
      </w:r>
    </w:p>
    <w:p>
      <w:r/>
      <w:r>
        <w:rPr>
          <w:b/>
        </w:rPr>
        <w:t>6. RAG 链</w:t>
      </w:r>
    </w:p>
    <w:p>
      <w:pPr>
        <w:pStyle w:val="ListBullet"/>
      </w:pPr>
      <w:r>
        <w:t>基础版：检索 → 拼进提示词 → 生成</w:t>
      </w:r>
    </w:p>
    <w:p>
      <w:pPr>
        <w:pStyle w:val="ListBullet"/>
      </w:pPr>
      <w:r/>
      <w:r>
        <w:rPr>
          <w:b/>
        </w:rPr>
        <w:t>引用溯源</w:t>
      </w:r>
      <w:r>
        <w:t>：让回答带上"出自第几段"</w:t>
      </w:r>
    </w:p>
    <w:p>
      <w:pPr>
        <w:pStyle w:val="ListBullet"/>
      </w:pPr>
      <w:r>
        <w:t>处理"检索不到"的情况（不要让模型硬编）</w:t>
      </w:r>
    </w:p>
    <w:p>
      <w:r/>
      <w:r>
        <w:rPr>
          <w:b/>
        </w:rPr>
        <w:t>7. RAG 评估</w:t>
      </w:r>
    </w:p>
    <w:p>
      <w:pPr>
        <w:pStyle w:val="ListBullet"/>
      </w:pPr>
      <w:r>
        <w:t>准备测试集（问题 + 期望答案）</w:t>
      </w:r>
    </w:p>
    <w:p>
      <w:pPr>
        <w:pStyle w:val="ListBullet"/>
      </w:pPr>
      <w:r>
        <w:t>指标：召回率、答案准确性</w:t>
      </w:r>
    </w:p>
    <w:p>
      <w:pPr>
        <w:pStyle w:val="ListBullet"/>
      </w:pPr>
      <w:r>
        <w:t>RAGAS（进阶）</w:t>
      </w:r>
    </w:p>
    <w:p>
      <w:pPr>
        <w:pStyle w:val="Heading4"/>
      </w:pPr>
      <w:r>
        <w:t>产出</w:t>
      </w:r>
    </w:p>
    <w:p>
      <w:pPr>
        <w:pStyle w:val="ListBullet"/>
      </w:pPr>
      <w:r>
        <w:t xml:space="preserve">☐ </w:t>
      </w:r>
      <w:r/>
      <w:r>
        <w:rPr>
          <w:rFonts w:ascii="Consolas" w:hAnsi="Consolas" w:eastAsia="Consolas"/>
          <w:b/>
        </w:rPr>
        <w:t>course-rag</w:t>
      </w:r>
      <w:r>
        <w:t xml:space="preserve">：把 </w:t>
      </w:r>
      <w:r>
        <w:rPr>
          <w:rFonts w:ascii="Consolas" w:hAnsi="Consolas" w:eastAsia="Consolas"/>
        </w:rPr>
        <w:t>notes/topics/</w:t>
      </w:r>
      <w:r>
        <w:t xml:space="preserve"> 里的 Python 笔记做成知识库</w:t>
      </w:r>
    </w:p>
    <w:p>
      <w:pPr>
        <w:pStyle w:val="ListBullet"/>
      </w:pPr>
      <w:r>
        <w:t>☐ 能回答"线程和进程怎么选"这类问题，并</w:t>
      </w:r>
      <w:r/>
      <w:r>
        <w:rPr>
          <w:b/>
        </w:rPr>
        <w:t>给出出处</w:t>
      </w:r>
    </w:p>
    <w:p>
      <w:pPr>
        <w:pStyle w:val="ListBullet"/>
      </w:pPr>
      <w:r>
        <w:t>☐ 至少对比两套切分参数，看效果差异</w:t>
      </w:r>
    </w:p>
    <w:p/>
    <w:p>
      <w:pPr>
        <w:pStyle w:val="Heading3"/>
      </w:pPr>
      <w:r>
        <w:t>七、阶段 5：工程化与部署（约 2 周）</w:t>
      </w:r>
    </w:p>
    <w:p>
      <w:pPr>
        <w:pStyle w:val="Heading4"/>
      </w:pPr>
      <w:r>
        <w:t>要掌握的知识</w:t>
      </w:r>
    </w:p>
    <w:p>
      <w:r/>
      <w:r>
        <w:rPr>
          <w:b/>
        </w:rPr>
        <w:t>1. 配置管理</w:t>
      </w:r>
    </w:p>
    <w:p>
      <w:pPr>
        <w:pStyle w:val="ListBullet"/>
      </w:pPr>
      <w:r>
        <w:rPr>
          <w:rFonts w:ascii="Consolas" w:hAnsi="Consolas" w:eastAsia="Consolas"/>
        </w:rPr>
        <w:t>pydantic-settings</w:t>
      </w:r>
      <w:r>
        <w:t xml:space="preserve"> 读取 </w:t>
      </w:r>
      <w:r>
        <w:rPr>
          <w:rFonts w:ascii="Consolas" w:hAnsi="Consolas" w:eastAsia="Consolas"/>
        </w:rPr>
        <w:t>.env</w:t>
      </w:r>
      <w:r>
        <w:t>（类型校验 + 默认值）</w:t>
      </w:r>
    </w:p>
    <w:p>
      <w:pPr>
        <w:pStyle w:val="ListBullet"/>
      </w:pPr>
      <w:r>
        <w:t>环境变量分层（开发/生产）</w:t>
      </w:r>
    </w:p>
    <w:p>
      <w:r/>
      <w:r>
        <w:rPr>
          <w:b/>
        </w:rPr>
        <w:t>2. 可观测性</w:t>
      </w:r>
    </w:p>
    <w:p>
      <w:pPr>
        <w:pStyle w:val="ListBullet"/>
      </w:pPr>
      <w:r>
        <w:rPr>
          <w:rFonts w:ascii="Consolas" w:hAnsi="Consolas" w:eastAsia="Consolas"/>
        </w:rPr>
        <w:t>LangSmith</w:t>
      </w:r>
      <w:r>
        <w:t>（官方 trace，免费额度够用）：看每次调用的输入输出、耗时、token</w:t>
      </w:r>
    </w:p>
    <w:p>
      <w:pPr>
        <w:pStyle w:val="ListBullet"/>
      </w:pPr>
      <w:r>
        <w:t xml:space="preserve">或 </w:t>
      </w:r>
      <w:r>
        <w:rPr>
          <w:rFonts w:ascii="Consolas" w:hAnsi="Consolas" w:eastAsia="Consolas"/>
        </w:rPr>
        <w:t>Langfuse</w:t>
      </w:r>
      <w:r>
        <w:t>（开源替代）</w:t>
      </w:r>
    </w:p>
    <w:p>
      <w:pPr>
        <w:pStyle w:val="ListBullet"/>
      </w:pPr>
      <w:r>
        <w:t>关键：</w:t>
      </w:r>
      <w:r/>
      <w:r>
        <w:rPr>
          <w:b/>
        </w:rPr>
        <w:t>能定位"是哪一步变慢了/错了"</w:t>
      </w:r>
    </w:p>
    <w:p>
      <w:r/>
      <w:r>
        <w:rPr>
          <w:b/>
        </w:rPr>
        <w:t>3. 健壮性</w:t>
      </w:r>
    </w:p>
    <w:p>
      <w:pPr>
        <w:pStyle w:val="ListBullet"/>
      </w:pPr>
      <w:r>
        <w:t>重试（</w:t>
      </w:r>
      <w:r>
        <w:rPr>
          <w:rFonts w:ascii="Consolas" w:hAnsi="Consolas" w:eastAsia="Consolas"/>
        </w:rPr>
        <w:t>tenacity</w:t>
      </w:r>
      <w:r>
        <w:t xml:space="preserve"> / 自己写）</w:t>
      </w:r>
    </w:p>
    <w:p>
      <w:pPr>
        <w:pStyle w:val="ListBullet"/>
      </w:pPr>
      <w:r>
        <w:t>超时控制</w:t>
      </w:r>
    </w:p>
    <w:p>
      <w:pPr>
        <w:pStyle w:val="ListBullet"/>
      </w:pPr>
      <w:r>
        <w:t>降级策略（模型挂了怎么办）</w:t>
      </w:r>
    </w:p>
    <w:p>
      <w:pPr>
        <w:pStyle w:val="ListBullet"/>
      </w:pPr>
      <w:r>
        <w:t>成本控制（token 上限、缓存）</w:t>
      </w:r>
    </w:p>
    <w:p>
      <w:r/>
      <w:r>
        <w:rPr>
          <w:b/>
        </w:rPr>
        <w:t>4. 服务化</w:t>
      </w:r>
    </w:p>
    <w:p>
      <w:pPr>
        <w:pStyle w:val="ListBullet"/>
      </w:pPr>
      <w:r>
        <w:t xml:space="preserve">FastAPI </w:t>
      </w:r>
      <w:r/>
      <w:r>
        <w:rPr>
          <w:b/>
        </w:rPr>
        <w:t>同步</w:t>
      </w:r>
      <w:r>
        <w:t>接口（</w:t>
      </w:r>
      <w:r>
        <w:rPr>
          <w:rFonts w:ascii="Consolas" w:hAnsi="Consolas" w:eastAsia="Consolas"/>
        </w:rPr>
        <w:t>def</w:t>
      </w:r>
      <w:r>
        <w:t xml:space="preserve"> 而不是 </w:t>
      </w:r>
      <w:r>
        <w:rPr>
          <w:rFonts w:ascii="Consolas" w:hAnsi="Consolas" w:eastAsia="Consolas"/>
        </w:rPr>
        <w:t>async def</w:t>
      </w:r>
      <w:r>
        <w:t>，够用且简单）</w:t>
      </w:r>
    </w:p>
    <w:p>
      <w:pPr>
        <w:pStyle w:val="ListBullet"/>
      </w:pPr>
      <w:r>
        <w:t>请求/响应模型（Pydantic）</w:t>
      </w:r>
    </w:p>
    <w:p>
      <w:pPr>
        <w:pStyle w:val="ListBullet"/>
      </w:pPr>
      <w:r>
        <w:t>流式响应（SSE，进阶）</w:t>
      </w:r>
    </w:p>
    <w:p>
      <w:r/>
      <w:r>
        <w:rPr>
          <w:b/>
        </w:rPr>
        <w:t>5. 部署</w:t>
      </w:r>
    </w:p>
    <w:p>
      <w:pPr>
        <w:pStyle w:val="ListBullet"/>
      </w:pPr>
      <w:r>
        <w:t>Docker 容器化</w:t>
      </w:r>
    </w:p>
    <w:p>
      <w:pPr>
        <w:pStyle w:val="ListBullet"/>
      </w:pPr>
      <w:r>
        <w:t>环境变量注入（密钥不进镜像）</w:t>
      </w:r>
    </w:p>
    <w:p>
      <w:pPr>
        <w:pStyle w:val="ListBullet"/>
      </w:pPr>
      <w:r>
        <w:t>GitHub Actions 自动测试</w:t>
      </w:r>
    </w:p>
    <w:p>
      <w:r/>
      <w:r>
        <w:rPr>
          <w:b/>
        </w:rPr>
        <w:t>6. 测试</w:t>
      </w:r>
    </w:p>
    <w:p>
      <w:pPr>
        <w:pStyle w:val="ListBullet"/>
      </w:pPr>
      <w:r>
        <w:rPr>
          <w:rFonts w:ascii="Consolas" w:hAnsi="Consolas" w:eastAsia="Consolas"/>
        </w:rPr>
        <w:t>pytest</w:t>
      </w:r>
      <w:r>
        <w:t xml:space="preserve"> 单测（</w:t>
      </w:r>
      <w:r/>
      <w:r>
        <w:rPr>
          <w:b/>
        </w:rPr>
        <w:t>mock 掉 LLM 调用</w:t>
      </w:r>
      <w:r>
        <w:t>，不要每次都真调）</w:t>
      </w:r>
    </w:p>
    <w:p>
      <w:pPr>
        <w:pStyle w:val="ListBullet"/>
      </w:pPr>
      <w:r>
        <w:t>集成测试（少量真实调用）</w:t>
      </w:r>
    </w:p>
    <w:p>
      <w:pPr>
        <w:pStyle w:val="Heading4"/>
      </w:pPr>
      <w:r>
        <w:t>产出</w:t>
      </w:r>
    </w:p>
    <w:p>
      <w:pPr>
        <w:pStyle w:val="ListBullet"/>
      </w:pPr>
      <w:r>
        <w:t xml:space="preserve">☐ </w:t>
      </w:r>
      <w:r>
        <w:rPr>
          <w:rFonts w:ascii="Consolas" w:hAnsi="Consolas" w:eastAsia="Consolas"/>
        </w:rPr>
        <w:t>agent-service</w:t>
      </w:r>
      <w:r>
        <w:t>：把阶段 4 的 RAG 封装成 FastAPI 服务</w:t>
      </w:r>
    </w:p>
    <w:p>
      <w:pPr>
        <w:pStyle w:val="ListBullet"/>
      </w:pPr>
      <w:r>
        <w:t>☐ 有 Dockerfile，一条命令起服务</w:t>
      </w:r>
    </w:p>
    <w:p>
      <w:pPr>
        <w:pStyle w:val="ListBullet"/>
      </w:pPr>
      <w:r>
        <w:t>☐ 有 3~5 个 pytest 测试（含 mock）</w:t>
      </w:r>
    </w:p>
    <w:p>
      <w:pPr>
        <w:pStyle w:val="ListBullet"/>
      </w:pPr>
      <w:r>
        <w:t>☐ 接上 LangSmith，能看到完整 trace</w:t>
      </w:r>
    </w:p>
    <w:p/>
    <w:p>
      <w:pPr>
        <w:pStyle w:val="Heading3"/>
      </w:pPr>
      <w:r>
        <w:t>八、阶段 6：高级模式（约 2 周）</w:t>
      </w:r>
    </w:p>
    <w:p>
      <w:pPr>
        <w:pStyle w:val="Heading4"/>
      </w:pPr>
      <w:r>
        <w:t>要掌握的知识</w:t>
      </w:r>
    </w:p>
    <w:p>
      <w:r/>
      <w:r>
        <w:rPr>
          <w:b/>
        </w:rPr>
        <w:t>1. 多智能体</w:t>
      </w:r>
    </w:p>
    <w:p>
      <w:pPr>
        <w:pStyle w:val="ListBullet"/>
      </w:pPr>
      <w:r>
        <w:t>Supervisor 模式（一个主管分派任务给子 agent）</w:t>
      </w:r>
    </w:p>
    <w:p>
      <w:pPr>
        <w:pStyle w:val="ListBullet"/>
      </w:pPr>
      <w:r>
        <w:t>层级团队（team of teams）</w:t>
      </w:r>
    </w:p>
    <w:p>
      <w:pPr>
        <w:pStyle w:val="ListBullet"/>
      </w:pPr>
      <w:r>
        <w:t>何时该用多 agent（</w:t>
      </w:r>
      <w:r/>
      <w:r>
        <w:rPr>
          <w:b/>
        </w:rPr>
        <w:t>大多数时候不该</w:t>
      </w:r>
      <w:r>
        <w:t>——先单 agent 做不好再拆）</w:t>
      </w:r>
    </w:p>
    <w:p>
      <w:r/>
      <w:r>
        <w:rPr>
          <w:b/>
        </w:rPr>
        <w:t>2. 反思与自我改进</w:t>
      </w:r>
    </w:p>
    <w:p>
      <w:pPr>
        <w:pStyle w:val="ListBullet"/>
      </w:pPr>
      <w:r>
        <w:t>Reflection（自己检查答案再重写）</w:t>
      </w:r>
    </w:p>
    <w:p>
      <w:pPr>
        <w:pStyle w:val="ListBullet"/>
      </w:pPr>
      <w:r>
        <w:t>Critic agent（评审 agent）</w:t>
      </w:r>
    </w:p>
    <w:p>
      <w:pPr>
        <w:pStyle w:val="ListBullet"/>
      </w:pPr>
      <w:r>
        <w:t>适用：写作、代码生成</w:t>
      </w:r>
    </w:p>
    <w:p>
      <w:r/>
      <w:r>
        <w:rPr>
          <w:b/>
        </w:rPr>
        <w:t>3. 规划模式</w:t>
      </w:r>
    </w:p>
    <w:p>
      <w:pPr>
        <w:pStyle w:val="ListBullet"/>
      </w:pPr>
      <w:r>
        <w:t>Plan-and-Execute（先列计划再执行）</w:t>
      </w:r>
    </w:p>
    <w:p>
      <w:pPr>
        <w:pStyle w:val="ListBullet"/>
      </w:pPr>
      <w:r>
        <w:t>ReWOO（减少 token）</w:t>
      </w:r>
    </w:p>
    <w:p>
      <w:r/>
      <w:r>
        <w:rPr>
          <w:b/>
        </w:rPr>
        <w:t>4. 记忆体系</w:t>
      </w:r>
    </w:p>
    <w:p>
      <w:pPr>
        <w:pStyle w:val="ListBullet"/>
      </w:pPr>
      <w:r>
        <w:t>短期（当前会话）</w:t>
      </w:r>
    </w:p>
    <w:p>
      <w:pPr>
        <w:pStyle w:val="ListBullet"/>
      </w:pPr>
      <w:r>
        <w:t>长期（跨会话，向量库存记忆）</w:t>
      </w:r>
    </w:p>
    <w:p>
      <w:pPr>
        <w:pStyle w:val="ListBullet"/>
      </w:pPr>
      <w:r>
        <w:t>语义记忆 / 情景记忆</w:t>
      </w:r>
    </w:p>
    <w:p>
      <w:r/>
      <w:r>
        <w:rPr>
          <w:b/>
        </w:rPr>
        <w:t>5. 安全与护栏</w:t>
      </w:r>
    </w:p>
    <w:p>
      <w:pPr>
        <w:pStyle w:val="ListBullet"/>
      </w:pPr>
      <w:r>
        <w:t>输入过滤（prompt injection 防护）</w:t>
      </w:r>
    </w:p>
    <w:p>
      <w:pPr>
        <w:pStyle w:val="ListBullet"/>
      </w:pPr>
      <w:r>
        <w:t>输出校验</w:t>
      </w:r>
    </w:p>
    <w:p>
      <w:pPr>
        <w:pStyle w:val="ListBullet"/>
      </w:pPr>
      <w:r>
        <w:t>权限控制（哪些工具允许自动执行）</w:t>
      </w:r>
    </w:p>
    <w:p>
      <w:pPr>
        <w:pStyle w:val="Heading4"/>
      </w:pPr>
      <w:r>
        <w:t>产出</w:t>
      </w:r>
    </w:p>
    <w:p>
      <w:pPr>
        <w:pStyle w:val="ListBullet"/>
      </w:pPr>
      <w:r>
        <w:t>☐ 一个</w:t>
      </w:r>
      <w:r/>
      <w:r>
        <w:rPr>
          <w:b/>
        </w:rPr>
        <w:t>双 agent 协作</w:t>
      </w:r>
      <w:r>
        <w:t>的小系统（比如"写手 + 审稿人"）</w:t>
      </w:r>
    </w:p>
    <w:p>
      <w:pPr>
        <w:pStyle w:val="ListBullet"/>
      </w:pPr>
      <w:r>
        <w:t>☐ 一个带</w:t>
      </w:r>
      <w:r/>
      <w:r>
        <w:rPr>
          <w:b/>
        </w:rPr>
        <w:t>长期记忆</w:t>
      </w:r>
      <w:r>
        <w:t>的助手（跨会话记住用户偏好）</w:t>
      </w:r>
    </w:p>
    <w:p/>
    <w:p>
      <w:pPr>
        <w:pStyle w:val="Heading3"/>
      </w:pPr>
      <w:r>
        <w:t>九、阶段 7：项目集整合（约 2.5 周）</w:t>
      </w:r>
    </w:p>
    <w:p>
      <w:pPr>
        <w:pStyle w:val="Heading4"/>
      </w:pPr>
      <w:r>
        <w:t>作品集（4 个，从易到难）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技术点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面试价值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Consolas"/>
                <w:b/>
              </w:rPr>
              <w:t>course-rag</w:t>
            </w:r>
          </w:p>
        </w:tc>
        <w:tc>
          <w:tcPr>
            <w:tcW w:type="dxa" w:w="2160"/>
          </w:tcPr>
          <w:p>
            <w:r>
              <w:t>RAG + 向量库 + 引用溯源</w:t>
            </w:r>
          </w:p>
        </w:tc>
        <w:tc>
          <w:tcPr>
            <w:tcW w:type="dxa" w:w="2160"/>
          </w:tcPr>
          <w:p>
            <w:r>
              <w:t>证明你会 RAG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Consolas"/>
                <w:b/>
              </w:rPr>
              <w:t>ai-study-agent</w:t>
            </w:r>
          </w:p>
        </w:tc>
        <w:tc>
          <w:tcPr>
            <w:tcW w:type="dxa" w:w="2160"/>
          </w:tcPr>
          <w:p>
            <w:r>
              <w:t>LangGraph 多轮 + 工具 + 记忆</w:t>
            </w:r>
          </w:p>
        </w:tc>
        <w:tc>
          <w:tcPr>
            <w:tcW w:type="dxa" w:w="2160"/>
          </w:tcPr>
          <w:p>
            <w:r>
              <w:t>证明你会 Agent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Consolas"/>
                <w:b/>
              </w:rPr>
              <w:t>neurocards-ai</w:t>
            </w:r>
          </w:p>
        </w:tc>
        <w:tc>
          <w:tcPr>
            <w:tcW w:type="dxa" w:w="2160"/>
          </w:tcPr>
          <w:p>
            <w:r>
              <w:t>Agent 自动生成记忆卡片（</w:t>
            </w:r>
            <w:r/>
            <w:r>
              <w:rPr>
                <w:b/>
              </w:rPr>
              <w:t>呼应 P1 的 neurocards</w:t>
            </w:r>
            <w:r>
              <w:t>）</w:t>
            </w:r>
          </w:p>
        </w:tc>
        <w:tc>
          <w:tcPr>
            <w:tcW w:type="dxa" w:w="2160"/>
          </w:tcPr>
          <w:p>
            <w:r>
              <w:t>证明你有系统思维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Consolas"/>
                <w:b/>
              </w:rPr>
              <w:t>agent-service</w:t>
            </w:r>
          </w:p>
        </w:tc>
        <w:tc>
          <w:tcPr>
            <w:tcW w:type="dxa" w:w="2160"/>
          </w:tcPr>
          <w:p>
            <w:r>
              <w:t>FastAPI + Docker + 测试 + trace</w:t>
            </w:r>
          </w:p>
        </w:tc>
        <w:tc>
          <w:tcPr>
            <w:tcW w:type="dxa" w:w="2160"/>
          </w:tcPr>
          <w:p>
            <w:r>
              <w:t>证明你能交付</w:t>
            </w:r>
          </w:p>
        </w:tc>
      </w:tr>
    </w:tbl>
    <w:p/>
    <w:p>
      <w:pPr>
        <w:pStyle w:val="Heading4"/>
      </w:pPr>
      <w:r>
        <w:t>简历包装（STAR）</w:t>
      </w:r>
    </w:p>
    <w:p>
      <w:r>
        <w:t>每个项目写清楚：</w:t>
      </w:r>
    </w:p>
    <w:p>
      <w:pPr>
        <w:pStyle w:val="ListBullet"/>
      </w:pPr>
      <w:r/>
      <w:r>
        <w:rPr>
          <w:b/>
        </w:rPr>
        <w:t>情境</w:t>
      </w:r>
      <w:r>
        <w:t>：解决什么问题</w:t>
      </w:r>
    </w:p>
    <w:p>
      <w:pPr>
        <w:pStyle w:val="ListBullet"/>
      </w:pPr>
      <w:r/>
      <w:r>
        <w:rPr>
          <w:b/>
        </w:rPr>
        <w:t>任务</w:t>
      </w:r>
      <w:r>
        <w:t>：你负责什么</w:t>
      </w:r>
    </w:p>
    <w:p>
      <w:pPr>
        <w:pStyle w:val="ListBullet"/>
      </w:pPr>
      <w:r/>
      <w:r>
        <w:rPr>
          <w:b/>
        </w:rPr>
        <w:t>行动</w:t>
      </w:r>
      <w:r>
        <w:t>：用了什么技术、为什么这么选</w:t>
      </w:r>
    </w:p>
    <w:p>
      <w:pPr>
        <w:pStyle w:val="ListBullet"/>
      </w:pPr>
      <w:r/>
      <w:r>
        <w:rPr>
          <w:b/>
        </w:rPr>
        <w:t>结果</w:t>
      </w:r>
      <w:r>
        <w:t>：</w:t>
      </w:r>
      <w:r/>
      <w:r>
        <w:rPr>
          <w:b/>
        </w:rPr>
        <w:t>量化</w:t>
      </w:r>
      <w:r>
        <w:t>（准确率、响应时间、覆盖多少文档）</w:t>
      </w:r>
    </w:p>
    <w:p>
      <w:pPr>
        <w:pStyle w:val="Heading4"/>
      </w:pPr>
      <w:r>
        <w:t>收尾</w:t>
      </w:r>
    </w:p>
    <w:p>
      <w:pPr>
        <w:pStyle w:val="ListBullet"/>
      </w:pPr>
      <w:r>
        <w:t>☐ 每个项目都有：README + 演示截图/录屏 + 测试</w:t>
      </w:r>
    </w:p>
    <w:p>
      <w:pPr>
        <w:pStyle w:val="ListBullet"/>
      </w:pPr>
      <w:r>
        <w:t>☐ GitHub 仓库整理（pin 到主页）</w:t>
      </w:r>
    </w:p>
    <w:p>
      <w:pPr>
        <w:pStyle w:val="ListBullet"/>
      </w:pPr>
      <w:r>
        <w:t>☐ 挑 2 个能</w:t>
      </w:r>
      <w:r/>
      <w:r>
        <w:rPr>
          <w:b/>
        </w:rPr>
        <w:t>深入讲 15 分钟</w:t>
      </w:r>
      <w:r>
        <w:t>的</w:t>
      </w:r>
    </w:p>
    <w:p/>
    <w:p>
      <w:pPr>
        <w:pStyle w:val="Heading3"/>
      </w:pPr>
      <w:r>
        <w:t>十、每个阶段都要做的三件事</w:t>
      </w:r>
    </w:p>
    <w:p>
      <w:pPr>
        <w:pStyle w:val="ListNumber"/>
      </w:pPr>
      <w:r/>
      <w:r>
        <w:rPr>
          <w:b/>
        </w:rPr>
        <w:t>动手改</w:t>
      </w:r>
      <w:r>
        <w:t>：跑通后至少改一处（换模型、加工具、改条件），看行为变化</w:t>
      </w:r>
    </w:p>
    <w:p>
      <w:pPr>
        <w:pStyle w:val="ListNumber"/>
      </w:pPr>
      <w:r/>
      <w:r>
        <w:rPr>
          <w:b/>
        </w:rPr>
        <w:t>写笔记</w:t>
      </w:r>
      <w:r>
        <w:t xml:space="preserve">：新增/更新 </w:t>
      </w:r>
      <w:r>
        <w:rPr>
          <w:rFonts w:ascii="Consolas" w:hAnsi="Consolas" w:eastAsia="Consolas"/>
        </w:rPr>
        <w:t>notes/topics/</w:t>
      </w:r>
      <w:r>
        <w:t xml:space="preserve">，跑 </w:t>
      </w:r>
      <w:r>
        <w:rPr>
          <w:rFonts w:ascii="Consolas" w:hAnsi="Consolas" w:eastAsia="Consolas"/>
        </w:rPr>
        <w:t>build_index.py</w:t>
      </w:r>
    </w:p>
    <w:p>
      <w:pPr>
        <w:pStyle w:val="ListNumber"/>
      </w:pPr>
      <w:r/>
      <w:r>
        <w:rPr>
          <w:b/>
        </w:rPr>
        <w:t>提交</w:t>
      </w:r>
      <w:r>
        <w:t>：</w:t>
      </w:r>
      <w:r>
        <w:rPr>
          <w:rFonts w:ascii="Consolas" w:hAnsi="Consolas" w:eastAsia="Consolas"/>
        </w:rPr>
        <w:t>git add . &amp;&amp; git commit -m "阶段X: xxx" &amp;&amp; git push</w:t>
      </w:r>
    </w:p>
    <w:p/>
    <w:p>
      <w:pPr>
        <w:pStyle w:val="Heading3"/>
      </w:pPr>
      <w:r>
        <w:t>十一、常见坑速查（会反复遇到）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坑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现象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解法</w:t>
            </w:r>
          </w:p>
        </w:tc>
      </w:tr>
      <w:tr>
        <w:tc>
          <w:tcPr>
            <w:tcW w:type="dxa" w:w="2880"/>
          </w:tcPr>
          <w:p>
            <w:r>
              <w:t xml:space="preserve">DeepSeek 不支持 </w:t>
            </w:r>
            <w:r>
              <w:rPr>
                <w:rFonts w:ascii="Consolas" w:hAnsi="Consolas" w:eastAsia="Consolas"/>
              </w:rPr>
              <w:t>json_schema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This response_format type is unavailable now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with_structured_output(..., method="function_calling")</w:t>
            </w:r>
          </w:p>
        </w:tc>
      </w:tr>
      <w:tr>
        <w:tc>
          <w:tcPr>
            <w:tcW w:type="dxa" w:w="2880"/>
          </w:tcPr>
          <w:p>
            <w:r>
              <w:t>DeepSeek 没有 embedding</w:t>
            </w:r>
          </w:p>
        </w:tc>
        <w:tc>
          <w:tcPr>
            <w:tcW w:type="dxa" w:w="2880"/>
          </w:tcPr>
          <w:p>
            <w:r>
              <w:t>RAG 无法向量化</w:t>
            </w:r>
          </w:p>
        </w:tc>
        <w:tc>
          <w:tcPr>
            <w:tcW w:type="dxa" w:w="2880"/>
          </w:tcPr>
          <w:p>
            <w:r>
              <w:t xml:space="preserve">本地 </w:t>
            </w:r>
            <w:r>
              <w:rPr>
                <w:rFonts w:ascii="Consolas" w:hAnsi="Consolas" w:eastAsia="Consolas"/>
              </w:rPr>
              <w:t>bge-small-zh</w:t>
            </w:r>
            <w:r>
              <w:t xml:space="preserve"> / Ollama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ToolMessage</w:t>
            </w:r>
            <w:r>
              <w:t xml:space="preserve"> 缺 </w:t>
            </w:r>
            <w:r>
              <w:rPr>
                <w:rFonts w:ascii="Consolas" w:hAnsi="Consolas" w:eastAsia="Consolas"/>
              </w:rPr>
              <w:t>tool_call_id</w:t>
            </w:r>
          </w:p>
        </w:tc>
        <w:tc>
          <w:tcPr>
            <w:tcW w:type="dxa" w:w="2880"/>
          </w:tcPr>
          <w:p>
            <w:r>
              <w:t>报错或工具结果丢失</w:t>
            </w:r>
          </w:p>
        </w:tc>
        <w:tc>
          <w:tcPr>
            <w:tcW w:type="dxa" w:w="2880"/>
          </w:tcPr>
          <w:p>
            <w:r>
              <w:t xml:space="preserve">用 </w:t>
            </w:r>
            <w:r>
              <w:rPr>
                <w:rFonts w:ascii="Consolas" w:hAnsi="Consolas" w:eastAsia="Consolas"/>
              </w:rPr>
              <w:t>ToolNode</w:t>
            </w:r>
            <w:r>
              <w:t xml:space="preserve"> 自动处理</w:t>
            </w:r>
          </w:p>
        </w:tc>
      </w:tr>
      <w:tr>
        <w:tc>
          <w:tcPr>
            <w:tcW w:type="dxa" w:w="2880"/>
          </w:tcPr>
          <w:p>
            <w:r>
              <w:t xml:space="preserve">忘记 </w:t>
            </w:r>
            <w:r>
              <w:rPr>
                <w:rFonts w:ascii="Consolas" w:hAnsi="Consolas" w:eastAsia="Consolas"/>
              </w:rPr>
              <w:t>checkpointer</w:t>
            </w:r>
          </w:p>
        </w:tc>
        <w:tc>
          <w:tcPr>
            <w:tcW w:type="dxa" w:w="2880"/>
          </w:tcPr>
          <w:p>
            <w:r>
              <w:t>多轮对话记不住</w:t>
            </w:r>
          </w:p>
        </w:tc>
        <w:tc>
          <w:tcPr>
            <w:tcW w:type="dxa" w:w="2880"/>
          </w:tcPr>
          <w:p>
            <w:r>
              <w:t xml:space="preserve">建图时传 </w:t>
            </w:r>
            <w:r>
              <w:rPr>
                <w:rFonts w:ascii="Consolas" w:hAnsi="Consolas" w:eastAsia="Consolas"/>
              </w:rPr>
              <w:t>checkpointer</w:t>
            </w:r>
            <w:r>
              <w:t xml:space="preserve"> + 调用时传 </w:t>
            </w:r>
            <w:r>
              <w:rPr>
                <w:rFonts w:ascii="Consolas" w:hAnsi="Consolas" w:eastAsia="Consolas"/>
              </w:rPr>
              <w:t>thread_id</w:t>
            </w:r>
          </w:p>
        </w:tc>
      </w:tr>
      <w:tr>
        <w:tc>
          <w:tcPr>
            <w:tcW w:type="dxa" w:w="2880"/>
          </w:tcPr>
          <w:p>
            <w:r>
              <w:t xml:space="preserve">条件边不返回 </w:t>
            </w:r>
            <w:r>
              <w:rPr>
                <w:rFonts w:ascii="Consolas" w:hAnsi="Consolas" w:eastAsia="Consolas"/>
              </w:rPr>
              <w:t>END</w:t>
            </w:r>
          </w:p>
        </w:tc>
        <w:tc>
          <w:tcPr>
            <w:tcW w:type="dxa" w:w="2880"/>
          </w:tcPr>
          <w:p>
            <w:r>
              <w:t>死循环/递归超限</w:t>
            </w:r>
          </w:p>
        </w:tc>
        <w:tc>
          <w:tcPr>
            <w:tcW w:type="dxa" w:w="2880"/>
          </w:tcPr>
          <w:p>
            <w:r>
              <w:t xml:space="preserve">明确返回 </w:t>
            </w:r>
            <w:r>
              <w:rPr>
                <w:rFonts w:ascii="Consolas" w:hAnsi="Consolas" w:eastAsia="Consolas"/>
              </w:rPr>
              <w:t>END</w:t>
            </w:r>
            <w:r>
              <w:t xml:space="preserve">，设 </w:t>
            </w:r>
            <w:r>
              <w:rPr>
                <w:rFonts w:ascii="Consolas" w:hAnsi="Consolas" w:eastAsia="Consolas"/>
              </w:rPr>
              <w:t>recursion_limit</w:t>
            </w:r>
          </w:p>
        </w:tc>
      </w:tr>
      <w:tr>
        <w:tc>
          <w:tcPr>
            <w:tcW w:type="dxa" w:w="2880"/>
          </w:tcPr>
          <w:p>
            <w:r>
              <w:t>状态被覆盖而非累加</w:t>
            </w:r>
          </w:p>
        </w:tc>
        <w:tc>
          <w:tcPr>
            <w:tcW w:type="dxa" w:w="2880"/>
          </w:tcPr>
          <w:p>
            <w:r>
              <w:t>历史消息消失</w:t>
            </w:r>
          </w:p>
        </w:tc>
        <w:tc>
          <w:tcPr>
            <w:tcW w:type="dxa" w:w="2880"/>
          </w:tcPr>
          <w:p>
            <w:r>
              <w:t xml:space="preserve">字段加 </w:t>
            </w:r>
            <w:r>
              <w:rPr>
                <w:rFonts w:ascii="Consolas" w:hAnsi="Consolas" w:eastAsia="Consolas"/>
              </w:rPr>
              <w:t>Annotated[list, add_messages]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bind_tools</w:t>
            </w:r>
            <w:r>
              <w:t xml:space="preserve"> 后模型乱调工具</w:t>
            </w:r>
          </w:p>
        </w:tc>
        <w:tc>
          <w:tcPr>
            <w:tcW w:type="dxa" w:w="2880"/>
          </w:tcPr>
          <w:p>
            <w:r>
              <w:t>工具描述不清</w:t>
            </w:r>
          </w:p>
        </w:tc>
        <w:tc>
          <w:tcPr>
            <w:tcW w:type="dxa" w:w="2880"/>
          </w:tcPr>
          <w:p>
            <w:r>
              <w:t xml:space="preserve">把 docstring 写具体，用 </w:t>
            </w:r>
            <w:r>
              <w:rPr>
                <w:rFonts w:ascii="Consolas" w:hAnsi="Consolas" w:eastAsia="Consolas"/>
              </w:rPr>
              <w:t>args_schema</w:t>
            </w:r>
          </w:p>
        </w:tc>
      </w:tr>
    </w:tbl>
    <w:p/>
    <w:p/>
    <w:p>
      <w:pPr>
        <w:pStyle w:val="Heading3"/>
      </w:pPr>
      <w:r>
        <w:t>十二、学习资源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内容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资源</w:t>
            </w:r>
          </w:p>
        </w:tc>
      </w:tr>
      <w:tr>
        <w:tc>
          <w:tcPr>
            <w:tcW w:type="dxa" w:w="4320"/>
          </w:tcPr>
          <w:p>
            <w:r>
              <w:t>LangChain 官方</w:t>
            </w:r>
          </w:p>
        </w:tc>
        <w:tc>
          <w:tcPr>
            <w:tcW w:type="dxa" w:w="4320"/>
          </w:tcPr>
          <w:p>
            <w:r>
              <w:t>&lt;https://python.langchain.com&gt;</w:t>
            </w:r>
          </w:p>
        </w:tc>
      </w:tr>
      <w:tr>
        <w:tc>
          <w:tcPr>
            <w:tcW w:type="dxa" w:w="4320"/>
          </w:tcPr>
          <w:p>
            <w:r>
              <w:t>LangGraph 官方</w:t>
            </w:r>
          </w:p>
        </w:tc>
        <w:tc>
          <w:tcPr>
            <w:tcW w:type="dxa" w:w="4320"/>
          </w:tcPr>
          <w:p>
            <w:r>
              <w:t>&lt;https://langchain-ai.github.io/langgraph/&gt;</w:t>
            </w:r>
          </w:p>
        </w:tc>
      </w:tr>
      <w:tr>
        <w:tc>
          <w:tcPr>
            <w:tcW w:type="dxa" w:w="4320"/>
          </w:tcPr>
          <w:p>
            <w:r>
              <w:t>官方教程（最该看）</w:t>
            </w:r>
          </w:p>
        </w:tc>
        <w:tc>
          <w:tcPr>
            <w:tcW w:type="dxa" w:w="4320"/>
          </w:tcPr>
          <w:p>
            <w:r>
              <w:t>LangGraph 的 "Learn" 部分，有交互式 notebook</w:t>
            </w:r>
          </w:p>
        </w:tc>
      </w:tr>
      <w:tr>
        <w:tc>
          <w:tcPr>
            <w:tcW w:type="dxa" w:w="4320"/>
          </w:tcPr>
          <w:p>
            <w:r>
              <w:t>DeepSeek 文档</w:t>
            </w:r>
          </w:p>
        </w:tc>
        <w:tc>
          <w:tcPr>
            <w:tcW w:type="dxa" w:w="4320"/>
          </w:tcPr>
          <w:p>
            <w:r>
              <w:t>&lt;https://platform.deepseek.com/api-docs&gt;</w:t>
            </w:r>
          </w:p>
        </w:tc>
      </w:tr>
      <w:tr>
        <w:tc>
          <w:tcPr>
            <w:tcW w:type="dxa" w:w="4320"/>
          </w:tcPr>
          <w:p>
            <w:r>
              <w:t>本地 embedding</w:t>
            </w:r>
          </w:p>
        </w:tc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BAAI/bge-small-zh-v1.5</w:t>
            </w:r>
            <w:r>
              <w:t>（HuggingFace）</w:t>
            </w:r>
          </w:p>
        </w:tc>
      </w:tr>
      <w:tr>
        <w:tc>
          <w:tcPr>
            <w:tcW w:type="dxa" w:w="4320"/>
          </w:tcPr>
          <w:p>
            <w:r>
              <w:t>可观测</w:t>
            </w:r>
          </w:p>
        </w:tc>
        <w:tc>
          <w:tcPr>
            <w:tcW w:type="dxa" w:w="4320"/>
          </w:tcPr>
          <w:p>
            <w:r>
              <w:t>&lt;https://smith.langchain.com&gt;</w:t>
            </w:r>
          </w:p>
        </w:tc>
      </w:tr>
    </w:tbl>
    <w:p/>
    <w:p/>
    <w:p>
      <w:pPr>
        <w:pStyle w:val="Heading3"/>
      </w:pPr>
      <w:r>
        <w:t>十三、一句话总结</w:t>
      </w:r>
    </w:p>
    <w:p>
      <w:pPr>
        <w:spacing w:before="40" w:after="40"/>
        <w:ind w:left="320"/>
      </w:pPr>
      <w:r>
        <w:rPr>
          <w:i/>
        </w:rPr>
      </w:r>
      <w:r>
        <w:rPr>
          <w:b/>
          <w:i/>
          <w:color w:val="555555"/>
        </w:rPr>
        <w:t>阶段 0~2 是"会用"，阶段 3 是"会搭"，阶段 4 是"会接数据"，阶段 5 是"会交付"，阶段 6 是"会做复杂系统"，阶段 7 是"会包装"。</w:t>
      </w:r>
    </w:p>
    <w:p>
      <w:pPr>
        <w:spacing w:before="40" w:after="40"/>
        <w:ind w:left="320"/>
      </w:pPr>
      <w:r>
        <w:rPr>
          <w:i/>
          <w:color w:val="555555"/>
        </w:rPr>
        <w:t>走完这 7 个阶段，你就不是"学过 LangChain 的人"，而是"能用它做产品的人"。</w:t>
      </w:r>
    </w:p>
    <w:p>
      <w:pPr>
        <w:pStyle w:val="Heading2"/>
      </w:pPr>
      <w:r>
        <w:t>🗓️ 后续学习任务与并行学习计划</w:t>
      </w:r>
    </w:p>
    <w:p>
      <w:pPr>
        <w:spacing w:before="40" w:after="40"/>
        <w:ind w:left="320"/>
      </w:pPr>
      <w:r>
        <w:rPr>
          <w:i/>
          <w:color w:val="555555"/>
        </w:rPr>
        <w:t>制定日期：2026-10-17 · 依据：</w:t>
      </w:r>
      <w:r>
        <w:rPr>
          <w:rFonts w:ascii="Consolas" w:hAnsi="Consolas" w:eastAsia="Consolas"/>
          <w:i/>
          <w:color w:val="555555"/>
        </w:rPr>
        <w:t>AI专业Python从零到精通学习路线</w:t>
      </w:r>
      <w:r>
        <w:rPr>
          <w:i/>
          <w:color w:val="555555"/>
        </w:rPr>
        <w:t>（P0→P1）+ 今日作业体检</w:t>
      </w:r>
    </w:p>
    <w:p>
      <w:pPr>
        <w:spacing w:before="40" w:after="40"/>
        <w:ind w:left="320"/>
      </w:pPr>
      <w:r>
        <w:rPr>
          <w:i/>
          <w:color w:val="555555"/>
        </w:rPr>
        <w:t>当前状态：</w:t>
      </w:r>
      <w:r>
        <w:rPr>
          <w:i/>
        </w:rPr>
      </w:r>
      <w:r>
        <w:rPr>
          <w:b/>
          <w:i/>
          <w:color w:val="555555"/>
        </w:rPr>
        <w:t>P0 完成 9/10</w:t>
      </w:r>
      <w:r>
        <w:rPr>
          <w:i/>
          <w:color w:val="555555"/>
        </w:rPr>
        <w:t xml:space="preserve">（01~09 手写完成，10 未开始）· </w:t>
      </w:r>
      <w:r>
        <w:rPr>
          <w:i/>
        </w:rPr>
      </w:r>
      <w:r>
        <w:rPr>
          <w:b/>
          <w:i/>
          <w:color w:val="555555"/>
        </w:rPr>
        <w:t>文件 I/O 完全空白</w:t>
      </w:r>
      <w:r>
        <w:rPr>
          <w:i/>
          <w:color w:val="555555"/>
        </w:rPr>
        <w:t xml:space="preserve"> · P1 刚起步</w:t>
      </w:r>
    </w:p>
    <w:p/>
    <w:p>
      <w:pPr>
        <w:pStyle w:val="Heading3"/>
      </w:pPr>
      <w:r>
        <w:t>一、当前位置诊断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能力</w:t>
            </w:r>
          </w:p>
        </w:tc>
        <w:tc>
          <w:tcPr>
            <w:tcW w:type="dxa" w:w="4320"/>
          </w:tcPr>
          <w:p>
            <w:r>
              <w:rPr>
                <w:b/>
              </w:rPr>
              <w:t>状态</w:t>
            </w:r>
          </w:p>
        </w:tc>
      </w:tr>
      <w:tr>
        <w:tc>
          <w:tcPr>
            <w:tcW w:type="dxa" w:w="4320"/>
          </w:tcPr>
          <w:p>
            <w:r>
              <w:t>变量、类型、条件、循环、</w:t>
            </w:r>
            <w:r>
              <w:rPr>
                <w:rFonts w:ascii="Consolas" w:hAnsi="Consolas" w:eastAsia="Consolas"/>
              </w:rPr>
              <w:t>range</w:t>
            </w:r>
          </w:p>
        </w:tc>
        <w:tc>
          <w:tcPr>
            <w:tcW w:type="dxa" w:w="4320"/>
          </w:tcPr>
          <w:p>
            <w:r>
              <w:t>✅ 基本熟练（01~06 手写无大障碍）</w:t>
            </w:r>
          </w:p>
        </w:tc>
      </w:tr>
      <w:tr>
        <w:tc>
          <w:tcPr>
            <w:tcW w:type="dxa" w:w="4320"/>
          </w:tcPr>
          <w:p>
            <w:r>
              <w:t xml:space="preserve">函数定义 / 参数 / </w:t>
            </w:r>
            <w:r>
              <w:rPr>
                <w:rFonts w:ascii="Consolas" w:hAnsi="Consolas" w:eastAsia="Consolas"/>
              </w:rPr>
              <w:t>main()</w:t>
            </w:r>
            <w:r>
              <w:t xml:space="preserve"> 入口</w:t>
            </w:r>
          </w:p>
        </w:tc>
        <w:tc>
          <w:tcPr>
            <w:tcW w:type="dxa" w:w="4320"/>
          </w:tcPr>
          <w:p>
            <w:r>
              <w:t>✅ 会用，但参数设计有误区（今日已纠）</w:t>
            </w:r>
          </w:p>
        </w:tc>
      </w:tr>
      <w:tr>
        <w:tc>
          <w:tcPr>
            <w:tcW w:type="dxa" w:w="4320"/>
          </w:tcPr>
          <w:p>
            <w:r>
              <w:t>f-string 格式化</w:t>
            </w:r>
          </w:p>
        </w:tc>
        <w:tc>
          <w:tcPr>
            <w:tcW w:type="dxa" w:w="4320"/>
          </w:tcPr>
          <w:p>
            <w:r>
              <w:t>✅ 会用；细节格式（对齐/千分位）刚学</w:t>
            </w:r>
          </w:p>
        </w:tc>
      </w:tr>
      <w:tr>
        <w:tc>
          <w:tcPr>
            <w:tcW w:type="dxa" w:w="4320"/>
          </w:tcPr>
          <w:p>
            <w:r>
              <w:t>list / tuple / dict / set</w:t>
            </w:r>
          </w:p>
        </w:tc>
        <w:tc>
          <w:tcPr>
            <w:tcW w:type="dxa" w:w="4320"/>
          </w:tcPr>
          <w:p>
            <w:r>
              <w:t>🟡 概念清晰，方法没记牢，性能意识刚建立</w:t>
            </w:r>
          </w:p>
        </w:tc>
      </w:tr>
      <w:tr>
        <w:tc>
          <w:tcPr>
            <w:tcW w:type="dxa" w:w="4320"/>
          </w:tcPr>
          <w:p>
            <w:r>
              <w:t>排序 / 去重 / 词频统计</w:t>
            </w:r>
          </w:p>
        </w:tc>
        <w:tc>
          <w:tcPr>
            <w:tcW w:type="dxa" w:w="4320"/>
          </w:tcPr>
          <w:p>
            <w:r>
              <w:t>🟡 会写（8.py、9.py 已通过），但需要脱稿复现</w:t>
            </w:r>
          </w:p>
        </w:tc>
      </w:tr>
      <w:tr>
        <w:tc>
          <w:tcPr>
            <w:tcW w:type="dxa" w:w="4320"/>
          </w:tcPr>
          <w:p>
            <w:r>
              <w:t>异常处理</w:t>
            </w:r>
          </w:p>
        </w:tc>
        <w:tc>
          <w:tcPr>
            <w:tcW w:type="dxa" w:w="4320"/>
          </w:tcPr>
          <w:p>
            <w:r>
              <w:t xml:space="preserve">🟡 只在 </w:t>
            </w:r>
            <w:r>
              <w:rPr>
                <w:rFonts w:ascii="Consolas" w:hAnsi="Consolas" w:eastAsia="Consolas"/>
              </w:rPr>
              <w:t>4.py</w:t>
            </w:r>
            <w:r>
              <w:t xml:space="preserve"> 有 bug 时暴露，未系统学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文件读取与管理（I/O）</w:t>
            </w:r>
          </w:p>
        </w:tc>
        <w:tc>
          <w:tcPr>
            <w:tcW w:type="dxa" w:w="4320"/>
          </w:tcPr>
          <w:p>
            <w:r>
              <w:t xml:space="preserve">❌ </w:t>
            </w:r>
            <w:r/>
            <w:r>
              <w:rPr>
                <w:b/>
              </w:rPr>
              <w:t>完全空白</w:t>
            </w:r>
            <w:r>
              <w:t>（10.py 未开始）</w:t>
            </w:r>
          </w:p>
        </w:tc>
      </w:tr>
      <w:tr>
        <w:tc>
          <w:tcPr>
            <w:tcW w:type="dxa" w:w="4320"/>
          </w:tcPr>
          <w:p>
            <w:r>
              <w:t>推导式 / 生成器 / 装饰器</w:t>
            </w:r>
          </w:p>
        </w:tc>
        <w:tc>
          <w:tcPr>
            <w:tcW w:type="dxa" w:w="4320"/>
          </w:tcPr>
          <w:p>
            <w:r>
              <w:t>🟡 见过示例（</w:t>
            </w:r>
            <w:r>
              <w:rPr>
                <w:rFonts w:ascii="Consolas" w:hAnsi="Consolas" w:eastAsia="Consolas"/>
              </w:rPr>
              <w:t>fib_gen</w:t>
            </w:r>
            <w:r>
              <w:t>），未系统学</w:t>
            </w:r>
          </w:p>
        </w:tc>
      </w:tr>
      <w:tr>
        <w:tc>
          <w:tcPr>
            <w:tcW w:type="dxa" w:w="4320"/>
          </w:tcPr>
          <w:p>
            <w:r>
              <w:t>面向对象 / 模块与包</w:t>
            </w:r>
          </w:p>
        </w:tc>
        <w:tc>
          <w:tcPr>
            <w:tcW w:type="dxa" w:w="4320"/>
          </w:tcPr>
          <w:p>
            <w:r>
              <w:t>❌ 未开始</w:t>
            </w:r>
          </w:p>
        </w:tc>
      </w:tr>
      <w:tr>
        <w:tc>
          <w:tcPr>
            <w:tcW w:type="dxa" w:w="4320"/>
          </w:tcPr>
          <w:p>
            <w:r>
              <w:t>算法（LeetCode）</w:t>
            </w:r>
          </w:p>
        </w:tc>
        <w:tc>
          <w:tcPr>
            <w:tcW w:type="dxa" w:w="4320"/>
          </w:tcPr>
          <w:p>
            <w:r>
              <w:t>❌ 未开始</w:t>
            </w:r>
          </w:p>
        </w:tc>
      </w:tr>
    </w:tbl>
    <w:p/>
    <w:p>
      <w:r/>
      <w:r>
        <w:rPr>
          <w:b/>
        </w:rPr>
        <w:t>P1 结束目标</w:t>
      </w:r>
      <w:r>
        <w:t>（约 5 周）：</w:t>
      </w:r>
      <w:r>
        <w:rPr>
          <w:rFonts w:ascii="Consolas" w:hAnsi="Consolas" w:eastAsia="Consolas"/>
        </w:rPr>
        <w:t>neurocards</w:t>
      </w:r>
      <w:r>
        <w:t xml:space="preserve"> 终端间隔重复背题系统（SM-2 算法、argparse、json/sqlite、面向对象、pytest） </w:t>
      </w:r>
      <w:r/>
      <w:r>
        <w:rPr>
          <w:b/>
        </w:rPr>
        <w:t>本周目标</w:t>
      </w:r>
      <w:r>
        <w:t>：补完 10 题 + 打通文件 I/O 前 7 天 + 开始算法副线</w:t>
      </w:r>
    </w:p>
    <w:p/>
    <w:p>
      <w:pPr>
        <w:pStyle w:val="Heading3"/>
      </w:pPr>
      <w:r>
        <w:t>二、接下来 3 周任务清单（按优先级）</w:t>
      </w:r>
    </w:p>
    <w:p>
      <w:pPr>
        <w:pStyle w:val="Heading4"/>
      </w:pPr>
      <w:r>
        <w:t>第 1 周（10/18 – 10/24）· 收尾 P0 + 文件 I/O 入门</w:t>
      </w:r>
    </w:p>
    <w:p>
      <w:pPr>
        <w:pStyle w:val="ListBullet"/>
      </w:pPr>
      <w:r>
        <w:t>☐ 完成第 10 题（文件读写 4 步）——</w:t>
      </w:r>
      <w:r/>
      <w:r>
        <w:rPr>
          <w:b/>
        </w:rPr>
        <w:t>最高优先级</w:t>
      </w:r>
    </w:p>
    <w:p>
      <w:pPr>
        <w:pStyle w:val="ListBullet"/>
      </w:pPr>
      <w:r>
        <w:t>☐ 修掉今日体检出的 5 个 bug（2.py 除法 / 3.py 格式 / 4.py 异常 / 6.py 斐波那契 / 7.py 第二种方法）</w:t>
      </w:r>
    </w:p>
    <w:p>
      <w:pPr>
        <w:pStyle w:val="ListBullet"/>
      </w:pPr>
      <w:r>
        <w:t>☐ 文件 I/O 路线 D1–D7（见第三节）</w:t>
      </w:r>
    </w:p>
    <w:p>
      <w:pPr>
        <w:pStyle w:val="ListBullet"/>
      </w:pPr>
      <w:r>
        <w:t>☐ 数据结构复习：list/dict/set 方法脱稿默写一遍</w:t>
      </w:r>
    </w:p>
    <w:p>
      <w:pPr>
        <w:pStyle w:val="ListBullet"/>
      </w:pPr>
      <w:r>
        <w:t>☐ 算法副线启动：LeetCode Easy 累计 5 题（数组/字符串）</w:t>
      </w:r>
    </w:p>
    <w:p>
      <w:pPr>
        <w:pStyle w:val="ListBullet"/>
      </w:pPr>
      <w:r>
        <w:t xml:space="preserve">☐ 每天在 </w:t>
      </w:r>
      <w:r>
        <w:rPr>
          <w:rFonts w:ascii="Consolas" w:hAnsi="Consolas" w:eastAsia="Consolas"/>
        </w:rPr>
        <w:t>daily-log.md</w:t>
      </w:r>
      <w:r>
        <w:t xml:space="preserve"> 记一行</w:t>
      </w:r>
    </w:p>
    <w:p>
      <w:pPr>
        <w:pStyle w:val="Heading4"/>
      </w:pPr>
      <w:r>
        <w:t>第 2 周（10/25 – 10/31）· 文件 I/O 进阶 + 语法主线</w:t>
      </w:r>
    </w:p>
    <w:p>
      <w:pPr>
        <w:pStyle w:val="ListBullet"/>
      </w:pPr>
      <w:r>
        <w:t>☐ 文件 I/O 路线 D8–D14（目录遍历、CSV/JSON、大文件流式、sqlite 预热）</w:t>
      </w:r>
    </w:p>
    <w:p>
      <w:pPr>
        <w:pStyle w:val="ListBullet"/>
      </w:pPr>
      <w:r>
        <w:t>☐ 语法主线：</w:t>
      </w:r>
      <w:r/>
      <w:r>
        <w:rPr>
          <w:b/>
        </w:rPr>
        <w:t>列表/字典推导式</w:t>
      </w:r>
      <w:r>
        <w:t xml:space="preserve">（练到能随手写）+ 异常处理 </w:t>
      </w:r>
      <w:r>
        <w:rPr>
          <w:rFonts w:ascii="Consolas" w:hAnsi="Consolas" w:eastAsia="Consolas"/>
        </w:rPr>
        <w:t>try/except/finally</w:t>
      </w:r>
    </w:p>
    <w:p>
      <w:pPr>
        <w:pStyle w:val="ListBullet"/>
      </w:pPr>
      <w:r>
        <w:t>☐ 项目热身：</w:t>
      </w:r>
      <w:r/>
      <w:r>
        <w:rPr>
          <w:b/>
        </w:rPr>
        <w:t>词频统计 v2（文件版）→ v3（多文件版）</w:t>
      </w:r>
    </w:p>
    <w:p>
      <w:pPr>
        <w:pStyle w:val="ListBullet"/>
      </w:pPr>
      <w:r>
        <w:t>☐ LeetCode Easy 累计 15 题</w:t>
      </w:r>
    </w:p>
    <w:p>
      <w:pPr>
        <w:pStyle w:val="ListBullet"/>
      </w:pPr>
      <w:r>
        <w:t>☐ 周日复盘：把本周代码重读一遍，记录 3 个坑</w:t>
      </w:r>
    </w:p>
    <w:p>
      <w:pPr>
        <w:pStyle w:val="Heading4"/>
      </w:pPr>
      <w:r>
        <w:t>第 3 周（11/1 – 11/7）· P1 核心语法推进</w:t>
      </w:r>
    </w:p>
    <w:p>
      <w:pPr>
        <w:pStyle w:val="ListBullet"/>
      </w:pPr>
      <w:r>
        <w:t>☐ 面向对象：类、</w:t>
      </w:r>
      <w:r>
        <w:rPr>
          <w:rFonts w:ascii="Consolas" w:hAnsi="Consolas" w:eastAsia="Consolas"/>
        </w:rPr>
        <w:t>__init__</w:t>
      </w:r>
      <w:r>
        <w:t>、实例/类属性、继承、</w:t>
      </w:r>
      <w:r>
        <w:rPr>
          <w:rFonts w:ascii="Consolas" w:hAnsi="Consolas" w:eastAsia="Consolas"/>
        </w:rPr>
        <w:t>@property</w:t>
      </w:r>
      <w:r>
        <w:t>、</w:t>
      </w:r>
      <w:r>
        <w:rPr>
          <w:rFonts w:ascii="Consolas" w:hAnsi="Consolas" w:eastAsia="Consolas"/>
        </w:rPr>
        <w:t>dataclass</w:t>
      </w:r>
    </w:p>
    <w:p>
      <w:pPr>
        <w:pStyle w:val="ListBullet"/>
      </w:pPr>
      <w:r>
        <w:t xml:space="preserve">☐ 开始 </w:t>
      </w:r>
      <w:r>
        <w:rPr>
          <w:rFonts w:ascii="Consolas" w:hAnsi="Consolas" w:eastAsia="Consolas"/>
        </w:rPr>
        <w:t>neurocards</w:t>
      </w:r>
      <w:r>
        <w:t xml:space="preserve"> 骨架：</w:t>
      </w:r>
      <w:r>
        <w:rPr>
          <w:rFonts w:ascii="Consolas" w:hAnsi="Consolas" w:eastAsia="Consolas"/>
        </w:rPr>
        <w:t>卡片类 Card</w:t>
      </w:r>
      <w:r>
        <w:t>、</w:t>
      </w:r>
      <w:r>
        <w:rPr>
          <w:rFonts w:ascii="Consolas" w:hAnsi="Consolas" w:eastAsia="Consolas"/>
        </w:rPr>
        <w:t>牌组类 Deck</w:t>
      </w:r>
      <w:r>
        <w:t>、JSON 存取</w:t>
      </w:r>
    </w:p>
    <w:p>
      <w:pPr>
        <w:pStyle w:val="ListBullet"/>
      </w:pPr>
      <w:r>
        <w:t>☐ 文件 I/O 综合项目：</w:t>
      </w:r>
      <w:r/>
      <w:r>
        <w:rPr>
          <w:b/>
        </w:rPr>
        <w:t>日志分析器</w:t>
      </w:r>
      <w:r>
        <w:t>（读日志 → 统计 → CSV/JSON 报告）</w:t>
      </w:r>
    </w:p>
    <w:p>
      <w:pPr>
        <w:pStyle w:val="ListBullet"/>
      </w:pPr>
      <w:r>
        <w:t>☐ LeetCode Easy 累计 25 题</w:t>
      </w:r>
    </w:p>
    <w:p>
      <w:pPr>
        <w:pStyle w:val="Heading4"/>
      </w:pPr>
      <w:r>
        <w:t>里程碑验收（每周日自测）</w:t>
      </w:r>
    </w:p>
    <w:p>
      <w:pPr>
        <w:pStyle w:val="ListBullet"/>
      </w:pPr>
      <w:r>
        <w:t>☐ 能不看答案写出 10 题 → 才算 P0 真正完成</w:t>
      </w:r>
    </w:p>
    <w:p>
      <w:pPr>
        <w:pStyle w:val="ListBullet"/>
      </w:pPr>
      <w:r>
        <w:t xml:space="preserve">☐ 能默写 </w:t>
      </w:r>
      <w:r>
        <w:rPr>
          <w:rFonts w:ascii="Consolas" w:hAnsi="Consolas" w:eastAsia="Consolas"/>
        </w:rPr>
        <w:t>with open(...)</w:t>
      </w:r>
      <w:r>
        <w:t xml:space="preserve"> 的读写/追加模式表</w:t>
      </w:r>
    </w:p>
    <w:p>
      <w:pPr>
        <w:pStyle w:val="ListBullet"/>
      </w:pPr>
      <w:r>
        <w:t xml:space="preserve">☐ 能说出 </w:t>
      </w:r>
      <w:r>
        <w:rPr>
          <w:rFonts w:ascii="Consolas" w:hAnsi="Consolas" w:eastAsia="Consolas"/>
        </w:rPr>
        <w:t>pathlib.Path</w:t>
      </w:r>
      <w:r>
        <w:t xml:space="preserve"> 5 个常用方法和用途</w:t>
      </w:r>
    </w:p>
    <w:p>
      <w:pPr>
        <w:pStyle w:val="ListBullet"/>
      </w:pPr>
      <w:r>
        <w:t>☐ 能手写"读文件→词频→排序→写文件"的完整 40 行代码</w:t>
      </w:r>
    </w:p>
    <w:p/>
    <w:p>
      <w:pPr>
        <w:pStyle w:val="Heading3"/>
      </w:pPr>
      <w:r>
        <w:t>三、并行学习计划：文件管理（I/O）× 数据结构 / 算法</w:t>
      </w:r>
    </w:p>
    <w:p>
      <w:pPr>
        <w:pStyle w:val="Heading4"/>
      </w:pPr>
      <w:r>
        <w:t>每天 3 小时时间分配（推荐 19:00 开始）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时段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内容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A 段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文件 I/O 主线</w:t>
            </w:r>
            <w:r>
              <w:t>（新知识，最优先）</w:t>
            </w:r>
          </w:p>
        </w:tc>
        <w:tc>
          <w:tcPr>
            <w:tcW w:type="dxa" w:w="2160"/>
          </w:tcPr>
          <w:p>
            <w:r>
              <w:t>60 min</w:t>
            </w:r>
          </w:p>
        </w:tc>
        <w:tc>
          <w:tcPr>
            <w:tcW w:type="dxa" w:w="2160"/>
          </w:tcPr>
          <w:p>
            <w:r>
              <w:t>看教程/文档 20 min + 敲代码 40 min</w:t>
            </w:r>
          </w:p>
        </w:tc>
      </w:tr>
      <w:tr>
        <w:tc>
          <w:tcPr>
            <w:tcW w:type="dxa" w:w="2160"/>
          </w:tcPr>
          <w:p>
            <w:r>
              <w:t>B 段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数据结构 / 算法副线</w:t>
            </w:r>
          </w:p>
        </w:tc>
        <w:tc>
          <w:tcPr>
            <w:tcW w:type="dxa" w:w="2160"/>
          </w:tcPr>
          <w:p>
            <w:r>
              <w:t>60 min</w:t>
            </w:r>
          </w:p>
        </w:tc>
        <w:tc>
          <w:tcPr>
            <w:tcW w:type="dxa" w:w="2160"/>
          </w:tcPr>
          <w:p>
            <w:r>
              <w:t>一三五学数据结构；二四做算法题；周末复盘</w:t>
            </w:r>
          </w:p>
        </w:tc>
      </w:tr>
      <w:tr>
        <w:tc>
          <w:tcPr>
            <w:tcW w:type="dxa" w:w="2160"/>
          </w:tcPr>
          <w:p>
            <w:r>
              <w:t>C 段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实战串联</w:t>
            </w:r>
            <w:r>
              <w:t>（词频统计升级 / 小工具）</w:t>
            </w:r>
          </w:p>
        </w:tc>
        <w:tc>
          <w:tcPr>
            <w:tcW w:type="dxa" w:w="2160"/>
          </w:tcPr>
          <w:p>
            <w:r>
              <w:t>30 min</w:t>
            </w:r>
          </w:p>
        </w:tc>
        <w:tc>
          <w:tcPr>
            <w:tcW w:type="dxa" w:w="2160"/>
          </w:tcPr>
          <w:p>
            <w:r>
              <w:t>把当天 I/O 知识用到词频项目上</w:t>
            </w:r>
          </w:p>
        </w:tc>
      </w:tr>
      <w:tr>
        <w:tc>
          <w:tcPr>
            <w:tcW w:type="dxa" w:w="2160"/>
          </w:tcPr>
          <w:p>
            <w:r>
              <w:t>D 段</w:t>
            </w:r>
          </w:p>
        </w:tc>
        <w:tc>
          <w:tcPr>
            <w:tcW w:type="dxa" w:w="2160"/>
          </w:tcPr>
          <w:p>
            <w:r>
              <w:t>日志 + 复盘</w:t>
            </w:r>
          </w:p>
        </w:tc>
        <w:tc>
          <w:tcPr>
            <w:tcW w:type="dxa" w:w="2160"/>
          </w:tcPr>
          <w:p>
            <w:r>
              <w:t>15 min</w:t>
            </w:r>
          </w:p>
        </w:tc>
        <w:tc>
          <w:tcPr>
            <w:tcW w:type="dxa" w:w="2160"/>
          </w:tcPr>
          <w:p>
            <w:r>
              <w:t>写 daily-log：学了 / 卡住 / 解决</w:t>
            </w:r>
          </w:p>
        </w:tc>
      </w:tr>
    </w:tbl>
    <w:p/>
    <w:p>
      <w:pPr>
        <w:spacing w:before="40" w:after="40"/>
        <w:ind w:left="320"/>
      </w:pPr>
      <w:r>
        <w:rPr>
          <w:i/>
          <w:color w:val="555555"/>
        </w:rPr>
        <w:t>若有整块白天时间：A ×2 连上（上午 I/O、下午数据结构+算法），C 段放在中午或晚上。</w:t>
      </w:r>
    </w:p>
    <w:p>
      <w:pPr>
        <w:pStyle w:val="Heading4"/>
      </w:pPr>
      <w:r>
        <w:t>文件 I/O 十四天路线（从零到实战）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天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核心概念 / API</w:t>
            </w:r>
          </w:p>
        </w:tc>
        <w:tc>
          <w:tcPr>
            <w:tcW w:type="dxa" w:w="2880"/>
          </w:tcPr>
          <w:p>
            <w:r>
              <w:rPr>
                <w:b/>
              </w:rPr>
              <w:t xml:space="preserve">动手产出（建议新建 </w:t>
            </w:r>
            <w:r>
              <w:rPr>
                <w:rFonts w:ascii="Consolas" w:hAnsi="Consolas" w:eastAsia="Consolas"/>
                <w:b/>
              </w:rPr>
              <w:t>exercises/10_file_io_*.py</w:t>
            </w:r>
            <w:r>
              <w:rPr>
                <w:b/>
              </w:rPr>
              <w:t>）</w:t>
            </w:r>
          </w:p>
        </w:tc>
      </w:tr>
      <w:tr>
        <w:tc>
          <w:tcPr>
            <w:tcW w:type="dxa" w:w="2880"/>
          </w:tcPr>
          <w:p>
            <w:r>
              <w:t>D1</w:t>
            </w:r>
          </w:p>
        </w:tc>
        <w:tc>
          <w:tcPr>
            <w:tcW w:type="dxa" w:w="2880"/>
          </w:tcPr>
          <w:p>
            <w:r>
              <w:t>文件是什么、文本 vs 二进制、UTF-8 编码、</w:t>
            </w:r>
            <w:r>
              <w:rPr>
                <w:rFonts w:ascii="Consolas" w:hAnsi="Consolas" w:eastAsia="Consolas"/>
              </w:rPr>
              <w:t>open()</w:t>
            </w:r>
            <w:r>
              <w:t xml:space="preserve"> 与 </w:t>
            </w:r>
            <w:r>
              <w:rPr>
                <w:rFonts w:ascii="Consolas" w:hAnsi="Consolas" w:eastAsia="Consolas"/>
              </w:rPr>
              <w:t>with</w:t>
            </w:r>
            <w:r>
              <w:t xml:space="preserve">、四种模式 </w:t>
            </w:r>
            <w:r>
              <w:rPr>
                <w:rFonts w:ascii="Consolas" w:hAnsi="Consolas" w:eastAsia="Consolas"/>
              </w:rPr>
              <w:t>r/w/a/r+</w:t>
            </w:r>
          </w:p>
        </w:tc>
        <w:tc>
          <w:tcPr>
            <w:tcW w:type="dxa" w:w="2880"/>
          </w:tcPr>
          <w:p>
            <w:r>
              <w:t>写一个 txt → 读出来 → 追加一行（</w:t>
            </w:r>
            <w:r/>
            <w:r>
              <w:rPr>
                <w:b/>
              </w:rPr>
              <w:t>第 10 题本体</w:t>
            </w:r>
            <w:r>
              <w:t>）</w:t>
            </w:r>
          </w:p>
        </w:tc>
      </w:tr>
      <w:tr>
        <w:tc>
          <w:tcPr>
            <w:tcW w:type="dxa" w:w="2880"/>
          </w:tcPr>
          <w:p>
            <w:r>
              <w:t>D2</w:t>
            </w:r>
          </w:p>
        </w:tc>
        <w:tc>
          <w:tcPr>
            <w:tcW w:type="dxa" w:w="2880"/>
          </w:tcPr>
          <w:p>
            <w:r>
              <w:t>读取三法：</w:t>
            </w:r>
            <w:r>
              <w:rPr>
                <w:rFonts w:ascii="Consolas" w:hAnsi="Consolas" w:eastAsia="Consolas"/>
              </w:rPr>
              <w:t>read()</w:t>
            </w:r>
            <w:r>
              <w:t xml:space="preserve"> / </w:t>
            </w:r>
            <w:r>
              <w:rPr>
                <w:rFonts w:ascii="Consolas" w:hAnsi="Consolas" w:eastAsia="Consolas"/>
              </w:rPr>
              <w:t>readline()</w:t>
            </w:r>
            <w:r>
              <w:t xml:space="preserve"> / </w:t>
            </w:r>
            <w:r>
              <w:rPr>
                <w:rFonts w:ascii="Consolas" w:hAnsi="Consolas" w:eastAsia="Consolas"/>
              </w:rPr>
              <w:t>readlines()</w:t>
            </w:r>
            <w:r>
              <w:t xml:space="preserve"> / 直接 </w:t>
            </w:r>
            <w:r>
              <w:rPr>
                <w:rFonts w:ascii="Consolas" w:hAnsi="Consolas" w:eastAsia="Consolas"/>
              </w:rPr>
              <w:t>for line in f</w:t>
            </w:r>
            <w:r>
              <w:t>；</w:t>
            </w:r>
            <w:r>
              <w:rPr>
                <w:rFonts w:ascii="Consolas" w:hAnsi="Consolas" w:eastAsia="Consolas"/>
              </w:rPr>
              <w:t>splitlines()</w:t>
            </w:r>
          </w:p>
        </w:tc>
        <w:tc>
          <w:tcPr>
            <w:tcW w:type="dxa" w:w="2880"/>
          </w:tcPr>
          <w:p>
            <w:r>
              <w:t>统计文件行数、字符数、最长行</w:t>
            </w:r>
          </w:p>
        </w:tc>
      </w:tr>
      <w:tr>
        <w:tc>
          <w:tcPr>
            <w:tcW w:type="dxa" w:w="2880"/>
          </w:tcPr>
          <w:p>
            <w:r>
              <w:t>D3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pathlib.Path</w:t>
            </w:r>
            <w:r>
              <w:t>：</w:t>
            </w:r>
            <w:r>
              <w:rPr>
                <w:rFonts w:ascii="Consolas" w:hAnsi="Consolas" w:eastAsia="Consolas"/>
              </w:rPr>
              <w:t>cwd()</w:t>
            </w:r>
            <w:r>
              <w:t>、</w:t>
            </w:r>
            <w:r>
              <w:rPr>
                <w:rFonts w:ascii="Consolas" w:hAnsi="Consolas" w:eastAsia="Consolas"/>
              </w:rPr>
              <w:t>exists()</w:t>
            </w:r>
            <w:r>
              <w:t>、</w:t>
            </w:r>
            <w:r>
              <w:rPr>
                <w:rFonts w:ascii="Consolas" w:hAnsi="Consolas" w:eastAsia="Consolas"/>
              </w:rPr>
              <w:t>mkdir()</w:t>
            </w:r>
            <w:r>
              <w:t>、</w:t>
            </w:r>
            <w:r>
              <w:rPr>
                <w:rFonts w:ascii="Consolas" w:hAnsi="Consolas" w:eastAsia="Consolas"/>
              </w:rPr>
              <w:t>iterdir()</w:t>
            </w:r>
            <w:r>
              <w:t>、</w:t>
            </w:r>
            <w:r>
              <w:rPr>
                <w:rFonts w:ascii="Consolas" w:hAnsi="Consolas" w:eastAsia="Consolas"/>
              </w:rPr>
              <w:t>glob()</w:t>
            </w:r>
            <w:r>
              <w:t>、</w:t>
            </w:r>
            <w:r>
              <w:rPr>
                <w:rFonts w:ascii="Consolas" w:hAnsi="Consolas" w:eastAsia="Consolas"/>
              </w:rPr>
              <w:t>suffix</w:t>
            </w:r>
            <w:r>
              <w:t>、</w:t>
            </w:r>
            <w:r>
              <w:rPr>
                <w:rFonts w:ascii="Consolas" w:hAnsi="Consolas" w:eastAsia="Consolas"/>
              </w:rPr>
              <w:t>stem</w:t>
            </w:r>
            <w:r>
              <w:t>、</w:t>
            </w:r>
            <w:r>
              <w:rPr>
                <w:rFonts w:ascii="Consolas" w:hAnsi="Consolas" w:eastAsia="Consolas"/>
              </w:rPr>
              <w:t>read_text/write_text</w:t>
            </w:r>
          </w:p>
        </w:tc>
        <w:tc>
          <w:tcPr>
            <w:tcW w:type="dxa" w:w="2880"/>
          </w:tcPr>
          <w:p>
            <w:r>
              <w:t xml:space="preserve">列出目录中所有 </w:t>
            </w:r>
            <w:r>
              <w:rPr>
                <w:rFonts w:ascii="Consolas" w:hAnsi="Consolas" w:eastAsia="Consolas"/>
              </w:rPr>
              <w:t>.py</w:t>
            </w:r>
            <w:r>
              <w:t xml:space="preserve"> 文件并按大小排序</w:t>
            </w:r>
          </w:p>
        </w:tc>
      </w:tr>
      <w:tr>
        <w:tc>
          <w:tcPr>
            <w:tcW w:type="dxa" w:w="2880"/>
          </w:tcPr>
          <w:p>
            <w:r>
              <w:t>D4</w:t>
            </w:r>
          </w:p>
        </w:tc>
        <w:tc>
          <w:tcPr>
            <w:tcW w:type="dxa" w:w="2880"/>
          </w:tcPr>
          <w:p>
            <w:r>
              <w:t>写入细节：</w:t>
            </w:r>
            <w:r>
              <w:rPr>
                <w:rFonts w:ascii="Consolas" w:hAnsi="Consolas" w:eastAsia="Consolas"/>
              </w:rPr>
              <w:t>encoding="utf-8"</w:t>
            </w:r>
            <w:r>
              <w:t>、覆盖 vs 追加、</w:t>
            </w:r>
            <w:r>
              <w:rPr>
                <w:rFonts w:ascii="Consolas" w:hAnsi="Consolas" w:eastAsia="Consolas"/>
              </w:rPr>
              <w:t>newline</w:t>
            </w:r>
            <w:r>
              <w:t>、</w:t>
            </w:r>
            <w:r>
              <w:rPr>
                <w:rFonts w:ascii="Consolas" w:hAnsi="Consolas" w:eastAsia="Consolas"/>
              </w:rPr>
              <w:t>errors="ignore"</w:t>
            </w:r>
          </w:p>
        </w:tc>
        <w:tc>
          <w:tcPr>
            <w:tcW w:type="dxa" w:w="2880"/>
          </w:tcPr>
          <w:p>
            <w:r>
              <w:t>读写中英混合文件，做编码实验（故意用错编码看报错）</w:t>
            </w:r>
          </w:p>
        </w:tc>
      </w:tr>
      <w:tr>
        <w:tc>
          <w:tcPr>
            <w:tcW w:type="dxa" w:w="2880"/>
          </w:tcPr>
          <w:p>
            <w:r>
              <w:t>D5</w:t>
            </w:r>
          </w:p>
        </w:tc>
        <w:tc>
          <w:tcPr>
            <w:tcW w:type="dxa" w:w="2880"/>
          </w:tcPr>
          <w:p>
            <w:r>
              <w:t>异常处理配套：</w:t>
            </w:r>
            <w:r>
              <w:rPr>
                <w:rFonts w:ascii="Consolas" w:hAnsi="Consolas" w:eastAsia="Consolas"/>
              </w:rPr>
              <w:t>try/except/else/finally</w:t>
            </w:r>
            <w:r>
              <w:t>、</w:t>
            </w:r>
            <w:r>
              <w:rPr>
                <w:rFonts w:ascii="Consolas" w:hAnsi="Consolas" w:eastAsia="Consolas"/>
              </w:rPr>
              <w:t>FileNotFoundError</w:t>
            </w:r>
            <w:r>
              <w:t>、</w:t>
            </w:r>
            <w:r>
              <w:rPr>
                <w:rFonts w:ascii="Consolas" w:hAnsi="Consolas" w:eastAsia="Consolas"/>
              </w:rPr>
              <w:t>PermissionError</w:t>
            </w:r>
            <w:r>
              <w:t>、</w:t>
            </w:r>
            <w:r>
              <w:rPr>
                <w:rFonts w:ascii="Consolas" w:hAnsi="Consolas" w:eastAsia="Consolas"/>
              </w:rPr>
              <w:t>with</w:t>
            </w:r>
            <w:r>
              <w:t xml:space="preserve"> 自动关闭</w:t>
            </w:r>
          </w:p>
        </w:tc>
        <w:tc>
          <w:tcPr>
            <w:tcW w:type="dxa" w:w="2880"/>
          </w:tcPr>
          <w:p>
            <w:r>
              <w:t>写"安全读取"函数：文件不存在时给出友好提示而不崩溃</w:t>
            </w:r>
          </w:p>
        </w:tc>
      </w:tr>
      <w:tr>
        <w:tc>
          <w:tcPr>
            <w:tcW w:type="dxa" w:w="2880"/>
          </w:tcPr>
          <w:p>
            <w:r>
              <w:t>D6</w:t>
            </w:r>
          </w:p>
        </w:tc>
        <w:tc>
          <w:tcPr>
            <w:tcW w:type="dxa" w:w="2880"/>
          </w:tcPr>
          <w:p>
            <w:r>
              <w:t>CSV：</w:t>
            </w:r>
            <w:r>
              <w:rPr>
                <w:rFonts w:ascii="Consolas" w:hAnsi="Consolas" w:eastAsia="Consolas"/>
              </w:rPr>
              <w:t>csv.reader</w:t>
            </w:r>
            <w:r>
              <w:t xml:space="preserve"> / </w:t>
            </w:r>
            <w:r>
              <w:rPr>
                <w:rFonts w:ascii="Consolas" w:hAnsi="Consolas" w:eastAsia="Consolas"/>
              </w:rPr>
              <w:t>csv.writer</w:t>
            </w:r>
            <w:r>
              <w:t xml:space="preserve"> / </w:t>
            </w:r>
            <w:r>
              <w:rPr>
                <w:rFonts w:ascii="Consolas" w:hAnsi="Consolas" w:eastAsia="Consolas"/>
              </w:rPr>
              <w:t>DictReader</w:t>
            </w:r>
            <w:r>
              <w:t xml:space="preserve"> / </w:t>
            </w:r>
            <w:r>
              <w:rPr>
                <w:rFonts w:ascii="Consolas" w:hAnsi="Consolas" w:eastAsia="Consolas"/>
              </w:rPr>
              <w:t>DictWriter</w:t>
            </w:r>
          </w:p>
        </w:tc>
        <w:tc>
          <w:tcPr>
            <w:tcW w:type="dxa" w:w="2880"/>
          </w:tcPr>
          <w:p>
            <w:r>
              <w:t xml:space="preserve">把词频结果导出 </w:t>
            </w:r>
            <w:r>
              <w:rPr>
                <w:rFonts w:ascii="Consolas" w:hAnsi="Consolas" w:eastAsia="Consolas"/>
              </w:rPr>
              <w:t>word_freq.csv</w:t>
            </w:r>
          </w:p>
        </w:tc>
      </w:tr>
      <w:tr>
        <w:tc>
          <w:tcPr>
            <w:tcW w:type="dxa" w:w="2880"/>
          </w:tcPr>
          <w:p>
            <w:r>
              <w:t>D7</w:t>
            </w:r>
          </w:p>
        </w:tc>
        <w:tc>
          <w:tcPr>
            <w:tcW w:type="dxa" w:w="2880"/>
          </w:tcPr>
          <w:p>
            <w:r>
              <w:t>JSON：</w:t>
            </w:r>
            <w:r>
              <w:rPr>
                <w:rFonts w:ascii="Consolas" w:hAnsi="Consolas" w:eastAsia="Consolas"/>
              </w:rPr>
              <w:t>json.dump/load</w:t>
            </w:r>
            <w:r>
              <w:t>、</w:t>
            </w:r>
            <w:r>
              <w:rPr>
                <w:rFonts w:ascii="Consolas" w:hAnsi="Consolas" w:eastAsia="Consolas"/>
              </w:rPr>
              <w:t>ensure_ascii=False</w:t>
            </w:r>
            <w:r>
              <w:t>、</w:t>
            </w:r>
            <w:r>
              <w:rPr>
                <w:rFonts w:ascii="Consolas" w:hAnsi="Consolas" w:eastAsia="Consolas"/>
              </w:rPr>
              <w:t>indent=2</w:t>
            </w:r>
            <w:r>
              <w:t>、字典列表互转</w:t>
            </w:r>
          </w:p>
        </w:tc>
        <w:tc>
          <w:tcPr>
            <w:tcW w:type="dxa" w:w="2880"/>
          </w:tcPr>
          <w:p>
            <w:r>
              <w:t xml:space="preserve">把词频结果保存 </w:t>
            </w:r>
            <w:r>
              <w:rPr>
                <w:rFonts w:ascii="Consolas" w:hAnsi="Consolas" w:eastAsia="Consolas"/>
              </w:rPr>
              <w:t>word_freq.json</w:t>
            </w:r>
            <w:r>
              <w:t xml:space="preserve"> 并读回</w:t>
            </w:r>
          </w:p>
        </w:tc>
      </w:tr>
      <w:tr>
        <w:tc>
          <w:tcPr>
            <w:tcW w:type="dxa" w:w="2880"/>
          </w:tcPr>
          <w:p>
            <w:r>
              <w:t>D8</w:t>
            </w:r>
          </w:p>
        </w:tc>
        <w:tc>
          <w:tcPr>
            <w:tcW w:type="dxa" w:w="2880"/>
          </w:tcPr>
          <w:p>
            <w:r>
              <w:t>目录遍历：</w:t>
            </w:r>
            <w:r>
              <w:rPr>
                <w:rFonts w:ascii="Consolas" w:hAnsi="Consolas" w:eastAsia="Consolas"/>
              </w:rPr>
              <w:t>os.walk</w:t>
            </w:r>
            <w:r>
              <w:t xml:space="preserve"> / </w:t>
            </w:r>
            <w:r>
              <w:rPr>
                <w:rFonts w:ascii="Consolas" w:hAnsi="Consolas" w:eastAsia="Consolas"/>
              </w:rPr>
              <w:t>Path.rglob()</w:t>
            </w:r>
            <w:r>
              <w:t>；批量处理</w:t>
            </w:r>
          </w:p>
        </w:tc>
        <w:tc>
          <w:tcPr>
            <w:tcW w:type="dxa" w:w="2880"/>
          </w:tcPr>
          <w:p>
            <w:r>
              <w:t xml:space="preserve">批量读取目录下所有 </w:t>
            </w:r>
            <w:r>
              <w:rPr>
                <w:rFonts w:ascii="Consolas" w:hAnsi="Consolas" w:eastAsia="Consolas"/>
              </w:rPr>
              <w:t>.txt</w:t>
            </w:r>
            <w:r>
              <w:t xml:space="preserve"> 并汇总词频</w:t>
            </w:r>
          </w:p>
        </w:tc>
      </w:tr>
      <w:tr>
        <w:tc>
          <w:tcPr>
            <w:tcW w:type="dxa" w:w="2880"/>
          </w:tcPr>
          <w:p>
            <w:r>
              <w:t>D9</w:t>
            </w:r>
          </w:p>
        </w:tc>
        <w:tc>
          <w:tcPr>
            <w:tcW w:type="dxa" w:w="2880"/>
          </w:tcPr>
          <w:p>
            <w:r>
              <w:t>大文件流式处理：逐行迭代、生成器、</w:t>
            </w:r>
            <w:r>
              <w:rPr>
                <w:rFonts w:ascii="Consolas" w:hAnsi="Consolas" w:eastAsia="Consolas"/>
              </w:rPr>
              <w:t>yield</w:t>
            </w:r>
            <w:r>
              <w:t>（衔接 P1 生成器）</w:t>
            </w:r>
          </w:p>
        </w:tc>
        <w:tc>
          <w:tcPr>
            <w:tcW w:type="dxa" w:w="2880"/>
          </w:tcPr>
          <w:p>
            <w:r>
              <w:t>处理 10 万行文件不爆内存；计时对比</w:t>
            </w:r>
          </w:p>
        </w:tc>
      </w:tr>
      <w:tr>
        <w:tc>
          <w:tcPr>
            <w:tcW w:type="dxa" w:w="2880"/>
          </w:tcPr>
          <w:p>
            <w:r>
              <w:t>D10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综合 1</w:t>
            </w:r>
            <w:r>
              <w:t>：词频统计 v2（文件版）</w:t>
            </w:r>
          </w:p>
        </w:tc>
        <w:tc>
          <w:tcPr>
            <w:tcW w:type="dxa" w:w="2880"/>
          </w:tcPr>
          <w:p>
            <w:r>
              <w:t>读入 txt → 清洗 → 统计 → Top10</w:t>
            </w:r>
          </w:p>
        </w:tc>
      </w:tr>
      <w:tr>
        <w:tc>
          <w:tcPr>
            <w:tcW w:type="dxa" w:w="2880"/>
          </w:tcPr>
          <w:p>
            <w:r>
              <w:t>D11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综合 2</w:t>
            </w:r>
            <w:r>
              <w:t>：词频统计 v3（多文件版）+ 报告输出</w:t>
            </w:r>
          </w:p>
        </w:tc>
        <w:tc>
          <w:tcPr>
            <w:tcW w:type="dxa" w:w="2880"/>
          </w:tcPr>
          <w:p>
            <w:r>
              <w:t>输出 Markdown/CSV 报告各一份</w:t>
            </w:r>
          </w:p>
        </w:tc>
      </w:tr>
      <w:tr>
        <w:tc>
          <w:tcPr>
            <w:tcW w:type="dxa" w:w="2880"/>
          </w:tcPr>
          <w:p>
            <w:r>
              <w:t>D12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sqlite3</w:t>
            </w:r>
            <w:r>
              <w:t xml:space="preserve"> 入门：</w:t>
            </w:r>
            <w:r>
              <w:rPr>
                <w:rFonts w:ascii="Consolas" w:hAnsi="Consolas" w:eastAsia="Consolas"/>
              </w:rPr>
              <w:t>connect</w:t>
            </w:r>
            <w:r>
              <w:t>、</w:t>
            </w:r>
            <w:r>
              <w:rPr>
                <w:rFonts w:ascii="Consolas" w:hAnsi="Consolas" w:eastAsia="Consolas"/>
              </w:rPr>
              <w:t>execute</w:t>
            </w:r>
            <w:r>
              <w:t>、</w:t>
            </w:r>
            <w:r>
              <w:rPr>
                <w:rFonts w:ascii="Consolas" w:hAnsi="Consolas" w:eastAsia="Consolas"/>
              </w:rPr>
              <w:t>commit</w:t>
            </w:r>
            <w:r>
              <w:t>、</w:t>
            </w:r>
            <w:r>
              <w:rPr>
                <w:rFonts w:ascii="Consolas" w:hAnsi="Consolas" w:eastAsia="Consolas"/>
              </w:rPr>
              <w:t>fetchall</w:t>
            </w:r>
            <w:r>
              <w:t>、建表</w:t>
            </w:r>
          </w:p>
        </w:tc>
        <w:tc>
          <w:tcPr>
            <w:tcW w:type="dxa" w:w="2880"/>
          </w:tcPr>
          <w:p>
            <w:r>
              <w:t xml:space="preserve">卡片表 </w:t>
            </w:r>
            <w:r>
              <w:rPr>
                <w:rFonts w:ascii="Consolas" w:hAnsi="Consolas" w:eastAsia="Consolas"/>
              </w:rPr>
              <w:t>cards(id, question, answer)</w:t>
            </w:r>
            <w:r>
              <w:t xml:space="preserve"> 增删查改（neurocards 预热）</w:t>
            </w:r>
          </w:p>
        </w:tc>
      </w:tr>
      <w:tr>
        <w:tc>
          <w:tcPr>
            <w:tcW w:type="dxa" w:w="2880"/>
          </w:tcPr>
          <w:p>
            <w:r>
              <w:t>D13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综合 3</w:t>
            </w:r>
            <w:r>
              <w:t>：日志分析器（读日志 → 统计访问量 → 写报告）</w:t>
            </w:r>
          </w:p>
        </w:tc>
        <w:tc>
          <w:tcPr>
            <w:tcW w:type="dxa" w:w="2880"/>
          </w:tcPr>
          <w:p>
            <w:r>
              <w:t>30 行左右的小工具</w:t>
            </w:r>
          </w:p>
        </w:tc>
      </w:tr>
      <w:tr>
        <w:tc>
          <w:tcPr>
            <w:tcW w:type="dxa" w:w="2880"/>
          </w:tcPr>
          <w:p>
            <w:r>
              <w:t>D14</w:t>
            </w:r>
          </w:p>
        </w:tc>
        <w:tc>
          <w:tcPr>
            <w:tcW w:type="dxa" w:w="2880"/>
          </w:tcPr>
          <w:p>
            <w:r>
              <w:t>复盘：把 D1–D13 零散代码重构成函数/类</w:t>
            </w:r>
          </w:p>
        </w:tc>
        <w:tc>
          <w:tcPr>
            <w:tcW w:type="dxa" w:w="2880"/>
          </w:tcPr>
          <w:p>
            <w:r>
              <w:t xml:space="preserve">整理一个 </w:t>
            </w:r>
            <w:r>
              <w:rPr>
                <w:rFonts w:ascii="Consolas" w:hAnsi="Consolas" w:eastAsia="Consolas"/>
              </w:rPr>
              <w:t>tools.py</w:t>
            </w:r>
            <w:r>
              <w:t>，写 docstring</w:t>
            </w:r>
          </w:p>
        </w:tc>
      </w:tr>
    </w:tbl>
    <w:p/>
    <w:p>
      <w:pPr>
        <w:spacing w:before="40" w:after="40"/>
        <w:ind w:left="320"/>
      </w:pPr>
      <w:r>
        <w:rPr>
          <w:i/>
          <w:color w:val="555555"/>
        </w:rPr>
        <w:t>每天 A 段建议节奏：读 15–20 分钟文档 → 关掉文档自己写 30 分钟 → 最后对照检查。</w:t>
      </w:r>
    </w:p>
    <w:p>
      <w:pPr>
        <w:spacing w:before="40" w:after="40"/>
        <w:ind w:left="320"/>
      </w:pPr>
      <w:r>
        <w:rPr>
          <w:i/>
          <w:color w:val="555555"/>
        </w:rPr>
        <w:t>文档来源：Python 官方教程「7. 输入与输出」、廖雪峰「IO 编程」章节、CS50P Week 6 (File I/O)。</w:t>
      </w:r>
    </w:p>
    <w:p>
      <w:pPr>
        <w:pStyle w:val="Heading4"/>
      </w:pPr>
      <w:r>
        <w:t>数据结构 / 算法副线安排（与 I/O 并行，每天 60 分钟）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星期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内容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目标</w:t>
            </w:r>
          </w:p>
        </w:tc>
      </w:tr>
      <w:tr>
        <w:tc>
          <w:tcPr>
            <w:tcW w:type="dxa" w:w="2880"/>
          </w:tcPr>
          <w:p>
            <w:r>
              <w:t>周一</w:t>
            </w:r>
          </w:p>
        </w:tc>
        <w:tc>
          <w:tcPr>
            <w:tcW w:type="dxa" w:w="2880"/>
          </w:tcPr>
          <w:p>
            <w:r>
              <w:t>数据结构：list / tuple 方法与复杂度</w:t>
            </w:r>
          </w:p>
        </w:tc>
        <w:tc>
          <w:tcPr>
            <w:tcW w:type="dxa" w:w="2880"/>
          </w:tcPr>
          <w:p>
            <w:r>
              <w:t xml:space="preserve">能说出 </w:t>
            </w:r>
            <w:r>
              <w:rPr>
                <w:rFonts w:ascii="Consolas" w:hAnsi="Consolas" w:eastAsia="Consolas"/>
              </w:rPr>
              <w:t>append/pop/insert</w:t>
            </w:r>
            <w:r>
              <w:t xml:space="preserve"> 的 O(1)/O(n)</w:t>
            </w:r>
          </w:p>
        </w:tc>
      </w:tr>
      <w:tr>
        <w:tc>
          <w:tcPr>
            <w:tcW w:type="dxa" w:w="2880"/>
          </w:tcPr>
          <w:p>
            <w:r>
              <w:t>周二</w:t>
            </w:r>
          </w:p>
        </w:tc>
        <w:tc>
          <w:tcPr>
            <w:tcW w:type="dxa" w:w="2880"/>
          </w:tcPr>
          <w:p>
            <w:r>
              <w:t>算法题：数组 + 双指针（Easy 2 题）</w:t>
            </w:r>
          </w:p>
        </w:tc>
        <w:tc>
          <w:tcPr>
            <w:tcW w:type="dxa" w:w="2880"/>
          </w:tcPr>
          <w:p>
            <w:r>
              <w:t xml:space="preserve">会写 </w:t>
            </w:r>
            <w:r>
              <w:rPr>
                <w:rFonts w:ascii="Consolas" w:hAnsi="Consolas" w:eastAsia="Consolas"/>
              </w:rPr>
              <w:t>two_sum</w:t>
            </w:r>
            <w:r>
              <w:t>、</w:t>
            </w:r>
            <w:r>
              <w:rPr>
                <w:rFonts w:ascii="Consolas" w:hAnsi="Consolas" w:eastAsia="Consolas"/>
              </w:rPr>
              <w:t>remove_duplicates</w:t>
            </w:r>
          </w:p>
        </w:tc>
      </w:tr>
      <w:tr>
        <w:tc>
          <w:tcPr>
            <w:tcW w:type="dxa" w:w="2880"/>
          </w:tcPr>
          <w:p>
            <w:r>
              <w:t>周三</w:t>
            </w:r>
          </w:p>
        </w:tc>
        <w:tc>
          <w:tcPr>
            <w:tcW w:type="dxa" w:w="2880"/>
          </w:tcPr>
          <w:p>
            <w:r>
              <w:t>数据结构：dict / set、</w:t>
            </w:r>
            <w:r>
              <w:rPr>
                <w:rFonts w:ascii="Consolas" w:hAnsi="Consolas" w:eastAsia="Consolas"/>
              </w:rPr>
              <w:t>collections.Counter/defaultdict</w:t>
            </w:r>
          </w:p>
        </w:tc>
        <w:tc>
          <w:tcPr>
            <w:tcW w:type="dxa" w:w="2880"/>
          </w:tcPr>
          <w:p>
            <w:r>
              <w:t>用 Counter 重写词频统计，对比手写版</w:t>
            </w:r>
          </w:p>
        </w:tc>
      </w:tr>
      <w:tr>
        <w:tc>
          <w:tcPr>
            <w:tcW w:type="dxa" w:w="2880"/>
          </w:tcPr>
          <w:p>
            <w:r>
              <w:t>周四</w:t>
            </w:r>
          </w:p>
        </w:tc>
        <w:tc>
          <w:tcPr>
            <w:tcW w:type="dxa" w:w="2880"/>
          </w:tcPr>
          <w:p>
            <w:r>
              <w:t>算法题：字符串 + 哈希表（Easy 2 题）</w:t>
            </w:r>
          </w:p>
        </w:tc>
        <w:tc>
          <w:tcPr>
            <w:tcW w:type="dxa" w:w="2880"/>
          </w:tcPr>
          <w:p>
            <w:r>
              <w:t xml:space="preserve">会写 </w:t>
            </w:r>
            <w:r>
              <w:rPr>
                <w:rFonts w:ascii="Consolas" w:hAnsi="Consolas" w:eastAsia="Consolas"/>
              </w:rPr>
              <w:t>valid_anagram</w:t>
            </w:r>
            <w:r>
              <w:t>、</w:t>
            </w:r>
            <w:r>
              <w:rPr>
                <w:rFonts w:ascii="Consolas" w:hAnsi="Consolas" w:eastAsia="Consolas"/>
              </w:rPr>
              <w:t>first_unique_char</w:t>
            </w:r>
          </w:p>
        </w:tc>
      </w:tr>
      <w:tr>
        <w:tc>
          <w:tcPr>
            <w:tcW w:type="dxa" w:w="2880"/>
          </w:tcPr>
          <w:p>
            <w:r>
              <w:t>周五</w:t>
            </w:r>
          </w:p>
        </w:tc>
        <w:tc>
          <w:tcPr>
            <w:tcW w:type="dxa" w:w="2880"/>
          </w:tcPr>
          <w:p>
            <w:r>
              <w:t>数据结构：推导式（列表/字典/集合）</w:t>
            </w:r>
          </w:p>
        </w:tc>
        <w:tc>
          <w:tcPr>
            <w:tcW w:type="dxa" w:w="2880"/>
          </w:tcPr>
          <w:p>
            <w:r>
              <w:t>把 08、09 题里"手写循环"改写成推导式</w:t>
            </w:r>
          </w:p>
        </w:tc>
      </w:tr>
      <w:tr>
        <w:tc>
          <w:tcPr>
            <w:tcW w:type="dxa" w:w="2880"/>
          </w:tcPr>
          <w:p>
            <w:r>
              <w:t>周六</w:t>
            </w:r>
          </w:p>
        </w:tc>
        <w:tc>
          <w:tcPr>
            <w:tcW w:type="dxa" w:w="2880"/>
          </w:tcPr>
          <w:p>
            <w:r>
              <w:t>算法题：栈/队列入门（Easy 1–2 题）</w:t>
            </w:r>
          </w:p>
        </w:tc>
        <w:tc>
          <w:tcPr>
            <w:tcW w:type="dxa" w:w="2880"/>
          </w:tcPr>
          <w:p>
            <w:r>
              <w:t xml:space="preserve">会写 </w:t>
            </w:r>
            <w:r>
              <w:rPr>
                <w:rFonts w:ascii="Consolas" w:hAnsi="Consolas" w:eastAsia="Consolas"/>
              </w:rPr>
              <w:t>valid_parentheses</w:t>
            </w:r>
          </w:p>
        </w:tc>
      </w:tr>
      <w:tr>
        <w:tc>
          <w:tcPr>
            <w:tcW w:type="dxa" w:w="2880"/>
          </w:tcPr>
          <w:p>
            <w:r>
              <w:t>周日</w:t>
            </w:r>
          </w:p>
        </w:tc>
        <w:tc>
          <w:tcPr>
            <w:tcW w:type="dxa" w:w="2880"/>
          </w:tcPr>
          <w:p>
            <w:r>
              <w:t>复盘：本周错题 + 把数据结构知识用到词频项目</w:t>
            </w:r>
          </w:p>
        </w:tc>
        <w:tc>
          <w:tcPr>
            <w:tcW w:type="dxa" w:w="2880"/>
          </w:tcPr>
          <w:p>
            <w:r>
              <w:t>写笔记、更新 daily-log</w:t>
            </w:r>
          </w:p>
        </w:tc>
      </w:tr>
    </w:tbl>
    <w:p/>
    <w:p>
      <w:pPr>
        <w:spacing w:before="40" w:after="40"/>
        <w:ind w:left="320"/>
      </w:pPr>
      <w:r>
        <w:rPr>
          <w:i/>
          <w:color w:val="555555"/>
        </w:rPr>
        <w:t>交叉点（重要）：</w:t>
      </w:r>
      <w:r>
        <w:rPr>
          <w:i/>
        </w:rPr>
      </w:r>
      <w:r>
        <w:rPr>
          <w:b/>
          <w:i/>
          <w:color w:val="555555"/>
        </w:rPr>
        <w:t>数据结构 + 文件 I/O 在词频统计项目汇合</w:t>
      </w:r>
      <w:r>
        <w:rPr>
          <w:i/>
          <w:color w:val="555555"/>
        </w:rPr>
        <w:t xml:space="preserve"> —— 文件读入 → 字典统计 → 排序输出 → 落盘保存，正好把两条线串起来。</w:t>
      </w:r>
    </w:p>
    <w:p/>
    <w:p>
      <w:pPr>
        <w:pStyle w:val="Heading3"/>
      </w:pPr>
      <w:r>
        <w:t>四、词频统计实战升级路径（衔接练习 09 → neurocards）</w:t>
      </w:r>
    </w:p>
    <w:p>
      <w:pPr>
        <w:pStyle w:val="Heading4"/>
      </w:pPr>
      <w:r>
        <w:t>v1 现状：9.py 已通过 ✅</w:t>
      </w:r>
    </w:p>
    <w:p>
      <w:r>
        <w:t xml:space="preserve">读输入字符串 → 清洗标点 → 手写字典计数 → </w:t>
      </w:r>
      <w:r>
        <w:rPr>
          <w:rFonts w:ascii="Consolas" w:hAnsi="Consolas" w:eastAsia="Consolas"/>
        </w:rPr>
        <w:t>sorted(..., key=lambda x: x[1], reverse=True)[:3]</w:t>
      </w:r>
    </w:p>
    <w:p>
      <w:pPr>
        <w:pStyle w:val="Heading4"/>
      </w:pPr>
      <w:r>
        <w:t>v2 文件版（D10，本周完成）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from pathlib import Path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def count_words(text: str) -&gt; dict[str, int]:</w:t>
        <w:br/>
      </w:r>
      <w:r>
        <w:rPr>
          <w:rFonts w:ascii="Consolas" w:hAnsi="Consolas" w:eastAsia="Consolas"/>
          <w:sz w:val="17"/>
        </w:rPr>
        <w:t xml:space="preserve">    freq = {}</w:t>
        <w:br/>
      </w:r>
      <w:r>
        <w:rPr>
          <w:rFonts w:ascii="Consolas" w:hAnsi="Consolas" w:eastAsia="Consolas"/>
          <w:sz w:val="17"/>
        </w:rPr>
        <w:t xml:space="preserve">    for w in text.lower().replace(",", " ").replace(".", " ").split():</w:t>
        <w:br/>
      </w:r>
      <w:r>
        <w:rPr>
          <w:rFonts w:ascii="Consolas" w:hAnsi="Consolas" w:eastAsia="Consolas"/>
          <w:sz w:val="17"/>
        </w:rPr>
        <w:t xml:space="preserve">        freq[w] = freq.get(w, 0) + 1</w:t>
        <w:br/>
      </w:r>
      <w:r>
        <w:rPr>
          <w:rFonts w:ascii="Consolas" w:hAnsi="Consolas" w:eastAsia="Consolas"/>
          <w:sz w:val="17"/>
        </w:rPr>
        <w:t xml:space="preserve">    return freq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def top_words(freq: dict[str, int], n: int = 10):</w:t>
        <w:br/>
      </w:r>
      <w:r>
        <w:rPr>
          <w:rFonts w:ascii="Consolas" w:hAnsi="Consolas" w:eastAsia="Consolas"/>
          <w:sz w:val="17"/>
        </w:rPr>
        <w:t xml:space="preserve">    return sorted(freq.items(), key=lambda kv: kv[1], reverse=True)[:n]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def main():</w:t>
        <w:br/>
      </w:r>
      <w:r>
        <w:rPr>
          <w:rFonts w:ascii="Consolas" w:hAnsi="Consolas" w:eastAsia="Consolas"/>
          <w:sz w:val="17"/>
        </w:rPr>
        <w:t xml:space="preserve">    p = Path("sample.txt")</w:t>
        <w:br/>
      </w:r>
      <w:r>
        <w:rPr>
          <w:rFonts w:ascii="Consolas" w:hAnsi="Consolas" w:eastAsia="Consolas"/>
          <w:sz w:val="17"/>
        </w:rPr>
        <w:t xml:space="preserve">    if not p.exists():</w:t>
        <w:br/>
      </w:r>
      <w:r>
        <w:rPr>
          <w:rFonts w:ascii="Consolas" w:hAnsi="Consolas" w:eastAsia="Consolas"/>
          <w:sz w:val="17"/>
        </w:rPr>
        <w:t xml:space="preserve">        print(f"文件不存在：{p}")</w:t>
        <w:br/>
      </w:r>
      <w:r>
        <w:rPr>
          <w:rFonts w:ascii="Consolas" w:hAnsi="Consolas" w:eastAsia="Consolas"/>
          <w:sz w:val="17"/>
        </w:rPr>
        <w:t xml:space="preserve">        return</w:t>
        <w:br/>
      </w:r>
      <w:r>
        <w:rPr>
          <w:rFonts w:ascii="Consolas" w:hAnsi="Consolas" w:eastAsia="Consolas"/>
          <w:sz w:val="17"/>
        </w:rPr>
        <w:t xml:space="preserve">    text = p.read_text(encoding="utf-8")</w:t>
        <w:br/>
      </w:r>
      <w:r>
        <w:rPr>
          <w:rFonts w:ascii="Consolas" w:hAnsi="Consolas" w:eastAsia="Consolas"/>
          <w:sz w:val="17"/>
        </w:rPr>
        <w:t xml:space="preserve">    for word, cnt in top_words(count_words(text)):</w:t>
        <w:br/>
      </w:r>
      <w:r>
        <w:rPr>
          <w:rFonts w:ascii="Consolas" w:hAnsi="Consolas" w:eastAsia="Consolas"/>
          <w:sz w:val="17"/>
        </w:rPr>
        <w:t xml:space="preserve">        print(f"{word:&lt;15}{cnt:&gt;5}")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if __name__ == "__main__":</w:t>
        <w:br/>
      </w:r>
      <w:r>
        <w:rPr>
          <w:rFonts w:ascii="Consolas" w:hAnsi="Consolas" w:eastAsia="Consolas"/>
          <w:sz w:val="17"/>
        </w:rPr>
        <w:t xml:space="preserve">    main()</w:t>
      </w:r>
    </w:p>
    <w:p>
      <w:pPr>
        <w:pStyle w:val="Heading4"/>
      </w:pPr>
      <w:r>
        <w:t>v3 多文件版（D11）</w:t>
      </w:r>
    </w:p>
    <w:p>
      <w:pPr>
        <w:pStyle w:val="ListBullet"/>
      </w:pPr>
      <w:r>
        <w:t xml:space="preserve">用 </w:t>
      </w:r>
      <w:r>
        <w:rPr>
          <w:rFonts w:ascii="Consolas" w:hAnsi="Consolas" w:eastAsia="Consolas"/>
        </w:rPr>
        <w:t>Path("data").rglob("*.txt")</w:t>
      </w:r>
      <w:r>
        <w:t xml:space="preserve"> 遍历目录</w:t>
      </w:r>
    </w:p>
    <w:p>
      <w:pPr>
        <w:pStyle w:val="ListBullet"/>
      </w:pPr>
      <w:r>
        <w:t>多个文件的词频</w:t>
      </w:r>
      <w:r/>
      <w:r>
        <w:rPr>
          <w:b/>
        </w:rPr>
        <w:t>合并累加</w:t>
      </w:r>
    </w:p>
    <w:p>
      <w:pPr>
        <w:pStyle w:val="ListBullet"/>
      </w:pPr>
      <w:r>
        <w:t xml:space="preserve">输出 </w:t>
      </w:r>
      <w:r>
        <w:rPr>
          <w:rFonts w:ascii="Consolas" w:hAnsi="Consolas" w:eastAsia="Consolas"/>
        </w:rPr>
        <w:t>report.csv</w:t>
      </w:r>
      <w:r>
        <w:t>（</w:t>
      </w:r>
      <w:r>
        <w:rPr>
          <w:rFonts w:ascii="Consolas" w:hAnsi="Consolas" w:eastAsia="Consolas"/>
        </w:rPr>
        <w:t>word,count</w:t>
      </w:r>
      <w:r>
        <w:t xml:space="preserve">）与 </w:t>
      </w:r>
      <w:r>
        <w:rPr>
          <w:rFonts w:ascii="Consolas" w:hAnsi="Consolas" w:eastAsia="Consolas"/>
        </w:rPr>
        <w:t>report.md</w:t>
      </w:r>
    </w:p>
    <w:p>
      <w:pPr>
        <w:pStyle w:val="Heading4"/>
      </w:pPr>
      <w:r>
        <w:t>v4 报告版（第 2 周）</w:t>
      </w:r>
    </w:p>
    <w:p>
      <w:pPr>
        <w:pStyle w:val="ListBullet"/>
      </w:pPr>
      <w:r>
        <w:t>输出结构：</w:t>
      </w:r>
      <w:r>
        <w:rPr>
          <w:rFonts w:ascii="Consolas" w:hAnsi="Consolas" w:eastAsia="Consolas"/>
        </w:rPr>
        <w:t>总词数 / 不同词数 / Top10 表格 / 最长词</w:t>
      </w:r>
    </w:p>
    <w:p>
      <w:pPr>
        <w:pStyle w:val="ListBullet"/>
      </w:pPr>
      <w:r>
        <w:t>用 f-string 对齐输出漂亮的终端表格</w:t>
      </w:r>
    </w:p>
    <w:p>
      <w:pPr>
        <w:pStyle w:val="Heading4"/>
      </w:pPr>
      <w:r>
        <w:t>v5 大文件版（D9 配套）</w:t>
      </w:r>
    </w:p>
    <w:p>
      <w:pPr>
        <w:pStyle w:val="ListBullet"/>
      </w:pPr>
      <w:r>
        <w:t>逐行读取 + 生成器，内存恒定</w:t>
      </w:r>
    </w:p>
    <w:p>
      <w:pPr>
        <w:pStyle w:val="ListBullet"/>
      </w:pPr>
      <w:r>
        <w:t xml:space="preserve">用 </w:t>
      </w:r>
      <w:r>
        <w:rPr>
          <w:rFonts w:ascii="Consolas" w:hAnsi="Consolas" w:eastAsia="Consolas"/>
        </w:rPr>
        <w:t>time.perf_counter()</w:t>
      </w:r>
      <w:r>
        <w:t xml:space="preserve"> 对比 v2 一次读全 vs 逐行流式</w:t>
      </w:r>
    </w:p>
    <w:p>
      <w:pPr>
        <w:pStyle w:val="Heading4"/>
      </w:pPr>
      <w:r>
        <w:t>v6 命令行版（第 3 周起）</w:t>
      </w:r>
    </w:p>
    <w:p>
      <w:pPr>
        <w:pStyle w:val="ListBullet"/>
      </w:pPr>
      <w:r>
        <w:t xml:space="preserve">用 </w:t>
      </w:r>
      <w:r>
        <w:rPr>
          <w:rFonts w:ascii="Consolas" w:hAnsi="Consolas" w:eastAsia="Consolas"/>
        </w:rPr>
        <w:t>argparse</w:t>
      </w:r>
      <w:r>
        <w:t xml:space="preserve"> 接收 </w:t>
      </w:r>
      <w:r>
        <w:rPr>
          <w:rFonts w:ascii="Consolas" w:hAnsi="Consolas" w:eastAsia="Consolas"/>
        </w:rPr>
        <w:t>--file</w:t>
      </w:r>
      <w:r>
        <w:t>、</w:t>
      </w:r>
      <w:r>
        <w:rPr>
          <w:rFonts w:ascii="Consolas" w:hAnsi="Consolas" w:eastAsia="Consolas"/>
        </w:rPr>
        <w:t>--top n</w:t>
      </w:r>
      <w:r>
        <w:t>、</w:t>
      </w:r>
      <w:r>
        <w:rPr>
          <w:rFonts w:ascii="Consolas" w:hAnsi="Consolas" w:eastAsia="Consolas"/>
        </w:rPr>
        <w:t>--output</w:t>
      </w:r>
    </w:p>
    <w:p>
      <w:pPr>
        <w:pStyle w:val="ListBullet"/>
      </w:pPr>
      <w:r>
        <w:t xml:space="preserve">打包成 </w:t>
      </w:r>
      <w:r>
        <w:rPr>
          <w:rFonts w:ascii="Consolas" w:hAnsi="Consolas" w:eastAsia="Consolas"/>
        </w:rPr>
        <w:t>python wordfreq.py --file sample.txt --top 5</w:t>
      </w:r>
    </w:p>
    <w:p>
      <w:pPr>
        <w:pStyle w:val="ListBullet"/>
      </w:pPr>
      <w:r/>
      <w:r>
        <w:rPr>
          <w:b/>
        </w:rPr>
        <w:t xml:space="preserve">这一步直接为 </w:t>
      </w:r>
      <w:r>
        <w:rPr>
          <w:rFonts w:ascii="Consolas" w:hAnsi="Consolas" w:eastAsia="Consolas"/>
          <w:b/>
        </w:rPr>
        <w:t>neurocards</w:t>
      </w:r>
      <w:r>
        <w:rPr>
          <w:b/>
        </w:rPr>
        <w:t xml:space="preserve"> 的 argparse 铺路</w:t>
      </w:r>
    </w:p>
    <w:p>
      <w:pPr>
        <w:pStyle w:val="Heading4"/>
      </w:pPr>
      <w:r>
        <w:t>v7 产品化（P1 后期）</w:t>
      </w:r>
    </w:p>
    <w:p>
      <w:pPr>
        <w:pStyle w:val="ListBullet"/>
      </w:pPr>
      <w:r>
        <w:t xml:space="preserve">把计数、排序、报告生成拆成类 </w:t>
      </w:r>
      <w:r>
        <w:rPr>
          <w:rFonts w:ascii="Consolas" w:hAnsi="Consolas" w:eastAsia="Consolas"/>
        </w:rPr>
        <w:t>WordCounter</w:t>
      </w:r>
    </w:p>
    <w:p>
      <w:pPr>
        <w:pStyle w:val="ListBullet"/>
      </w:pPr>
      <w:r>
        <w:t xml:space="preserve">输出 JSON 时用 </w:t>
      </w:r>
      <w:r>
        <w:rPr>
          <w:rFonts w:ascii="Consolas" w:hAnsi="Consolas" w:eastAsia="Consolas"/>
        </w:rPr>
        <w:t>ensure_ascii=False</w:t>
      </w:r>
      <w:r>
        <w:t xml:space="preserve"> 保留中文</w:t>
      </w:r>
    </w:p>
    <w:p>
      <w:pPr>
        <w:pStyle w:val="ListBullet"/>
      </w:pPr>
      <w:r>
        <w:t xml:space="preserve">加 </w:t>
      </w:r>
      <w:r>
        <w:rPr>
          <w:rFonts w:ascii="Consolas" w:hAnsi="Consolas" w:eastAsia="Consolas"/>
        </w:rPr>
        <w:t>pytest</w:t>
      </w:r>
      <w:r>
        <w:t xml:space="preserve">：测试 </w:t>
      </w:r>
      <w:r>
        <w:rPr>
          <w:rFonts w:ascii="Consolas" w:hAnsi="Consolas" w:eastAsia="Consolas"/>
        </w:rPr>
        <w:t>count_words</w:t>
      </w:r>
      <w:r>
        <w:t xml:space="preserve"> 与 </w:t>
      </w:r>
      <w:r>
        <w:rPr>
          <w:rFonts w:ascii="Consolas" w:hAnsi="Consolas" w:eastAsia="Consolas"/>
        </w:rPr>
        <w:t>top_words</w:t>
      </w:r>
      <w:r>
        <w:t xml:space="preserve"> 的边界（空文件、单行、中文）</w:t>
      </w:r>
    </w:p>
    <w:p/>
    <w:p>
      <w:pPr>
        <w:pStyle w:val="Heading3"/>
      </w:pPr>
      <w:r>
        <w:t>五、每日自测题（检验当天有没有学进去）</w:t>
      </w:r>
    </w:p>
    <w:p>
      <w:r/>
      <w:r>
        <w:rPr>
          <w:b/>
        </w:rPr>
        <w:t>文件 I/O 自测</w:t>
      </w:r>
    </w:p>
    <w:p>
      <w:pPr>
        <w:pStyle w:val="ListNumber"/>
      </w:pPr>
      <w:r>
        <w:rPr>
          <w:rFonts w:ascii="Consolas" w:hAnsi="Consolas" w:eastAsia="Consolas"/>
        </w:rPr>
        <w:t>open("a.txt", "w")</w:t>
      </w:r>
      <w:r>
        <w:t xml:space="preserve"> 和 </w:t>
      </w:r>
      <w:r>
        <w:rPr>
          <w:rFonts w:ascii="Consolas" w:hAnsi="Consolas" w:eastAsia="Consolas"/>
        </w:rPr>
        <w:t>open("a.txt", "a")</w:t>
      </w:r>
      <w:r>
        <w:t xml:space="preserve"> 有什么区别？</w:t>
      </w:r>
    </w:p>
    <w:p>
      <w:pPr>
        <w:pStyle w:val="ListNumber"/>
      </w:pPr>
      <w:r>
        <w:t xml:space="preserve">为什么推荐 </w:t>
      </w:r>
      <w:r>
        <w:rPr>
          <w:rFonts w:ascii="Consolas" w:hAnsi="Consolas" w:eastAsia="Consolas"/>
        </w:rPr>
        <w:t>with open(...) as f:</w:t>
      </w:r>
      <w:r>
        <w:t xml:space="preserve"> 而不是 </w:t>
      </w:r>
      <w:r>
        <w:rPr>
          <w:rFonts w:ascii="Consolas" w:hAnsi="Consolas" w:eastAsia="Consolas"/>
        </w:rPr>
        <w:t>f = open(...)</w:t>
      </w:r>
      <w:r>
        <w:t>？</w:t>
      </w:r>
    </w:p>
    <w:p>
      <w:pPr>
        <w:pStyle w:val="ListNumber"/>
      </w:pPr>
      <w:r>
        <w:rPr>
          <w:rFonts w:ascii="Consolas" w:hAnsi="Consolas" w:eastAsia="Consolas"/>
        </w:rPr>
        <w:t>f.read()</w:t>
      </w:r>
      <w:r>
        <w:t xml:space="preserve"> 之后再调用 </w:t>
      </w:r>
      <w:r>
        <w:rPr>
          <w:rFonts w:ascii="Consolas" w:hAnsi="Consolas" w:eastAsia="Consolas"/>
        </w:rPr>
        <w:t>f.readline()</w:t>
      </w:r>
      <w:r>
        <w:t xml:space="preserve"> 为什么拿到空字符串？</w:t>
      </w:r>
    </w:p>
    <w:p>
      <w:pPr>
        <w:pStyle w:val="ListNumber"/>
      </w:pPr>
      <w:r>
        <w:t xml:space="preserve">读中文文件报 </w:t>
      </w:r>
      <w:r>
        <w:rPr>
          <w:rFonts w:ascii="Consolas" w:hAnsi="Consolas" w:eastAsia="Consolas"/>
        </w:rPr>
        <w:t>UnicodeDecodeError</w:t>
      </w:r>
      <w:r>
        <w:t xml:space="preserve"> 怎么排查？</w:t>
      </w:r>
    </w:p>
    <w:p>
      <w:pPr>
        <w:pStyle w:val="ListNumber"/>
      </w:pPr>
      <w:r>
        <w:rPr>
          <w:rFonts w:ascii="Consolas" w:hAnsi="Consolas" w:eastAsia="Consolas"/>
        </w:rPr>
        <w:t>Path(__file__).parent</w:t>
      </w:r>
      <w:r>
        <w:t xml:space="preserve"> 和 </w:t>
      </w:r>
      <w:r>
        <w:rPr>
          <w:rFonts w:ascii="Consolas" w:hAnsi="Consolas" w:eastAsia="Consolas"/>
        </w:rPr>
        <w:t>os.getcwd()</w:t>
      </w:r>
      <w:r>
        <w:t xml:space="preserve"> 有什么区别？谁更可靠？</w:t>
      </w:r>
    </w:p>
    <w:p>
      <w:pPr>
        <w:pStyle w:val="ListNumber"/>
      </w:pPr>
      <w:r>
        <w:t>怎么判断一个文件/目录是否存在？</w:t>
      </w:r>
    </w:p>
    <w:p>
      <w:pPr>
        <w:pStyle w:val="ListNumber"/>
      </w:pPr>
      <w:r>
        <w:t>把字典写进 JSON 文件，哪两个参数最重要？</w:t>
      </w:r>
    </w:p>
    <w:p>
      <w:r/>
      <w:r>
        <w:rPr>
          <w:b/>
        </w:rPr>
        <w:t>数据结构自测</w:t>
      </w:r>
    </w:p>
    <w:p>
      <w:pPr>
        <w:pStyle w:val="ListNumber"/>
      </w:pPr>
      <w:r>
        <w:t xml:space="preserve">list 的 </w:t>
      </w:r>
      <w:r>
        <w:rPr>
          <w:rFonts w:ascii="Consolas" w:hAnsi="Consolas" w:eastAsia="Consolas"/>
        </w:rPr>
        <w:t>x in a</w:t>
      </w:r>
      <w:r>
        <w:t xml:space="preserve"> 为什么慢？set 为什么快？</w:t>
      </w:r>
    </w:p>
    <w:p>
      <w:pPr>
        <w:pStyle w:val="ListNumber"/>
      </w:pPr>
      <w:r>
        <w:rPr>
          <w:rFonts w:ascii="Consolas" w:hAnsi="Consolas" w:eastAsia="Consolas"/>
        </w:rPr>
        <w:t>dict.fromkeys</w:t>
      </w:r>
      <w:r>
        <w:t xml:space="preserve"> 能用来干什么？值默认是什么？</w:t>
      </w:r>
    </w:p>
    <w:p>
      <w:pPr>
        <w:pStyle w:val="ListNumber"/>
      </w:pPr>
      <w:r>
        <w:t>怎么按词频倒序排序一个字典？（写出完整表达式）</w:t>
      </w:r>
    </w:p>
    <w:p>
      <w:pPr>
        <w:pStyle w:val="ListNumber"/>
      </w:pPr>
      <w:r>
        <w:rPr>
          <w:rFonts w:ascii="Consolas" w:hAnsi="Consolas" w:eastAsia="Consolas"/>
        </w:rPr>
        <w:t>sorted</w:t>
      </w:r>
      <w:r>
        <w:t xml:space="preserve"> 的 </w:t>
      </w:r>
      <w:r>
        <w:rPr>
          <w:rFonts w:ascii="Consolas" w:hAnsi="Consolas" w:eastAsia="Consolas"/>
        </w:rPr>
        <w:t>key</w:t>
      </w:r>
      <w:r>
        <w:t xml:space="preserve"> 返回元组时会发生什么？</w:t>
      </w:r>
    </w:p>
    <w:p>
      <w:pPr>
        <w:pStyle w:val="ListNumber"/>
      </w:pPr>
      <w:r>
        <w:t>去重且保序，至少写出两种方法。</w:t>
      </w:r>
    </w:p>
    <w:p/>
    <w:p>
      <w:pPr>
        <w:pStyle w:val="Heading3"/>
      </w:pPr>
      <w:r>
        <w:t>六、文件 I/O 常见坑（先记住，少走弯路）</w:t>
      </w:r>
    </w:p>
    <w:p>
      <w:pPr>
        <w:pStyle w:val="ListNumber"/>
      </w:pPr>
      <w:r/>
      <w:r>
        <w:rPr>
          <w:b/>
        </w:rPr>
        <w:t xml:space="preserve">不写 </w:t>
      </w:r>
      <w:r>
        <w:rPr>
          <w:rFonts w:ascii="Consolas" w:hAnsi="Consolas" w:eastAsia="Consolas"/>
          <w:b/>
        </w:rPr>
        <w:t>encoding="utf-8"</w:t>
      </w:r>
      <w:r>
        <w:t xml:space="preserve"> → Windows 默认 GBK，读中文文件容易乱码</w:t>
      </w:r>
    </w:p>
    <w:p>
      <w:pPr>
        <w:pStyle w:val="ListNumber"/>
      </w:pPr>
      <w:r/>
      <w:r>
        <w:rPr>
          <w:rFonts w:ascii="Consolas" w:hAnsi="Consolas" w:eastAsia="Consolas"/>
          <w:b/>
        </w:rPr>
        <w:t>"w"</w:t>
      </w:r>
      <w:r>
        <w:rPr>
          <w:b/>
        </w:rPr>
        <w:t xml:space="preserve"> 是覆盖不是追加</w:t>
      </w:r>
      <w:r>
        <w:t xml:space="preserve"> → 想追加用 </w:t>
      </w:r>
      <w:r>
        <w:rPr>
          <w:rFonts w:ascii="Consolas" w:hAnsi="Consolas" w:eastAsia="Consolas"/>
        </w:rPr>
        <w:t>"a"</w:t>
      </w:r>
    </w:p>
    <w:p>
      <w:pPr>
        <w:pStyle w:val="ListNumber"/>
      </w:pPr>
      <w:r/>
      <w:r>
        <w:rPr>
          <w:b/>
        </w:rPr>
        <w:t>相对路径是相对"运行时的当前目录"</w:t>
      </w:r>
      <w:r>
        <w:t xml:space="preserve">，不是脚本所在目录 → 用 </w:t>
      </w:r>
      <w:r>
        <w:rPr>
          <w:rFonts w:ascii="Consolas" w:hAnsi="Consolas" w:eastAsia="Consolas"/>
        </w:rPr>
        <w:t>Path(__file__).parent / "x.txt"</w:t>
      </w:r>
    </w:p>
    <w:p>
      <w:pPr>
        <w:pStyle w:val="ListNumber"/>
      </w:pPr>
      <w:r/>
      <w:r>
        <w:rPr>
          <w:b/>
        </w:rPr>
        <w:t>Windows 路径反斜杠</w:t>
      </w:r>
      <w:r>
        <w:t xml:space="preserve"> → 要么用 </w:t>
      </w:r>
      <w:r>
        <w:rPr>
          <w:rFonts w:ascii="Consolas" w:hAnsi="Consolas" w:eastAsia="Consolas"/>
        </w:rPr>
        <w:t>r"C:\data\a.txt"</w:t>
      </w:r>
      <w:r>
        <w:t xml:space="preserve">，要么用 </w:t>
      </w:r>
      <w:r>
        <w:rPr>
          <w:rFonts w:ascii="Consolas" w:hAnsi="Consolas" w:eastAsia="Consolas"/>
        </w:rPr>
        <w:t>Path("C:/data/a.txt")</w:t>
      </w:r>
    </w:p>
    <w:p>
      <w:pPr>
        <w:pStyle w:val="ListNumber"/>
      </w:pPr>
      <w:r/>
      <w:r>
        <w:rPr>
          <w:rFonts w:ascii="Consolas" w:hAnsi="Consolas" w:eastAsia="Consolas"/>
          <w:b/>
        </w:rPr>
        <w:t>read()</w:t>
      </w:r>
      <w:r>
        <w:rPr>
          <w:b/>
        </w:rPr>
        <w:t xml:space="preserve"> 一把梭大文件会爆内存</w:t>
      </w:r>
      <w:r>
        <w:t xml:space="preserve"> → 大文件逐行迭代</w:t>
      </w:r>
    </w:p>
    <w:p>
      <w:pPr>
        <w:pStyle w:val="ListNumber"/>
      </w:pPr>
      <w:r/>
      <w:r>
        <w:rPr>
          <w:b/>
        </w:rPr>
        <w:t>忘记 close</w:t>
      </w:r>
      <w:r>
        <w:t xml:space="preserve"> → 一律用 </w:t>
      </w:r>
      <w:r>
        <w:rPr>
          <w:rFonts w:ascii="Consolas" w:hAnsi="Consolas" w:eastAsia="Consolas"/>
        </w:rPr>
        <w:t>with</w:t>
      </w:r>
    </w:p>
    <w:p>
      <w:pPr>
        <w:pStyle w:val="ListNumber"/>
      </w:pPr>
      <w:r/>
      <w:r>
        <w:rPr>
          <w:b/>
        </w:rPr>
        <w:t xml:space="preserve">JSON 中文默认转义成 </w:t>
      </w:r>
      <w:r>
        <w:rPr>
          <w:rFonts w:ascii="Consolas" w:hAnsi="Consolas" w:eastAsia="Consolas"/>
          <w:b/>
        </w:rPr>
        <w:t>\uXXXX</w:t>
      </w:r>
      <w:r>
        <w:t xml:space="preserve"> → </w:t>
      </w:r>
      <w:r>
        <w:rPr>
          <w:rFonts w:ascii="Consolas" w:hAnsi="Consolas" w:eastAsia="Consolas"/>
        </w:rPr>
        <w:t>ensure_ascii=False</w:t>
      </w:r>
    </w:p>
    <w:p>
      <w:pPr>
        <w:pStyle w:val="ListNumber"/>
      </w:pPr>
      <w:r/>
      <w:r>
        <w:rPr>
          <w:b/>
        </w:rPr>
        <w:t>CSV 用 Excel 打开乱码</w:t>
      </w:r>
      <w:r>
        <w:t xml:space="preserve"> → 加 </w:t>
      </w:r>
      <w:r>
        <w:rPr>
          <w:rFonts w:ascii="Consolas" w:hAnsi="Consolas" w:eastAsia="Consolas"/>
        </w:rPr>
        <w:t>encoding="utf-8-sig"</w:t>
      </w:r>
    </w:p>
    <w:p>
      <w:pPr>
        <w:pStyle w:val="ListNumber"/>
      </w:pPr>
      <w:r/>
      <w:r>
        <w:rPr>
          <w:b/>
        </w:rPr>
        <w:t>文件末尾没有换行</w:t>
      </w:r>
      <w:r>
        <w:t xml:space="preserve"> → </w:t>
      </w:r>
      <w:r>
        <w:rPr>
          <w:rFonts w:ascii="Consolas" w:hAnsi="Consolas" w:eastAsia="Consolas"/>
        </w:rPr>
        <w:t>splitlines()</w:t>
      </w:r>
      <w:r>
        <w:t xml:space="preserve"> 比 </w:t>
      </w:r>
      <w:r>
        <w:rPr>
          <w:rFonts w:ascii="Consolas" w:hAnsi="Consolas" w:eastAsia="Consolas"/>
        </w:rPr>
        <w:t>split("\n")</w:t>
      </w:r>
      <w:r>
        <w:t xml:space="preserve"> 更稳</w:t>
      </w:r>
    </w:p>
    <w:p>
      <w:pPr>
        <w:pStyle w:val="ListNumber"/>
      </w:pPr>
      <w:r/>
      <w:r>
        <w:rPr>
          <w:b/>
        </w:rPr>
        <w:t>写文件前不懂覆盖逻辑</w:t>
      </w:r>
      <w:r>
        <w:t xml:space="preserve"> → 重要数据先备份，调试时先写临时文件</w:t>
      </w:r>
    </w:p>
    <w:p/>
    <w:p>
      <w:pPr>
        <w:pStyle w:val="Heading3"/>
      </w:pPr>
      <w:r>
        <w:t>七、下周开始的推荐资源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资源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用法</w:t>
            </w:r>
          </w:p>
        </w:tc>
      </w:tr>
      <w:tr>
        <w:tc>
          <w:tcPr>
            <w:tcW w:type="dxa" w:w="2880"/>
          </w:tcPr>
          <w:p>
            <w:r>
              <w:t>文件 I/O</w:t>
            </w:r>
          </w:p>
        </w:tc>
        <w:tc>
          <w:tcPr>
            <w:tcW w:type="dxa" w:w="2880"/>
          </w:tcPr>
          <w:p>
            <w:r>
              <w:rPr>
                <w:color w:val="8B3A1A"/>
              </w:rPr>
              <w:t>Python 官方教程 · 输入与输出</w:t>
            </w:r>
          </w:p>
        </w:tc>
        <w:tc>
          <w:tcPr>
            <w:tcW w:type="dxa" w:w="2880"/>
          </w:tcPr>
          <w:p>
            <w:r>
              <w:t>权威，D1–D9 对照看</w:t>
            </w:r>
          </w:p>
        </w:tc>
      </w:tr>
      <w:tr>
        <w:tc>
          <w:tcPr>
            <w:tcW w:type="dxa" w:w="2880"/>
          </w:tcPr>
          <w:p>
            <w:r>
              <w:t>文件 I/O</w:t>
            </w:r>
          </w:p>
        </w:tc>
        <w:tc>
          <w:tcPr>
            <w:tcW w:type="dxa" w:w="2880"/>
          </w:tcPr>
          <w:p>
            <w:r>
              <w:rPr>
                <w:color w:val="8B3A1A"/>
              </w:rPr>
              <w:t>廖雪峰 · IO 编程</w:t>
            </w:r>
          </w:p>
        </w:tc>
        <w:tc>
          <w:tcPr>
            <w:tcW w:type="dxa" w:w="2880"/>
          </w:tcPr>
          <w:p>
            <w:r>
              <w:t>中文，读文件/写文件章节</w:t>
            </w:r>
          </w:p>
        </w:tc>
      </w:tr>
      <w:tr>
        <w:tc>
          <w:tcPr>
            <w:tcW w:type="dxa" w:w="2880"/>
          </w:tcPr>
          <w:p>
            <w:r>
              <w:t>综合</w:t>
            </w:r>
          </w:p>
        </w:tc>
        <w:tc>
          <w:tcPr>
            <w:tcW w:type="dxa" w:w="2880"/>
          </w:tcPr>
          <w:p>
            <w:r>
              <w:t>CS50P Week 6（File I/O）</w:t>
            </w:r>
          </w:p>
        </w:tc>
        <w:tc>
          <w:tcPr>
            <w:tcW w:type="dxa" w:w="2880"/>
          </w:tcPr>
          <w:p>
            <w:r>
              <w:t>配套练习，B 站有中字</w:t>
            </w:r>
          </w:p>
        </w:tc>
      </w:tr>
      <w:tr>
        <w:tc>
          <w:tcPr>
            <w:tcW w:type="dxa" w:w="2880"/>
          </w:tcPr>
          <w:p>
            <w:r>
              <w:t>pathlib</w:t>
            </w:r>
          </w:p>
        </w:tc>
        <w:tc>
          <w:tcPr>
            <w:tcW w:type="dxa" w:w="2880"/>
          </w:tcPr>
          <w:p>
            <w:r>
              <w:rPr>
                <w:color w:val="8B3A1A"/>
              </w:rPr>
              <w:t>pathlib 官方文档</w:t>
            </w:r>
          </w:p>
        </w:tc>
        <w:tc>
          <w:tcPr>
            <w:tcW w:type="dxa" w:w="2880"/>
          </w:tcPr>
          <w:p>
            <w:r>
              <w:t>D3 当天查表</w:t>
            </w:r>
          </w:p>
        </w:tc>
      </w:tr>
      <w:tr>
        <w:tc>
          <w:tcPr>
            <w:tcW w:type="dxa" w:w="2880"/>
          </w:tcPr>
          <w:p>
            <w:r>
              <w:t>CSV/JSON</w:t>
            </w:r>
          </w:p>
        </w:tc>
        <w:tc>
          <w:tcPr>
            <w:tcW w:type="dxa" w:w="2880"/>
          </w:tcPr>
          <w:p>
            <w:r>
              <w:t>csv / json 官方文档</w:t>
            </w:r>
          </w:p>
        </w:tc>
        <w:tc>
          <w:tcPr>
            <w:tcW w:type="dxa" w:w="2880"/>
          </w:tcPr>
          <w:p>
            <w:r>
              <w:t>D6、D7 当天查表</w:t>
            </w:r>
          </w:p>
        </w:tc>
      </w:tr>
      <w:tr>
        <w:tc>
          <w:tcPr>
            <w:tcW w:type="dxa" w:w="2880"/>
          </w:tcPr>
          <w:p>
            <w:r>
              <w:t>算法</w:t>
            </w:r>
          </w:p>
        </w:tc>
        <w:tc>
          <w:tcPr>
            <w:tcW w:type="dxa" w:w="2880"/>
          </w:tcPr>
          <w:p>
            <w:r>
              <w:rPr>
                <w:color w:val="8B3A1A"/>
              </w:rPr>
              <w:t>代码随想录</w:t>
            </w:r>
          </w:p>
        </w:tc>
        <w:tc>
          <w:tcPr>
            <w:tcW w:type="dxa" w:w="2880"/>
          </w:tcPr>
          <w:p>
            <w:r>
              <w:t>数组/哈希表专题</w:t>
            </w:r>
          </w:p>
        </w:tc>
      </w:tr>
      <w:tr>
        <w:tc>
          <w:tcPr>
            <w:tcW w:type="dxa" w:w="2880"/>
          </w:tcPr>
          <w:p>
            <w:r>
              <w:t>算法</w:t>
            </w:r>
          </w:p>
        </w:tc>
        <w:tc>
          <w:tcPr>
            <w:tcW w:type="dxa" w:w="2880"/>
          </w:tcPr>
          <w:p>
            <w:r>
              <w:t>LeetCode CN</w:t>
            </w:r>
          </w:p>
        </w:tc>
        <w:tc>
          <w:tcPr>
            <w:tcW w:type="dxa" w:w="2880"/>
          </w:tcPr>
          <w:p>
            <w:r>
              <w:t>每天 1–2 题 Easy</w:t>
            </w:r>
          </w:p>
        </w:tc>
      </w:tr>
    </w:tbl>
    <w:p/>
    <w:p/>
    <w:p>
      <w:pPr>
        <w:pStyle w:val="Heading3"/>
      </w:pPr>
      <w:r>
        <w:t>八、原则（避免坚持不下去）</w:t>
      </w:r>
    </w:p>
    <w:p>
      <w:pPr>
        <w:pStyle w:val="ListNumber"/>
      </w:pPr>
      <w:r/>
      <w:r>
        <w:rPr>
          <w:b/>
        </w:rPr>
        <w:t>每天必敲代码</w:t>
      </w:r>
      <w:r>
        <w:t>：看视频不算学习，敲过才算。</w:t>
      </w:r>
    </w:p>
    <w:p>
      <w:pPr>
        <w:pStyle w:val="ListNumber"/>
      </w:pPr>
      <w:r/>
      <w:r>
        <w:rPr>
          <w:b/>
        </w:rPr>
        <w:t>卡住先自己读报错 20 分钟</w:t>
      </w:r>
      <w:r>
        <w:t xml:space="preserve">：读懂 </w:t>
      </w:r>
      <w:r>
        <w:rPr>
          <w:rFonts w:ascii="Consolas" w:hAnsi="Consolas" w:eastAsia="Consolas"/>
        </w:rPr>
        <w:t>Traceback</w:t>
      </w:r>
      <w:r>
        <w:t xml:space="preserve"> 的每一行，再搜。</w:t>
      </w:r>
    </w:p>
    <w:p>
      <w:pPr>
        <w:pStyle w:val="ListNumber"/>
      </w:pPr>
      <w:r/>
      <w:r>
        <w:rPr>
          <w:b/>
        </w:rPr>
        <w:t>小步提交</w:t>
      </w:r>
      <w:r>
        <w:t xml:space="preserve">：每完成一天 I/O 内容就 </w:t>
      </w:r>
      <w:r>
        <w:rPr>
          <w:rFonts w:ascii="Consolas" w:hAnsi="Consolas" w:eastAsia="Consolas"/>
        </w:rPr>
        <w:t>git commit</w:t>
      </w:r>
      <w:r>
        <w:t xml:space="preserve"> 一次（例如 </w:t>
      </w:r>
      <w:r>
        <w:rPr>
          <w:rFonts w:ascii="Consolas" w:hAnsi="Consolas" w:eastAsia="Consolas"/>
        </w:rPr>
        <w:t>feat: file io D1</w:t>
      </w:r>
      <w:r>
        <w:t>）。</w:t>
      </w:r>
    </w:p>
    <w:p>
      <w:pPr>
        <w:pStyle w:val="ListNumber"/>
      </w:pPr>
      <w:r/>
      <w:r>
        <w:rPr>
          <w:b/>
        </w:rPr>
        <w:t>日志别断</w:t>
      </w:r>
      <w:r>
        <w:t>：daily-log 每天一行，这是你求职时"持续学习"的证据。</w:t>
      </w:r>
    </w:p>
    <w:p>
      <w:pPr>
        <w:pStyle w:val="ListNumber"/>
      </w:pPr>
      <w:r/>
      <w:r>
        <w:rPr>
          <w:b/>
        </w:rPr>
        <w:t>项目优先</w:t>
      </w:r>
      <w:r>
        <w:t xml:space="preserve">：所有知识点最终都收敛到 </w:t>
      </w:r>
      <w:r>
        <w:rPr>
          <w:rFonts w:ascii="Consolas" w:hAnsi="Consolas" w:eastAsia="Consolas"/>
        </w:rPr>
        <w:t>neurocards</w:t>
      </w:r>
      <w:r>
        <w:t xml:space="preserve"> 项目里，不要为了学而学。</w:t>
      </w:r>
    </w:p>
    <w:p>
      <w:r>
        <w:br w:type="page"/>
      </w:r>
    </w:p>
    <w:p>
      <w:pPr>
        <w:pStyle w:val="Heading1"/>
      </w:pPr>
      <w:r>
        <w:t>附录</w:t>
      </w:r>
    </w:p>
    <w:p>
      <w:pPr>
        <w:pStyle w:val="Heading2"/>
      </w:pPr>
      <w:r>
        <w:t>附录 · 原始素材</w:t>
      </w:r>
    </w:p>
    <w:p>
      <w:r>
        <w:t>下列文件是原始截图逐字转写归档，内容已归纳进各主题笔记，保留仅为溯源：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原始素材文件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t>source/2026-10-17/A.md</w:t>
            </w:r>
          </w:p>
        </w:tc>
        <w:tc>
          <w:tcPr>
            <w:tcW w:type="dxa" w:w="4320"/>
          </w:tcPr>
          <w:p>
            <w:r>
              <w:t>截图逐字转写（已整理进上方主题笔记）</w:t>
            </w:r>
          </w:p>
        </w:tc>
      </w:tr>
      <w:tr>
        <w:tc>
          <w:tcPr>
            <w:tcW w:type="dxa" w:w="4320"/>
          </w:tcPr>
          <w:p>
            <w:r>
              <w:t>source/2026-10-17/B.md</w:t>
            </w:r>
          </w:p>
        </w:tc>
        <w:tc>
          <w:tcPr>
            <w:tcW w:type="dxa" w:w="4320"/>
          </w:tcPr>
          <w:p>
            <w:r>
              <w:t>截图逐字转写（已整理进上方主题笔记）</w:t>
            </w:r>
          </w:p>
        </w:tc>
      </w:tr>
      <w:tr>
        <w:tc>
          <w:tcPr>
            <w:tcW w:type="dxa" w:w="4320"/>
          </w:tcPr>
          <w:p>
            <w:r>
              <w:t>source/2026-10-17/C.md</w:t>
            </w:r>
          </w:p>
        </w:tc>
        <w:tc>
          <w:tcPr>
            <w:tcW w:type="dxa" w:w="4320"/>
          </w:tcPr>
          <w:p>
            <w:r>
              <w:t>截图逐字转写（已整理进上方主题笔记）</w:t>
            </w:r>
          </w:p>
        </w:tc>
      </w:tr>
      <w:tr>
        <w:tc>
          <w:tcPr>
            <w:tcW w:type="dxa" w:w="4320"/>
          </w:tcPr>
          <w:p>
            <w:r>
              <w:t>source/2026-10-17/D.md</w:t>
            </w:r>
          </w:p>
        </w:tc>
        <w:tc>
          <w:tcPr>
            <w:tcW w:type="dxa" w:w="4320"/>
          </w:tcPr>
          <w:p>
            <w:r>
              <w:t>截图逐字转写（已整理进上方主题笔记）</w:t>
            </w:r>
          </w:p>
        </w:tc>
      </w:tr>
      <w:tr>
        <w:tc>
          <w:tcPr>
            <w:tcW w:type="dxa" w:w="4320"/>
          </w:tcPr>
          <w:p>
            <w:r>
              <w:t>source/2026-10-18/A.md</w:t>
            </w:r>
          </w:p>
        </w:tc>
        <w:tc>
          <w:tcPr>
            <w:tcW w:type="dxa" w:w="4320"/>
          </w:tcPr>
          <w:p>
            <w:r>
              <w:t>截图逐字转写（已整理进上方主题笔记）</w:t>
            </w:r>
          </w:p>
        </w:tc>
      </w:tr>
      <w:tr>
        <w:tc>
          <w:tcPr>
            <w:tcW w:type="dxa" w:w="4320"/>
          </w:tcPr>
          <w:p>
            <w:r>
              <w:t>source/2026-10-19/A.md</w:t>
            </w:r>
          </w:p>
        </w:tc>
        <w:tc>
          <w:tcPr>
            <w:tcW w:type="dxa" w:w="4320"/>
          </w:tcPr>
          <w:p>
            <w:r>
              <w:t>截图逐字转写（已整理进上方主题笔记）</w:t>
            </w:r>
          </w:p>
        </w:tc>
      </w:tr>
      <w:tr>
        <w:tc>
          <w:tcPr>
            <w:tcW w:type="dxa" w:w="4320"/>
          </w:tcPr>
          <w:p>
            <w:r>
              <w:t>source/2026-10-20/A.md</w:t>
            </w:r>
          </w:p>
        </w:tc>
        <w:tc>
          <w:tcPr>
            <w:tcW w:type="dxa" w:w="4320"/>
          </w:tcPr>
          <w:p>
            <w:r>
              <w:t>截图逐字转写（已整理进上方主题笔记）</w:t>
            </w:r>
          </w:p>
        </w:tc>
      </w:tr>
      <w:tr>
        <w:tc>
          <w:tcPr>
            <w:tcW w:type="dxa" w:w="4320"/>
          </w:tcPr>
          <w:p>
            <w:r>
              <w:t>source/2026-10-21/A.md</w:t>
            </w:r>
          </w:p>
        </w:tc>
        <w:tc>
          <w:tcPr>
            <w:tcW w:type="dxa" w:w="4320"/>
          </w:tcPr>
          <w:p>
            <w:r>
              <w:t>截图逐字转写（已整理进上方主题笔记）</w:t>
            </w:r>
          </w:p>
        </w:tc>
      </w:tr>
      <w:tr>
        <w:tc>
          <w:tcPr>
            <w:tcW w:type="dxa" w:w="4320"/>
          </w:tcPr>
          <w:p>
            <w:r>
              <w:t>source/2026-10-22/A.md</w:t>
            </w:r>
          </w:p>
        </w:tc>
        <w:tc>
          <w:tcPr>
            <w:tcW w:type="dxa" w:w="4320"/>
          </w:tcPr>
          <w:p>
            <w:r>
              <w:t>截图逐字转写（已整理进上方主题笔记）</w:t>
            </w:r>
          </w:p>
        </w:tc>
      </w:tr>
      <w:tr>
        <w:tc>
          <w:tcPr>
            <w:tcW w:type="dxa" w:w="4320"/>
          </w:tcPr>
          <w:p>
            <w:r>
              <w:t>source/2026-10-29/A.md</w:t>
            </w:r>
          </w:p>
        </w:tc>
        <w:tc>
          <w:tcPr>
            <w:tcW w:type="dxa" w:w="4320"/>
          </w:tcPr>
          <w:p>
            <w:r>
              <w:t>截图逐字转写（已整理进上方主题笔记）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8B3A1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8B3A1A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8B3A1A"/>
      <w:sz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8B3A1A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